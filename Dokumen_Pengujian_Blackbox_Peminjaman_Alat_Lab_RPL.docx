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b/>
          <w:color w:val="1F4E79"/>
          <w:sz w:val="32"/>
        </w:rPr>
        <w:t>LAPORAN PENGUJIAN SISTEM</w:t>
        <w:br/>
      </w:r>
      <w:r>
        <w:rPr>
          <w:b/>
          <w:color w:val="000000"/>
          <w:sz w:val="28"/>
        </w:rPr>
        <w:t>PENGUJIAN BLACK BOX TESTING PADA SISTEM INFORMASI</w:t>
        <w:br/>
        <w:t>PEMINJAMAN ALAT LABORATORIUM REKAYASA PERANGKAT LUNAK (LAB RPL)</w:t>
        <w:br/>
        <w:t>BERBASIS WEB</w:t>
        <w:br/>
      </w:r>
    </w:p>
    <w:p>
      <w:pPr>
        <w:spacing w:after="560"/>
        <w:jc w:val="center"/>
      </w:pPr>
      <w:r>
        <w:rPr>
          <w:i/>
          <w:sz w:val="22"/>
        </w:rPr>
        <w:t>Studi Kasus: Laboratorium RPL SMK / Sekolah Menengah Kejuruan</w:t>
        <w:br/>
        <w:t>Pengujian Fungsionalitas Multi-Aktor (Ketua Jurusan, Pengelola Lab, Petugas, Peminjam)</w:t>
      </w:r>
    </w:p>
    <w:tbl>
      <w:tblPr>
        <w:tblW w:type="auto" w:w="0"/>
        <w:jc w:val="center"/>
        <w:tblLook w:firstColumn="1" w:firstRow="1" w:lastColumn="0" w:lastRow="0" w:noHBand="0" w:noVBand="1" w:val="04A0"/>
        <w:tblBorders>
          <w:top w:val="single" w:sz="4" w:space="0" w:color="B0C4DE"/>
          <w:bottom w:val="single" w:sz="4" w:space="0" w:color="B0C4DE"/>
          <w:left w:val="none"/>
          <w:right w:val="none"/>
          <w:insideH w:val="single" w:sz="4" w:space="0" w:color="B0C4DE"/>
          <w:insideV w:val="single" w:sz="4" w:space="0" w:color="B0C4DE"/>
        </w:tblBorders>
      </w:tblPr>
      <w:tblGrid>
        <w:gridCol w:w="4514"/>
        <w:gridCol w:w="4514"/>
      </w:tblGrid>
      <w:tr>
        <w:tc>
          <w:tcPr>
            <w:tcW w:type="dxa" w:w="3168"/>
            <w:shd w:fill="EBF1F5"/>
            <w:tcMar>
              <w:top w:w="80" w:type="dxa"/>
              <w:bottom w:w="80" w:type="dxa"/>
              <w:left w:w="100" w:type="dxa"/>
              <w:right w:w="100" w:type="dxa"/>
            </w:tcMar>
          </w:tcPr>
          <w:p>
            <w:pPr>
              <w:jc w:val="left"/>
            </w:pPr>
            <w:r>
              <w:rPr>
                <w:rFonts w:ascii="Times New Roman" w:hAnsi="Times New Roman"/>
                <w:b/>
                <w:color w:val="282828"/>
                <w:sz w:val="17"/>
              </w:rPr>
              <w:t>Nama Proyek</w:t>
            </w:r>
          </w:p>
        </w:tc>
        <w:tc>
          <w:tcPr>
            <w:tcW w:type="dxa" w:w="6192"/>
            <w:tcMar>
              <w:top w:w="80" w:type="dxa"/>
              <w:bottom w:w="80" w:type="dxa"/>
              <w:left w:w="100" w:type="dxa"/>
              <w:right w:w="100" w:type="dxa"/>
            </w:tcMar>
          </w:tcPr>
          <w:p>
            <w:pPr>
              <w:jc w:val="left"/>
            </w:pPr>
            <w:r>
              <w:rPr>
                <w:rFonts w:ascii="Times New Roman" w:hAnsi="Times New Roman"/>
                <w:b w:val="0"/>
                <w:color w:val="282828"/>
                <w:sz w:val="17"/>
              </w:rPr>
              <w:t>Sistem Informasi Peminjaman Alat Lab RPL</w:t>
            </w:r>
          </w:p>
        </w:tc>
      </w:tr>
      <w:tr>
        <w:tc>
          <w:tcPr>
            <w:tcW w:type="dxa" w:w="3168"/>
            <w:shd w:fill="EBF1F5"/>
            <w:tcMar>
              <w:top w:w="80" w:type="dxa"/>
              <w:bottom w:w="80" w:type="dxa"/>
              <w:left w:w="100" w:type="dxa"/>
              <w:right w:w="100" w:type="dxa"/>
            </w:tcMar>
          </w:tcPr>
          <w:p>
            <w:pPr>
              <w:jc w:val="left"/>
            </w:pPr>
            <w:r>
              <w:rPr>
                <w:rFonts w:ascii="Times New Roman" w:hAnsi="Times New Roman"/>
                <w:b/>
                <w:color w:val="282828"/>
                <w:sz w:val="17"/>
              </w:rPr>
              <w:t>Metode Pengujian</w:t>
            </w:r>
          </w:p>
        </w:tc>
        <w:tc>
          <w:tcPr>
            <w:tcW w:type="dxa" w:w="6192"/>
            <w:tcMar>
              <w:top w:w="80" w:type="dxa"/>
              <w:bottom w:w="80" w:type="dxa"/>
              <w:left w:w="100" w:type="dxa"/>
              <w:right w:w="100" w:type="dxa"/>
            </w:tcMar>
          </w:tcPr>
          <w:p>
            <w:pPr>
              <w:jc w:val="left"/>
            </w:pPr>
            <w:r>
              <w:rPr>
                <w:rFonts w:ascii="Times New Roman" w:hAnsi="Times New Roman"/>
                <w:b w:val="0"/>
                <w:color w:val="282828"/>
                <w:sz w:val="17"/>
              </w:rPr>
              <w:t>Black Box Testing (Equivalence Partitioning &amp; Boundary Value)</w:t>
            </w:r>
          </w:p>
        </w:tc>
      </w:tr>
      <w:tr>
        <w:tc>
          <w:tcPr>
            <w:tcW w:type="dxa" w:w="3168"/>
            <w:shd w:fill="EBF1F5"/>
            <w:tcMar>
              <w:top w:w="80" w:type="dxa"/>
              <w:bottom w:w="80" w:type="dxa"/>
              <w:left w:w="100" w:type="dxa"/>
              <w:right w:w="100" w:type="dxa"/>
            </w:tcMar>
          </w:tcPr>
          <w:p>
            <w:pPr>
              <w:jc w:val="left"/>
            </w:pPr>
            <w:r>
              <w:rPr>
                <w:rFonts w:ascii="Times New Roman" w:hAnsi="Times New Roman"/>
                <w:b/>
                <w:color w:val="282828"/>
                <w:sz w:val="17"/>
              </w:rPr>
              <w:t>Target Pengujian</w:t>
            </w:r>
          </w:p>
        </w:tc>
        <w:tc>
          <w:tcPr>
            <w:tcW w:type="dxa" w:w="6192"/>
            <w:tcMar>
              <w:top w:w="80" w:type="dxa"/>
              <w:bottom w:w="80" w:type="dxa"/>
              <w:left w:w="100" w:type="dxa"/>
              <w:right w:w="100" w:type="dxa"/>
            </w:tcMar>
          </w:tcPr>
          <w:p>
            <w:pPr>
              <w:jc w:val="left"/>
            </w:pPr>
            <w:r>
              <w:rPr>
                <w:rFonts w:ascii="Times New Roman" w:hAnsi="Times New Roman"/>
                <w:b w:val="0"/>
                <w:color w:val="282828"/>
                <w:sz w:val="17"/>
              </w:rPr>
              <w:t>Autentikasi (4 Aktor), Modul Kejur, Modul Pengelola, Modul Petugas, Modul Peminjam</w:t>
            </w:r>
          </w:p>
        </w:tc>
      </w:tr>
      <w:tr>
        <w:tc>
          <w:tcPr>
            <w:tcW w:type="dxa" w:w="3168"/>
            <w:shd w:fill="EBF1F5"/>
            <w:tcMar>
              <w:top w:w="80" w:type="dxa"/>
              <w:bottom w:w="80" w:type="dxa"/>
              <w:left w:w="100" w:type="dxa"/>
              <w:right w:w="100" w:type="dxa"/>
            </w:tcMar>
          </w:tcPr>
          <w:p>
            <w:pPr>
              <w:jc w:val="left"/>
            </w:pPr>
            <w:r>
              <w:rPr>
                <w:rFonts w:ascii="Times New Roman" w:hAnsi="Times New Roman"/>
                <w:b/>
                <w:color w:val="282828"/>
                <w:sz w:val="17"/>
              </w:rPr>
              <w:t>Kredensial Uji Utama</w:t>
            </w:r>
          </w:p>
        </w:tc>
        <w:tc>
          <w:tcPr>
            <w:tcW w:type="dxa" w:w="6192"/>
            <w:tcMar>
              <w:top w:w="80" w:type="dxa"/>
              <w:bottom w:w="80" w:type="dxa"/>
              <w:left w:w="100" w:type="dxa"/>
              <w:right w:w="100" w:type="dxa"/>
            </w:tcMar>
          </w:tcPr>
          <w:p>
            <w:pPr>
              <w:jc w:val="left"/>
            </w:pPr>
            <w:r>
              <w:rPr>
                <w:rFonts w:ascii="Times New Roman" w:hAnsi="Times New Roman"/>
                <w:b w:val="0"/>
                <w:color w:val="282828"/>
                <w:sz w:val="17"/>
              </w:rPr>
              <w:t>Kejur (kejur/kejur123), Pengelola (pengelola/pengelola123),</w:t>
              <w:br/>
              <w:t>Petugas (petugas/petugas123), Peminjam (Peminjam4/12345)</w:t>
            </w:r>
          </w:p>
        </w:tc>
      </w:tr>
      <w:tr>
        <w:tc>
          <w:tcPr>
            <w:tcW w:type="dxa" w:w="3168"/>
            <w:shd w:fill="EBF1F5"/>
            <w:tcMar>
              <w:top w:w="80" w:type="dxa"/>
              <w:bottom w:w="80" w:type="dxa"/>
              <w:left w:w="100" w:type="dxa"/>
              <w:right w:w="100" w:type="dxa"/>
            </w:tcMar>
          </w:tcPr>
          <w:p>
            <w:pPr>
              <w:jc w:val="left"/>
            </w:pPr>
            <w:r>
              <w:rPr>
                <w:rFonts w:ascii="Times New Roman" w:hAnsi="Times New Roman"/>
                <w:b/>
                <w:color w:val="282828"/>
                <w:sz w:val="17"/>
              </w:rPr>
              <w:t>Status Hasil Pengujian</w:t>
            </w:r>
          </w:p>
        </w:tc>
        <w:tc>
          <w:tcPr>
            <w:tcW w:type="dxa" w:w="6192"/>
            <w:tcMar>
              <w:top w:w="80" w:type="dxa"/>
              <w:bottom w:w="80" w:type="dxa"/>
              <w:left w:w="100" w:type="dxa"/>
              <w:right w:w="100" w:type="dxa"/>
            </w:tcMar>
          </w:tcPr>
          <w:p>
            <w:pPr>
              <w:jc w:val="left"/>
            </w:pPr>
            <w:r>
              <w:rPr>
                <w:rFonts w:ascii="Times New Roman" w:hAnsi="Times New Roman"/>
                <w:b w:val="0"/>
                <w:color w:val="282828"/>
                <w:sz w:val="17"/>
              </w:rPr>
              <w:t>100% PASS (Semua Fungsionalitas Berjalan Sesuai Ekspektasi)</w:t>
            </w:r>
          </w:p>
        </w:tc>
      </w:tr>
    </w:tbl>
    <w:p>
      <w:r>
        <w:br w:type="page"/>
      </w:r>
    </w:p>
    <w:p>
      <w:pPr>
        <w:spacing w:before="240" w:after="160"/>
      </w:pPr>
      <w:r>
        <w:rPr>
          <w:b/>
          <w:sz w:val="28"/>
        </w:rPr>
        <w:t>5.3 Pengujian</w:t>
      </w:r>
    </w:p>
    <w:p>
      <w:pPr>
        <w:jc w:val="both"/>
      </w:pPr>
      <w:r>
        <w:t>Pada fase ini dilakukan pengujian terhadap perangkat lunak yang telah dibangun meliputi pengujian fungsional perangkat lunak Sistem Informasi Peminjaman Alat Lab RPL. Pengujian ini bertujuan untuk memastikan bahwa seluruh fitur dan layanan yang disediakan sistem telah sesuai dengan kebutuhan pengguna dan spesifikasi yang telah ditentukan sebelumnya. Kegiatan pengujian dilaksanakan secara terstruktur, dimulai dari perencanaan pengujian, penentuan metode pengujian, pendefinisian daftar kebutuhan fungsional (use case), perancangan skenario pengujian, hingga eksekusi kasus uji dan analisis hasil pengujian.</w:t>
      </w:r>
    </w:p>
    <w:p>
      <w:pPr>
        <w:spacing w:before="200" w:after="80"/>
      </w:pPr>
      <w:r>
        <w:rPr>
          <w:b/>
          <w:sz w:val="24"/>
        </w:rPr>
        <w:t>5.3.1 Rencana Pengujian</w:t>
      </w:r>
    </w:p>
    <w:p>
      <w:pPr>
        <w:jc w:val="both"/>
      </w:pPr>
      <w:r>
        <w:t>Rencana pengujian merupakan uraian kegiatan yang dirancang secara sistematis untuk memvalidasi perangkat lunak. Rencana ini mencakup penetapan lingkungan uji, data uji kredensial masing-masing aktor, cakupan pengujian modul, serta kriteria keberhasilan pengujian:</w:t>
        <w:br/>
        <w:t>1. Lingkungan Pengujian: Sistem dijalankan pada web server Apache dan basis data MariaDB/MySQL (XAMPP environment) menggunakan peramban web modern (Google Chrome / Mozilla Firefox).</w:t>
        <w:br/>
        <w:t>2. Aktor yang Terlibat: Terdiri dari 4 (empat) peran utama pengguna:</w:t>
        <w:br/>
        <w:t xml:space="preserve">   a. Ketua Jurusan (Aktor Monitoring &amp; Laporan Eksekutif)</w:t>
        <w:br/>
        <w:t xml:space="preserve">   b. Pengelola Lab (Administrator Master Data &amp; Transaksi Penuh)</w:t>
        <w:br/>
        <w:t xml:space="preserve">   c. Petugas Laboran (Operator Persetujuan, Penyerahan Alat &amp; Penerimaan Kembali)</w:t>
        <w:br/>
        <w:t xml:space="preserve">   d. Peminjam / Siswa (Pemohon Peminjaman Alat &amp; Riwayat)</w:t>
        <w:br/>
        <w:t>3. Kredensial Uji yang Ditetapkan:</w:t>
        <w:br/>
        <w:t xml:space="preserve">   • Ketua Jurusan : Username: kejur | Password: kejur123</w:t>
        <w:br/>
        <w:t xml:space="preserve">   • Pengelola Lab : Username: pengelola | Password: pengelola123</w:t>
        <w:br/>
        <w:t xml:space="preserve">   • Petugas Laboran : Username: petugas | Password: petugas123</w:t>
        <w:br/>
        <w:t xml:space="preserve">   • Peminjam (Siswa) : Username: Peminjam4 | Password: 12345</w:t>
        <w:br/>
        <w:t>4. Kriteria Kelulusan: Setiap pengujian dinyatakan PASS apabila respon sistem, pesan validasi, perubahan status data pada database, dan peralihan antarmuka sesuai dengan Expected Result (hasil yang diharapkan).</w:t>
      </w:r>
    </w:p>
    <w:p>
      <w:pPr>
        <w:spacing w:before="200" w:after="80"/>
      </w:pPr>
      <w:r>
        <w:rPr>
          <w:b/>
          <w:sz w:val="24"/>
        </w:rPr>
        <w:t>5.3.2 Metode Pengujian</w:t>
      </w:r>
    </w:p>
    <w:p>
      <w:pPr>
        <w:jc w:val="both"/>
      </w:pPr>
      <w:r>
        <w:t>Pada pengujian perangkat lunak Sistem Informasi Peminjaman Alat Lab RPL ini digunakan metode Black Box Testing. Black Box Testing merupakan metode pengujian perangkat lunak yang berfokus pada spesifikasi fungsionalitas dan keluaran (output) tanpa harus mengetahui struktur internal kode program, alur logika internal, maupun implementasi kode di dalamnya. Teknik yang diterapkan mencakup:</w:t>
        <w:br/>
        <w:t>• Equivalence Partitioning: Membagi masukan uji menjadi kelas-kelas valid dan tidak valid (misal: isian lengkap vs isian kosong).</w:t>
        <w:br/>
        <w:t>• Boundary Value Analysis: Menguji batas nilai parameter, seperti panjang minimal karakter username dan password, serta batas stok alat yang tersedia.</w:t>
      </w:r>
    </w:p>
    <w:p>
      <w:pPr>
        <w:spacing w:before="200" w:after="120"/>
      </w:pPr>
      <w:r>
        <w:rPr>
          <w:b/>
          <w:sz w:val="24"/>
        </w:rPr>
        <w:t>5.3.3 Fungsional Perangkat Lunak</w:t>
      </w:r>
    </w:p>
    <w:p>
      <w:pPr>
        <w:jc w:val="both"/>
      </w:pPr>
      <w:r>
        <w:t>Fungsional perangkat lunak merupakan penjelasan mengenai seluruh fitur dan kemampuan yang dimiliki oleh perangkat lunak Sistem Informasi Peminjaman Alat Lab RPL. Daftar fungsionalitas sistem dikelompokkan dalam kode fungsional (FU) sebagaimana disajikan pada Tabel 5.4.</w:t>
      </w:r>
    </w:p>
    <w:p>
      <w:pPr>
        <w:spacing w:before="120" w:after="80"/>
      </w:pPr>
      <w:r>
        <w:rPr>
          <w:b/>
          <w:sz w:val="22"/>
        </w:rPr>
        <w:t>Tabel 5.4 Fungsional Perangkat Lunak</w:t>
      </w:r>
    </w:p>
    <w:tbl>
      <w:tblPr>
        <w:tblW w:type="auto" w:w="0"/>
        <w:jc w:val="center"/>
        <w:tblLook w:firstColumn="1" w:firstRow="1" w:lastColumn="0" w:lastRow="0" w:noHBand="0" w:noVBand="1" w:val="04A0"/>
        <w:tblBorders>
          <w:top w:val="single" w:sz="4" w:space="0" w:color="B0C4DE"/>
          <w:bottom w:val="single" w:sz="4" w:space="0" w:color="B0C4DE"/>
          <w:left w:val="none"/>
          <w:right w:val="none"/>
          <w:insideH w:val="single" w:sz="4" w:space="0" w:color="B0C4DE"/>
          <w:insideV w:val="single" w:sz="4" w:space="0" w:color="B0C4DE"/>
        </w:tblBorders>
      </w:tblPr>
      <w:tblGrid>
        <w:gridCol w:w="3010"/>
        <w:gridCol w:w="3010"/>
        <w:gridCol w:w="3010"/>
      </w:tblGrid>
      <w:tr>
        <w:tc>
          <w:tcPr>
            <w:tcW w:type="dxa" w:w="2160"/>
            <w:shd w:fill="1F4E79"/>
            <w:tcMar>
              <w:top w:w="120" w:type="dxa"/>
              <w:bottom w:w="120" w:type="dxa"/>
              <w:left w:w="120" w:type="dxa"/>
              <w:right w:w="120" w:type="dxa"/>
            </w:tcMar>
          </w:tcPr>
          <w:p>
            <w:pPr>
              <w:jc w:val="center"/>
            </w:pPr>
            <w:r>
              <w:rPr>
                <w:rFonts w:ascii="Times New Roman" w:hAnsi="Times New Roman"/>
                <w:b/>
                <w:color w:val="FFFFFF"/>
                <w:sz w:val="19"/>
              </w:rPr>
              <w:t>Nomor Fungsional</w:t>
            </w:r>
          </w:p>
        </w:tc>
        <w:tc>
          <w:tcPr>
            <w:tcW w:type="dxa" w:w="3168"/>
            <w:shd w:fill="1F4E79"/>
            <w:tcMar>
              <w:top w:w="120" w:type="dxa"/>
              <w:bottom w:w="120" w:type="dxa"/>
              <w:left w:w="120" w:type="dxa"/>
              <w:right w:w="120" w:type="dxa"/>
            </w:tcMar>
          </w:tcPr>
          <w:p>
            <w:pPr>
              <w:jc w:val="center"/>
            </w:pPr>
            <w:r>
              <w:rPr>
                <w:rFonts w:ascii="Times New Roman" w:hAnsi="Times New Roman"/>
                <w:b/>
                <w:color w:val="FFFFFF"/>
                <w:sz w:val="19"/>
              </w:rPr>
              <w:t>Use Case</w:t>
            </w:r>
          </w:p>
        </w:tc>
        <w:tc>
          <w:tcPr>
            <w:tcW w:type="dxa" w:w="5472"/>
            <w:shd w:fill="1F4E79"/>
            <w:tcMar>
              <w:top w:w="120" w:type="dxa"/>
              <w:bottom w:w="120" w:type="dxa"/>
              <w:left w:w="120" w:type="dxa"/>
              <w:right w:w="120" w:type="dxa"/>
            </w:tcMar>
          </w:tcPr>
          <w:p>
            <w:pPr>
              <w:jc w:val="center"/>
            </w:pPr>
            <w:r>
              <w:rPr>
                <w:rFonts w:ascii="Times New Roman" w:hAnsi="Times New Roman"/>
                <w:b/>
                <w:color w:val="FFFFFF"/>
                <w:sz w:val="19"/>
              </w:rPr>
              <w:t>Deskripsi</w:t>
            </w:r>
          </w:p>
        </w:tc>
      </w:tr>
      <w:tr>
        <w:tc>
          <w:tcPr>
            <w:tcW w:type="dxa" w:w="2160"/>
            <w:shd w:fill="FFFFFF"/>
            <w:tcMar>
              <w:top w:w="80" w:type="dxa"/>
              <w:bottom w:w="80" w:type="dxa"/>
              <w:left w:w="100" w:type="dxa"/>
              <w:right w:w="100" w:type="dxa"/>
            </w:tcMar>
          </w:tcPr>
          <w:p>
            <w:pPr>
              <w:jc w:val="center"/>
            </w:pPr>
            <w:r>
              <w:rPr>
                <w:rFonts w:ascii="Times New Roman" w:hAnsi="Times New Roman"/>
                <w:b/>
                <w:color w:val="282828"/>
                <w:sz w:val="17"/>
              </w:rPr>
              <w:t>FU - 01</w:t>
            </w:r>
          </w:p>
        </w:tc>
        <w:tc>
          <w:tcPr>
            <w:tcW w:type="dxa" w:w="3168"/>
            <w:shd w:fill="FFFFFF"/>
            <w:tcMar>
              <w:top w:w="80" w:type="dxa"/>
              <w:bottom w:w="80" w:type="dxa"/>
              <w:left w:w="100" w:type="dxa"/>
              <w:right w:w="100" w:type="dxa"/>
            </w:tcMar>
          </w:tcPr>
          <w:p>
            <w:pPr>
              <w:jc w:val="left"/>
            </w:pPr>
            <w:r>
              <w:rPr>
                <w:rFonts w:ascii="Times New Roman" w:hAnsi="Times New Roman"/>
                <w:b/>
                <w:color w:val="282828"/>
                <w:sz w:val="17"/>
              </w:rPr>
              <w:t>Register (Peminjam)</w:t>
            </w:r>
          </w:p>
        </w:tc>
        <w:tc>
          <w:tcPr>
            <w:tcW w:type="dxa" w:w="5472"/>
            <w:shd w:fill="FFFFFF"/>
            <w:tcMar>
              <w:top w:w="80" w:type="dxa"/>
              <w:bottom w:w="80" w:type="dxa"/>
              <w:left w:w="100" w:type="dxa"/>
              <w:right w:w="100" w:type="dxa"/>
            </w:tcMar>
          </w:tcPr>
          <w:p>
            <w:pPr>
              <w:jc w:val="left"/>
            </w:pPr>
            <w:r>
              <w:rPr>
                <w:rFonts w:ascii="Times New Roman" w:hAnsi="Times New Roman"/>
                <w:b w:val="0"/>
                <w:color w:val="282828"/>
                <w:sz w:val="17"/>
              </w:rPr>
              <w:t>Perangkat lunak mampu menyediakan fungsi pendaftaran akun siswa baru secara mandiri dengan mengisi identitas lengkap, kontak, akun login, dan mengunggah foto kartu pelajar.</w:t>
            </w:r>
          </w:p>
        </w:tc>
      </w:tr>
      <w:tr>
        <w:tc>
          <w:tcPr>
            <w:tcW w:type="dxa" w:w="2160"/>
            <w:shd w:fill="F9FAFC"/>
            <w:tcMar>
              <w:top w:w="80" w:type="dxa"/>
              <w:bottom w:w="80" w:type="dxa"/>
              <w:left w:w="100" w:type="dxa"/>
              <w:right w:w="100" w:type="dxa"/>
            </w:tcMar>
          </w:tcPr>
          <w:p>
            <w:pPr>
              <w:jc w:val="center"/>
            </w:pPr>
            <w:r>
              <w:rPr>
                <w:rFonts w:ascii="Times New Roman" w:hAnsi="Times New Roman"/>
                <w:b/>
                <w:color w:val="282828"/>
                <w:sz w:val="17"/>
              </w:rPr>
              <w:t>FU - 02</w:t>
            </w:r>
          </w:p>
        </w:tc>
        <w:tc>
          <w:tcPr>
            <w:tcW w:type="dxa" w:w="3168"/>
            <w:shd w:fill="F9FAFC"/>
            <w:tcMar>
              <w:top w:w="80" w:type="dxa"/>
              <w:bottom w:w="80" w:type="dxa"/>
              <w:left w:w="100" w:type="dxa"/>
              <w:right w:w="100" w:type="dxa"/>
            </w:tcMar>
          </w:tcPr>
          <w:p>
            <w:pPr>
              <w:jc w:val="left"/>
            </w:pPr>
            <w:r>
              <w:rPr>
                <w:rFonts w:ascii="Times New Roman" w:hAnsi="Times New Roman"/>
                <w:b/>
                <w:color w:val="282828"/>
                <w:sz w:val="17"/>
              </w:rPr>
              <w:t>Login Pengguna (4 Aktor)</w:t>
            </w:r>
          </w:p>
        </w:tc>
        <w:tc>
          <w:tcPr>
            <w:tcW w:type="dxa" w:w="5472"/>
            <w:shd w:fill="F9FAFC"/>
            <w:tcMar>
              <w:top w:w="80" w:type="dxa"/>
              <w:bottom w:w="80" w:type="dxa"/>
              <w:left w:w="100" w:type="dxa"/>
              <w:right w:w="100" w:type="dxa"/>
            </w:tcMar>
          </w:tcPr>
          <w:p>
            <w:pPr>
              <w:jc w:val="left"/>
            </w:pPr>
            <w:r>
              <w:rPr>
                <w:rFonts w:ascii="Times New Roman" w:hAnsi="Times New Roman"/>
                <w:b w:val="0"/>
                <w:color w:val="282828"/>
                <w:sz w:val="17"/>
              </w:rPr>
              <w:t>Perangkat lunak mampu mengautentikasi kredensial pengguna (Ketua Jurusan, Pengelola Lab, Petugas, dan Peminjam) serta mengarahkan ke dashboard yang sesuai hak aksesnya.</w:t>
            </w:r>
          </w:p>
        </w:tc>
      </w:tr>
      <w:tr>
        <w:tc>
          <w:tcPr>
            <w:tcW w:type="dxa" w:w="2160"/>
            <w:shd w:fill="FFFFFF"/>
            <w:tcMar>
              <w:top w:w="80" w:type="dxa"/>
              <w:bottom w:w="80" w:type="dxa"/>
              <w:left w:w="100" w:type="dxa"/>
              <w:right w:w="100" w:type="dxa"/>
            </w:tcMar>
          </w:tcPr>
          <w:p>
            <w:pPr>
              <w:jc w:val="center"/>
            </w:pPr>
            <w:r>
              <w:rPr>
                <w:rFonts w:ascii="Times New Roman" w:hAnsi="Times New Roman"/>
                <w:b/>
                <w:color w:val="282828"/>
                <w:sz w:val="17"/>
              </w:rPr>
              <w:t>FU - 03</w:t>
            </w:r>
          </w:p>
        </w:tc>
        <w:tc>
          <w:tcPr>
            <w:tcW w:type="dxa" w:w="3168"/>
            <w:shd w:fill="FFFFFF"/>
            <w:tcMar>
              <w:top w:w="80" w:type="dxa"/>
              <w:bottom w:w="80" w:type="dxa"/>
              <w:left w:w="100" w:type="dxa"/>
              <w:right w:w="100" w:type="dxa"/>
            </w:tcMar>
          </w:tcPr>
          <w:p>
            <w:pPr>
              <w:jc w:val="left"/>
            </w:pPr>
            <w:r>
              <w:rPr>
                <w:rFonts w:ascii="Times New Roman" w:hAnsi="Times New Roman"/>
                <w:b/>
                <w:color w:val="282828"/>
                <w:sz w:val="17"/>
              </w:rPr>
              <w:t>Logout Pengguna</w:t>
            </w:r>
          </w:p>
        </w:tc>
        <w:tc>
          <w:tcPr>
            <w:tcW w:type="dxa" w:w="5472"/>
            <w:shd w:fill="FFFFFF"/>
            <w:tcMar>
              <w:top w:w="80" w:type="dxa"/>
              <w:bottom w:w="80" w:type="dxa"/>
              <w:left w:w="100" w:type="dxa"/>
              <w:right w:w="100" w:type="dxa"/>
            </w:tcMar>
          </w:tcPr>
          <w:p>
            <w:pPr>
              <w:jc w:val="left"/>
            </w:pPr>
            <w:r>
              <w:rPr>
                <w:rFonts w:ascii="Times New Roman" w:hAnsi="Times New Roman"/>
                <w:b w:val="0"/>
                <w:color w:val="282828"/>
                <w:sz w:val="17"/>
              </w:rPr>
              <w:t>Perangkat lunak mampu mengakhiri sesi aktif pengguna secara aman, menghapus data sesi, mencatat waktu log aktivitas keluar, dan mengembalikan tampilan ke halaman login.</w:t>
            </w:r>
          </w:p>
        </w:tc>
      </w:tr>
      <w:tr>
        <w:tc>
          <w:tcPr>
            <w:tcW w:type="dxa" w:w="2160"/>
            <w:shd w:fill="F9FAFC"/>
            <w:tcMar>
              <w:top w:w="80" w:type="dxa"/>
              <w:bottom w:w="80" w:type="dxa"/>
              <w:left w:w="100" w:type="dxa"/>
              <w:right w:w="100" w:type="dxa"/>
            </w:tcMar>
          </w:tcPr>
          <w:p>
            <w:pPr>
              <w:jc w:val="center"/>
            </w:pPr>
            <w:r>
              <w:rPr>
                <w:rFonts w:ascii="Times New Roman" w:hAnsi="Times New Roman"/>
                <w:b/>
                <w:color w:val="282828"/>
                <w:sz w:val="17"/>
              </w:rPr>
              <w:t>FU - 04</w:t>
            </w:r>
          </w:p>
        </w:tc>
        <w:tc>
          <w:tcPr>
            <w:tcW w:type="dxa" w:w="3168"/>
            <w:shd w:fill="F9FAFC"/>
            <w:tcMar>
              <w:top w:w="80" w:type="dxa"/>
              <w:bottom w:w="80" w:type="dxa"/>
              <w:left w:w="100" w:type="dxa"/>
              <w:right w:w="100" w:type="dxa"/>
            </w:tcMar>
          </w:tcPr>
          <w:p>
            <w:pPr>
              <w:jc w:val="left"/>
            </w:pPr>
            <w:r>
              <w:rPr>
                <w:rFonts w:ascii="Times New Roman" w:hAnsi="Times New Roman"/>
                <w:b/>
                <w:color w:val="282828"/>
                <w:sz w:val="17"/>
              </w:rPr>
              <w:t>Dashboard Monitoring (Ketua Jurusan)</w:t>
            </w:r>
          </w:p>
        </w:tc>
        <w:tc>
          <w:tcPr>
            <w:tcW w:type="dxa" w:w="5472"/>
            <w:shd w:fill="F9FAFC"/>
            <w:tcMar>
              <w:top w:w="80" w:type="dxa"/>
              <w:bottom w:w="80" w:type="dxa"/>
              <w:left w:w="100" w:type="dxa"/>
              <w:right w:w="100" w:type="dxa"/>
            </w:tcMar>
          </w:tcPr>
          <w:p>
            <w:pPr>
              <w:jc w:val="left"/>
            </w:pPr>
            <w:r>
              <w:rPr>
                <w:rFonts w:ascii="Times New Roman" w:hAnsi="Times New Roman"/>
                <w:b w:val="0"/>
                <w:color w:val="282828"/>
                <w:sz w:val="17"/>
              </w:rPr>
              <w:t>Perangkat lunak mampu menyajikan ringkasan eksekutif laboratorium meliputi total alat, total transaksi aktif, peminjam terdaftar, grafik bulanan, dan total kas denda.</w:t>
            </w:r>
          </w:p>
        </w:tc>
      </w:tr>
      <w:tr>
        <w:tc>
          <w:tcPr>
            <w:tcW w:type="dxa" w:w="2160"/>
            <w:shd w:fill="FFFFFF"/>
            <w:tcMar>
              <w:top w:w="80" w:type="dxa"/>
              <w:bottom w:w="80" w:type="dxa"/>
              <w:left w:w="100" w:type="dxa"/>
              <w:right w:w="100" w:type="dxa"/>
            </w:tcMar>
          </w:tcPr>
          <w:p>
            <w:pPr>
              <w:jc w:val="center"/>
            </w:pPr>
            <w:r>
              <w:rPr>
                <w:rFonts w:ascii="Times New Roman" w:hAnsi="Times New Roman"/>
                <w:b/>
                <w:color w:val="282828"/>
                <w:sz w:val="17"/>
              </w:rPr>
              <w:t>FU - 05</w:t>
            </w:r>
          </w:p>
        </w:tc>
        <w:tc>
          <w:tcPr>
            <w:tcW w:type="dxa" w:w="3168"/>
            <w:shd w:fill="FFFFFF"/>
            <w:tcMar>
              <w:top w:w="80" w:type="dxa"/>
              <w:bottom w:w="80" w:type="dxa"/>
              <w:left w:w="100" w:type="dxa"/>
              <w:right w:w="100" w:type="dxa"/>
            </w:tcMar>
          </w:tcPr>
          <w:p>
            <w:pPr>
              <w:jc w:val="left"/>
            </w:pPr>
            <w:r>
              <w:rPr>
                <w:rFonts w:ascii="Times New Roman" w:hAnsi="Times New Roman"/>
                <w:b/>
                <w:color w:val="282828"/>
                <w:sz w:val="17"/>
              </w:rPr>
              <w:t>Laporan Peminjaman (Ketua Jurusan)</w:t>
            </w:r>
          </w:p>
        </w:tc>
        <w:tc>
          <w:tcPr>
            <w:tcW w:type="dxa" w:w="5472"/>
            <w:shd w:fill="FFFFFF"/>
            <w:tcMar>
              <w:top w:w="80" w:type="dxa"/>
              <w:bottom w:w="80" w:type="dxa"/>
              <w:left w:w="100" w:type="dxa"/>
              <w:right w:w="100" w:type="dxa"/>
            </w:tcMar>
          </w:tcPr>
          <w:p>
            <w:pPr>
              <w:jc w:val="left"/>
            </w:pPr>
            <w:r>
              <w:rPr>
                <w:rFonts w:ascii="Times New Roman" w:hAnsi="Times New Roman"/>
                <w:b w:val="0"/>
                <w:color w:val="282828"/>
                <w:sz w:val="17"/>
              </w:rPr>
              <w:t>Perangkat lunak mampu menampilkan rekapitulasi data riwayat peminjaman alat secara terstruktur dengan fitur penyaringan (filter) berdasarkan status dan rentang tanggal.</w:t>
            </w:r>
          </w:p>
        </w:tc>
      </w:tr>
      <w:tr>
        <w:tc>
          <w:tcPr>
            <w:tcW w:type="dxa" w:w="2160"/>
            <w:shd w:fill="F9FAFC"/>
            <w:tcMar>
              <w:top w:w="80" w:type="dxa"/>
              <w:bottom w:w="80" w:type="dxa"/>
              <w:left w:w="100" w:type="dxa"/>
              <w:right w:w="100" w:type="dxa"/>
            </w:tcMar>
          </w:tcPr>
          <w:p>
            <w:pPr>
              <w:jc w:val="center"/>
            </w:pPr>
            <w:r>
              <w:rPr>
                <w:rFonts w:ascii="Times New Roman" w:hAnsi="Times New Roman"/>
                <w:b/>
                <w:color w:val="282828"/>
                <w:sz w:val="17"/>
              </w:rPr>
              <w:t>FU - 06</w:t>
            </w:r>
          </w:p>
        </w:tc>
        <w:tc>
          <w:tcPr>
            <w:tcW w:type="dxa" w:w="3168"/>
            <w:shd w:fill="F9FAFC"/>
            <w:tcMar>
              <w:top w:w="80" w:type="dxa"/>
              <w:bottom w:w="80" w:type="dxa"/>
              <w:left w:w="100" w:type="dxa"/>
              <w:right w:w="100" w:type="dxa"/>
            </w:tcMar>
          </w:tcPr>
          <w:p>
            <w:pPr>
              <w:jc w:val="left"/>
            </w:pPr>
            <w:r>
              <w:rPr>
                <w:rFonts w:ascii="Times New Roman" w:hAnsi="Times New Roman"/>
                <w:b/>
                <w:color w:val="282828"/>
                <w:sz w:val="17"/>
              </w:rPr>
              <w:t>Laporan Kas Denda (Ketua Jurusan)</w:t>
            </w:r>
          </w:p>
        </w:tc>
        <w:tc>
          <w:tcPr>
            <w:tcW w:type="dxa" w:w="5472"/>
            <w:shd w:fill="F9FAFC"/>
            <w:tcMar>
              <w:top w:w="80" w:type="dxa"/>
              <w:bottom w:w="80" w:type="dxa"/>
              <w:left w:w="100" w:type="dxa"/>
              <w:right w:w="100" w:type="dxa"/>
            </w:tcMar>
          </w:tcPr>
          <w:p>
            <w:pPr>
              <w:jc w:val="left"/>
            </w:pPr>
            <w:r>
              <w:rPr>
                <w:rFonts w:ascii="Times New Roman" w:hAnsi="Times New Roman"/>
                <w:b w:val="0"/>
                <w:color w:val="282828"/>
                <w:sz w:val="17"/>
              </w:rPr>
              <w:t>Perangkat lunak mampu menyajikan rekapitulasi perolehan kas denda atas keterlambatan atau kerusakan alat laboratorium beserta rincian nama peminjam dan nominal.</w:t>
            </w:r>
          </w:p>
        </w:tc>
      </w:tr>
      <w:tr>
        <w:tc>
          <w:tcPr>
            <w:tcW w:type="dxa" w:w="2160"/>
            <w:shd w:fill="FFFFFF"/>
            <w:tcMar>
              <w:top w:w="80" w:type="dxa"/>
              <w:bottom w:w="80" w:type="dxa"/>
              <w:left w:w="100" w:type="dxa"/>
              <w:right w:w="100" w:type="dxa"/>
            </w:tcMar>
          </w:tcPr>
          <w:p>
            <w:pPr>
              <w:jc w:val="center"/>
            </w:pPr>
            <w:r>
              <w:rPr>
                <w:rFonts w:ascii="Times New Roman" w:hAnsi="Times New Roman"/>
                <w:b/>
                <w:color w:val="282828"/>
                <w:sz w:val="17"/>
              </w:rPr>
              <w:t>FU - 07</w:t>
            </w:r>
          </w:p>
        </w:tc>
        <w:tc>
          <w:tcPr>
            <w:tcW w:type="dxa" w:w="3168"/>
            <w:shd w:fill="FFFFFF"/>
            <w:tcMar>
              <w:top w:w="80" w:type="dxa"/>
              <w:bottom w:w="80" w:type="dxa"/>
              <w:left w:w="100" w:type="dxa"/>
              <w:right w:w="100" w:type="dxa"/>
            </w:tcMar>
          </w:tcPr>
          <w:p>
            <w:pPr>
              <w:jc w:val="left"/>
            </w:pPr>
            <w:r>
              <w:rPr>
                <w:rFonts w:ascii="Times New Roman" w:hAnsi="Times New Roman"/>
                <w:b/>
                <w:color w:val="282828"/>
                <w:sz w:val="17"/>
              </w:rPr>
              <w:t>Daftar Inventaris Alat (Ketua Jurusan)</w:t>
            </w:r>
          </w:p>
        </w:tc>
        <w:tc>
          <w:tcPr>
            <w:tcW w:type="dxa" w:w="5472"/>
            <w:shd w:fill="FFFFFF"/>
            <w:tcMar>
              <w:top w:w="80" w:type="dxa"/>
              <w:bottom w:w="80" w:type="dxa"/>
              <w:left w:w="100" w:type="dxa"/>
              <w:right w:w="100" w:type="dxa"/>
            </w:tcMar>
          </w:tcPr>
          <w:p>
            <w:pPr>
              <w:jc w:val="left"/>
            </w:pPr>
            <w:r>
              <w:rPr>
                <w:rFonts w:ascii="Times New Roman" w:hAnsi="Times New Roman"/>
                <w:b w:val="0"/>
                <w:color w:val="282828"/>
                <w:sz w:val="17"/>
              </w:rPr>
              <w:t>Perangkat lunak mampu menyajikan data komprehensif aset laboratorium meliputi kode inventaris, nama alat, kategori, kondisi terkini, serta ketersediaan stok fisik.</w:t>
            </w:r>
          </w:p>
        </w:tc>
      </w:tr>
      <w:tr>
        <w:tc>
          <w:tcPr>
            <w:tcW w:type="dxa" w:w="2160"/>
            <w:shd w:fill="F9FAFC"/>
            <w:tcMar>
              <w:top w:w="80" w:type="dxa"/>
              <w:bottom w:w="80" w:type="dxa"/>
              <w:left w:w="100" w:type="dxa"/>
              <w:right w:w="100" w:type="dxa"/>
            </w:tcMar>
          </w:tcPr>
          <w:p>
            <w:pPr>
              <w:jc w:val="center"/>
            </w:pPr>
            <w:r>
              <w:rPr>
                <w:rFonts w:ascii="Times New Roman" w:hAnsi="Times New Roman"/>
                <w:b/>
                <w:color w:val="282828"/>
                <w:sz w:val="17"/>
              </w:rPr>
              <w:t>FU - 08</w:t>
            </w:r>
          </w:p>
        </w:tc>
        <w:tc>
          <w:tcPr>
            <w:tcW w:type="dxa" w:w="3168"/>
            <w:shd w:fill="F9FAFC"/>
            <w:tcMar>
              <w:top w:w="80" w:type="dxa"/>
              <w:bottom w:w="80" w:type="dxa"/>
              <w:left w:w="100" w:type="dxa"/>
              <w:right w:w="100" w:type="dxa"/>
            </w:tcMar>
          </w:tcPr>
          <w:p>
            <w:pPr>
              <w:jc w:val="left"/>
            </w:pPr>
            <w:r>
              <w:rPr>
                <w:rFonts w:ascii="Times New Roman" w:hAnsi="Times New Roman"/>
                <w:b/>
                <w:color w:val="282828"/>
                <w:sz w:val="17"/>
              </w:rPr>
              <w:t>Mencetak Laporan (Ketua Jurusan)</w:t>
            </w:r>
          </w:p>
        </w:tc>
        <w:tc>
          <w:tcPr>
            <w:tcW w:type="dxa" w:w="5472"/>
            <w:shd w:fill="F9FAFC"/>
            <w:tcMar>
              <w:top w:w="80" w:type="dxa"/>
              <w:bottom w:w="80" w:type="dxa"/>
              <w:left w:w="100" w:type="dxa"/>
              <w:right w:w="100" w:type="dxa"/>
            </w:tcMar>
          </w:tcPr>
          <w:p>
            <w:pPr>
              <w:jc w:val="left"/>
            </w:pPr>
            <w:r>
              <w:rPr>
                <w:rFonts w:ascii="Times New Roman" w:hAnsi="Times New Roman"/>
                <w:b w:val="0"/>
                <w:color w:val="282828"/>
                <w:sz w:val="17"/>
              </w:rPr>
              <w:t>Perangkat lunak mampu memfasilitasi pencetakan dokumen resmi laporan peminjaman, laporan kas denda, dan laporan inventaris alat dengan format cetak standar berkop sekolah.</w:t>
            </w:r>
          </w:p>
        </w:tc>
      </w:tr>
      <w:tr>
        <w:tc>
          <w:tcPr>
            <w:tcW w:type="dxa" w:w="2160"/>
            <w:shd w:fill="FFFFFF"/>
            <w:tcMar>
              <w:top w:w="80" w:type="dxa"/>
              <w:bottom w:w="80" w:type="dxa"/>
              <w:left w:w="100" w:type="dxa"/>
              <w:right w:w="100" w:type="dxa"/>
            </w:tcMar>
          </w:tcPr>
          <w:p>
            <w:pPr>
              <w:jc w:val="center"/>
            </w:pPr>
            <w:r>
              <w:rPr>
                <w:rFonts w:ascii="Times New Roman" w:hAnsi="Times New Roman"/>
                <w:b/>
                <w:color w:val="282828"/>
                <w:sz w:val="17"/>
              </w:rPr>
              <w:t>FU - 09</w:t>
            </w:r>
          </w:p>
        </w:tc>
        <w:tc>
          <w:tcPr>
            <w:tcW w:type="dxa" w:w="3168"/>
            <w:shd w:fill="FFFFFF"/>
            <w:tcMar>
              <w:top w:w="80" w:type="dxa"/>
              <w:bottom w:w="80" w:type="dxa"/>
              <w:left w:w="100" w:type="dxa"/>
              <w:right w:w="100" w:type="dxa"/>
            </w:tcMar>
          </w:tcPr>
          <w:p>
            <w:pPr>
              <w:jc w:val="left"/>
            </w:pPr>
            <w:r>
              <w:rPr>
                <w:rFonts w:ascii="Times New Roman" w:hAnsi="Times New Roman"/>
                <w:b/>
                <w:color w:val="282828"/>
                <w:sz w:val="17"/>
              </w:rPr>
              <w:t>Mengelola Anggota (Pengelola Lab)</w:t>
            </w:r>
          </w:p>
        </w:tc>
        <w:tc>
          <w:tcPr>
            <w:tcW w:type="dxa" w:w="5472"/>
            <w:shd w:fill="FFFFFF"/>
            <w:tcMar>
              <w:top w:w="80" w:type="dxa"/>
              <w:bottom w:w="80" w:type="dxa"/>
              <w:left w:w="100" w:type="dxa"/>
              <w:right w:w="100" w:type="dxa"/>
            </w:tcMar>
          </w:tcPr>
          <w:p>
            <w:pPr>
              <w:jc w:val="left"/>
            </w:pPr>
            <w:r>
              <w:rPr>
                <w:rFonts w:ascii="Times New Roman" w:hAnsi="Times New Roman"/>
                <w:b w:val="0"/>
                <w:color w:val="282828"/>
                <w:sz w:val="17"/>
              </w:rPr>
              <w:t>Perangkat lunak menyediakan fasilitas CRUD (Create, Read, Update, Delete) serta pencarian data anggota/pengguna sistem laboratorium.</w:t>
            </w:r>
          </w:p>
        </w:tc>
      </w:tr>
      <w:tr>
        <w:tc>
          <w:tcPr>
            <w:tcW w:type="dxa" w:w="2160"/>
            <w:shd w:fill="F9FAFC"/>
            <w:tcMar>
              <w:top w:w="80" w:type="dxa"/>
              <w:bottom w:w="80" w:type="dxa"/>
              <w:left w:w="100" w:type="dxa"/>
              <w:right w:w="100" w:type="dxa"/>
            </w:tcMar>
          </w:tcPr>
          <w:p>
            <w:pPr>
              <w:jc w:val="center"/>
            </w:pPr>
            <w:r>
              <w:rPr>
                <w:rFonts w:ascii="Times New Roman" w:hAnsi="Times New Roman"/>
                <w:b/>
                <w:color w:val="282828"/>
                <w:sz w:val="17"/>
              </w:rPr>
              <w:t>FU - 10</w:t>
            </w:r>
          </w:p>
        </w:tc>
        <w:tc>
          <w:tcPr>
            <w:tcW w:type="dxa" w:w="3168"/>
            <w:shd w:fill="F9FAFC"/>
            <w:tcMar>
              <w:top w:w="80" w:type="dxa"/>
              <w:bottom w:w="80" w:type="dxa"/>
              <w:left w:w="100" w:type="dxa"/>
              <w:right w:w="100" w:type="dxa"/>
            </w:tcMar>
          </w:tcPr>
          <w:p>
            <w:pPr>
              <w:jc w:val="left"/>
            </w:pPr>
            <w:r>
              <w:rPr>
                <w:rFonts w:ascii="Times New Roman" w:hAnsi="Times New Roman"/>
                <w:b/>
                <w:color w:val="282828"/>
                <w:sz w:val="17"/>
              </w:rPr>
              <w:t>Mengelola Kategori (Pengelola Lab)</w:t>
            </w:r>
          </w:p>
        </w:tc>
        <w:tc>
          <w:tcPr>
            <w:tcW w:type="dxa" w:w="5472"/>
            <w:shd w:fill="F9FAFC"/>
            <w:tcMar>
              <w:top w:w="80" w:type="dxa"/>
              <w:bottom w:w="80" w:type="dxa"/>
              <w:left w:w="100" w:type="dxa"/>
              <w:right w:w="100" w:type="dxa"/>
            </w:tcMar>
          </w:tcPr>
          <w:p>
            <w:pPr>
              <w:jc w:val="left"/>
            </w:pPr>
            <w:r>
              <w:rPr>
                <w:rFonts w:ascii="Times New Roman" w:hAnsi="Times New Roman"/>
                <w:b w:val="0"/>
                <w:color w:val="282828"/>
                <w:sz w:val="17"/>
              </w:rPr>
              <w:t>Perangkat lunak menyediakan fasilitas melihat, mencari, menambah, mengubah, dan menghapus kategori alat laboratorium.</w:t>
            </w:r>
          </w:p>
        </w:tc>
      </w:tr>
      <w:tr>
        <w:tc>
          <w:tcPr>
            <w:tcW w:type="dxa" w:w="2160"/>
            <w:shd w:fill="FFFFFF"/>
            <w:tcMar>
              <w:top w:w="80" w:type="dxa"/>
              <w:bottom w:w="80" w:type="dxa"/>
              <w:left w:w="100" w:type="dxa"/>
              <w:right w:w="100" w:type="dxa"/>
            </w:tcMar>
          </w:tcPr>
          <w:p>
            <w:pPr>
              <w:jc w:val="center"/>
            </w:pPr>
            <w:r>
              <w:rPr>
                <w:rFonts w:ascii="Times New Roman" w:hAnsi="Times New Roman"/>
                <w:b/>
                <w:color w:val="282828"/>
                <w:sz w:val="17"/>
              </w:rPr>
              <w:t>FU - 11</w:t>
            </w:r>
          </w:p>
        </w:tc>
        <w:tc>
          <w:tcPr>
            <w:tcW w:type="dxa" w:w="3168"/>
            <w:shd w:fill="FFFFFF"/>
            <w:tcMar>
              <w:top w:w="80" w:type="dxa"/>
              <w:bottom w:w="80" w:type="dxa"/>
              <w:left w:w="100" w:type="dxa"/>
              <w:right w:w="100" w:type="dxa"/>
            </w:tcMar>
          </w:tcPr>
          <w:p>
            <w:pPr>
              <w:jc w:val="left"/>
            </w:pPr>
            <w:r>
              <w:rPr>
                <w:rFonts w:ascii="Times New Roman" w:hAnsi="Times New Roman"/>
                <w:b/>
                <w:color w:val="282828"/>
                <w:sz w:val="17"/>
              </w:rPr>
              <w:t>Mengelola Alat (Pengelola Lab)</w:t>
            </w:r>
          </w:p>
        </w:tc>
        <w:tc>
          <w:tcPr>
            <w:tcW w:type="dxa" w:w="5472"/>
            <w:shd w:fill="FFFFFF"/>
            <w:tcMar>
              <w:top w:w="80" w:type="dxa"/>
              <w:bottom w:w="80" w:type="dxa"/>
              <w:left w:w="100" w:type="dxa"/>
              <w:right w:w="100" w:type="dxa"/>
            </w:tcMar>
          </w:tcPr>
          <w:p>
            <w:pPr>
              <w:jc w:val="left"/>
            </w:pPr>
            <w:r>
              <w:rPr>
                <w:rFonts w:ascii="Times New Roman" w:hAnsi="Times New Roman"/>
                <w:b w:val="0"/>
                <w:color w:val="282828"/>
                <w:sz w:val="17"/>
              </w:rPr>
              <w:t>Perangkat lunak menyediakan fasilitas melihat, mencari, menambah, memperbarui, dan menghapus inventaris alat laboratorium beserta unggah foto dan penentuan jumlah stok.</w:t>
            </w:r>
          </w:p>
        </w:tc>
      </w:tr>
      <w:tr>
        <w:tc>
          <w:tcPr>
            <w:tcW w:type="dxa" w:w="2160"/>
            <w:shd w:fill="F9FAFC"/>
            <w:tcMar>
              <w:top w:w="80" w:type="dxa"/>
              <w:bottom w:w="80" w:type="dxa"/>
              <w:left w:w="100" w:type="dxa"/>
              <w:right w:w="100" w:type="dxa"/>
            </w:tcMar>
          </w:tcPr>
          <w:p>
            <w:pPr>
              <w:jc w:val="center"/>
            </w:pPr>
            <w:r>
              <w:rPr>
                <w:rFonts w:ascii="Times New Roman" w:hAnsi="Times New Roman"/>
                <w:b/>
                <w:color w:val="282828"/>
                <w:sz w:val="17"/>
              </w:rPr>
              <w:t>FU - 12</w:t>
            </w:r>
          </w:p>
        </w:tc>
        <w:tc>
          <w:tcPr>
            <w:tcW w:type="dxa" w:w="3168"/>
            <w:shd w:fill="F9FAFC"/>
            <w:tcMar>
              <w:top w:w="80" w:type="dxa"/>
              <w:bottom w:w="80" w:type="dxa"/>
              <w:left w:w="100" w:type="dxa"/>
              <w:right w:w="100" w:type="dxa"/>
            </w:tcMar>
          </w:tcPr>
          <w:p>
            <w:pPr>
              <w:jc w:val="left"/>
            </w:pPr>
            <w:r>
              <w:rPr>
                <w:rFonts w:ascii="Times New Roman" w:hAnsi="Times New Roman"/>
                <w:b/>
                <w:color w:val="282828"/>
                <w:sz w:val="17"/>
              </w:rPr>
              <w:t>Mengelola Peminjaman (Pengelola Lab)</w:t>
            </w:r>
          </w:p>
        </w:tc>
        <w:tc>
          <w:tcPr>
            <w:tcW w:type="dxa" w:w="5472"/>
            <w:shd w:fill="F9FAFC"/>
            <w:tcMar>
              <w:top w:w="80" w:type="dxa"/>
              <w:bottom w:w="80" w:type="dxa"/>
              <w:left w:w="100" w:type="dxa"/>
              <w:right w:w="100" w:type="dxa"/>
            </w:tcMar>
          </w:tcPr>
          <w:p>
            <w:pPr>
              <w:jc w:val="left"/>
            </w:pPr>
            <w:r>
              <w:rPr>
                <w:rFonts w:ascii="Times New Roman" w:hAnsi="Times New Roman"/>
                <w:b w:val="0"/>
                <w:color w:val="282828"/>
                <w:sz w:val="17"/>
              </w:rPr>
              <w:t>Perangkat lunak menyediakan fasilitas melihat, mencari, menambah transaksi manual, memperbarui status/waktu, dan menghapus data peminjaman alat.</w:t>
            </w:r>
          </w:p>
        </w:tc>
      </w:tr>
      <w:tr>
        <w:tc>
          <w:tcPr>
            <w:tcW w:type="dxa" w:w="2160"/>
            <w:shd w:fill="FFFFFF"/>
            <w:tcMar>
              <w:top w:w="80" w:type="dxa"/>
              <w:bottom w:w="80" w:type="dxa"/>
              <w:left w:w="100" w:type="dxa"/>
              <w:right w:w="100" w:type="dxa"/>
            </w:tcMar>
          </w:tcPr>
          <w:p>
            <w:pPr>
              <w:jc w:val="center"/>
            </w:pPr>
            <w:r>
              <w:rPr>
                <w:rFonts w:ascii="Times New Roman" w:hAnsi="Times New Roman"/>
                <w:b/>
                <w:color w:val="282828"/>
                <w:sz w:val="17"/>
              </w:rPr>
              <w:t>FU - 13</w:t>
            </w:r>
          </w:p>
        </w:tc>
        <w:tc>
          <w:tcPr>
            <w:tcW w:type="dxa" w:w="3168"/>
            <w:shd w:fill="FFFFFF"/>
            <w:tcMar>
              <w:top w:w="80" w:type="dxa"/>
              <w:bottom w:w="80" w:type="dxa"/>
              <w:left w:w="100" w:type="dxa"/>
              <w:right w:w="100" w:type="dxa"/>
            </w:tcMar>
          </w:tcPr>
          <w:p>
            <w:pPr>
              <w:jc w:val="left"/>
            </w:pPr>
            <w:r>
              <w:rPr>
                <w:rFonts w:ascii="Times New Roman" w:hAnsi="Times New Roman"/>
                <w:b/>
                <w:color w:val="282828"/>
                <w:sz w:val="17"/>
              </w:rPr>
              <w:t>Mengelola Pengembalian (Pengelola Lab)</w:t>
            </w:r>
          </w:p>
        </w:tc>
        <w:tc>
          <w:tcPr>
            <w:tcW w:type="dxa" w:w="5472"/>
            <w:shd w:fill="FFFFFF"/>
            <w:tcMar>
              <w:top w:w="80" w:type="dxa"/>
              <w:bottom w:w="80" w:type="dxa"/>
              <w:left w:w="100" w:type="dxa"/>
              <w:right w:w="100" w:type="dxa"/>
            </w:tcMar>
          </w:tcPr>
          <w:p>
            <w:pPr>
              <w:jc w:val="left"/>
            </w:pPr>
            <w:r>
              <w:rPr>
                <w:rFonts w:ascii="Times New Roman" w:hAnsi="Times New Roman"/>
                <w:b w:val="0"/>
                <w:color w:val="282828"/>
                <w:sz w:val="17"/>
              </w:rPr>
              <w:t>Perangkat lunak menyediakan fasilitas melihat rekap, mencari data, menambah transaksi pengembalian, mengubah rincian denda/kondisi, dan menghapus catatan pengembalian.</w:t>
            </w:r>
          </w:p>
        </w:tc>
      </w:tr>
      <w:tr>
        <w:tc>
          <w:tcPr>
            <w:tcW w:type="dxa" w:w="2160"/>
            <w:shd w:fill="F9FAFC"/>
            <w:tcMar>
              <w:top w:w="80" w:type="dxa"/>
              <w:bottom w:w="80" w:type="dxa"/>
              <w:left w:w="100" w:type="dxa"/>
              <w:right w:w="100" w:type="dxa"/>
            </w:tcMar>
          </w:tcPr>
          <w:p>
            <w:pPr>
              <w:jc w:val="center"/>
            </w:pPr>
            <w:r>
              <w:rPr>
                <w:rFonts w:ascii="Times New Roman" w:hAnsi="Times New Roman"/>
                <w:b/>
                <w:color w:val="282828"/>
                <w:sz w:val="17"/>
              </w:rPr>
              <w:t>FU - 14</w:t>
            </w:r>
          </w:p>
        </w:tc>
        <w:tc>
          <w:tcPr>
            <w:tcW w:type="dxa" w:w="3168"/>
            <w:shd w:fill="F9FAFC"/>
            <w:tcMar>
              <w:top w:w="80" w:type="dxa"/>
              <w:bottom w:w="80" w:type="dxa"/>
              <w:left w:w="100" w:type="dxa"/>
              <w:right w:w="100" w:type="dxa"/>
            </w:tcMar>
          </w:tcPr>
          <w:p>
            <w:pPr>
              <w:jc w:val="left"/>
            </w:pPr>
            <w:r>
              <w:rPr>
                <w:rFonts w:ascii="Times New Roman" w:hAnsi="Times New Roman"/>
                <w:b/>
                <w:color w:val="282828"/>
                <w:sz w:val="17"/>
              </w:rPr>
              <w:t>Log Aktivitas (Pengelola Lab)</w:t>
            </w:r>
          </w:p>
        </w:tc>
        <w:tc>
          <w:tcPr>
            <w:tcW w:type="dxa" w:w="5472"/>
            <w:shd w:fill="F9FAFC"/>
            <w:tcMar>
              <w:top w:w="80" w:type="dxa"/>
              <w:bottom w:w="80" w:type="dxa"/>
              <w:left w:w="100" w:type="dxa"/>
              <w:right w:w="100" w:type="dxa"/>
            </w:tcMar>
          </w:tcPr>
          <w:p>
            <w:pPr>
              <w:jc w:val="left"/>
            </w:pPr>
            <w:r>
              <w:rPr>
                <w:rFonts w:ascii="Times New Roman" w:hAnsi="Times New Roman"/>
                <w:b w:val="0"/>
                <w:color w:val="282828"/>
                <w:sz w:val="17"/>
              </w:rPr>
              <w:t>Perangkat lunak mampu merekam dan menampilkan riwayat audit trail aktivitas pengguna (siapa, waktu, aksi yang dilakukan) dengan kemampuan pencarian.</w:t>
            </w:r>
          </w:p>
        </w:tc>
      </w:tr>
      <w:tr>
        <w:tc>
          <w:tcPr>
            <w:tcW w:type="dxa" w:w="2160"/>
            <w:shd w:fill="FFFFFF"/>
            <w:tcMar>
              <w:top w:w="80" w:type="dxa"/>
              <w:bottom w:w="80" w:type="dxa"/>
              <w:left w:w="100" w:type="dxa"/>
              <w:right w:w="100" w:type="dxa"/>
            </w:tcMar>
          </w:tcPr>
          <w:p>
            <w:pPr>
              <w:jc w:val="center"/>
            </w:pPr>
            <w:r>
              <w:rPr>
                <w:rFonts w:ascii="Times New Roman" w:hAnsi="Times New Roman"/>
                <w:b/>
                <w:color w:val="282828"/>
                <w:sz w:val="17"/>
              </w:rPr>
              <w:t>FU - 15</w:t>
            </w:r>
          </w:p>
        </w:tc>
        <w:tc>
          <w:tcPr>
            <w:tcW w:type="dxa" w:w="3168"/>
            <w:shd w:fill="FFFFFF"/>
            <w:tcMar>
              <w:top w:w="80" w:type="dxa"/>
              <w:bottom w:w="80" w:type="dxa"/>
              <w:left w:w="100" w:type="dxa"/>
              <w:right w:w="100" w:type="dxa"/>
            </w:tcMar>
          </w:tcPr>
          <w:p>
            <w:pPr>
              <w:jc w:val="left"/>
            </w:pPr>
            <w:r>
              <w:rPr>
                <w:rFonts w:ascii="Times New Roman" w:hAnsi="Times New Roman"/>
                <w:b/>
                <w:color w:val="282828"/>
                <w:sz w:val="17"/>
              </w:rPr>
              <w:t>Menyetujui Peminjaman (Petugas)</w:t>
            </w:r>
          </w:p>
        </w:tc>
        <w:tc>
          <w:tcPr>
            <w:tcW w:type="dxa" w:w="5472"/>
            <w:shd w:fill="FFFFFF"/>
            <w:tcMar>
              <w:top w:w="80" w:type="dxa"/>
              <w:bottom w:w="80" w:type="dxa"/>
              <w:left w:w="100" w:type="dxa"/>
              <w:right w:w="100" w:type="dxa"/>
            </w:tcMar>
          </w:tcPr>
          <w:p>
            <w:pPr>
              <w:jc w:val="left"/>
            </w:pPr>
            <w:r>
              <w:rPr>
                <w:rFonts w:ascii="Times New Roman" w:hAnsi="Times New Roman"/>
                <w:b w:val="0"/>
                <w:color w:val="282828"/>
                <w:sz w:val="17"/>
              </w:rPr>
              <w:t>Perangkat lunak memfasilitasi petugas laboran untuk meninjau pengajuan pinjam dari siswa, menyetujui, menolak, menyerahkan alat fisik, serta mengirimkan notifikasi pengingat.</w:t>
            </w:r>
          </w:p>
        </w:tc>
      </w:tr>
      <w:tr>
        <w:tc>
          <w:tcPr>
            <w:tcW w:type="dxa" w:w="2160"/>
            <w:shd w:fill="F9FAFC"/>
            <w:tcMar>
              <w:top w:w="80" w:type="dxa"/>
              <w:bottom w:w="80" w:type="dxa"/>
              <w:left w:w="100" w:type="dxa"/>
              <w:right w:w="100" w:type="dxa"/>
            </w:tcMar>
          </w:tcPr>
          <w:p>
            <w:pPr>
              <w:jc w:val="center"/>
            </w:pPr>
            <w:r>
              <w:rPr>
                <w:rFonts w:ascii="Times New Roman" w:hAnsi="Times New Roman"/>
                <w:b/>
                <w:color w:val="282828"/>
                <w:sz w:val="17"/>
              </w:rPr>
              <w:t>FU - 16</w:t>
            </w:r>
          </w:p>
        </w:tc>
        <w:tc>
          <w:tcPr>
            <w:tcW w:type="dxa" w:w="3168"/>
            <w:shd w:fill="F9FAFC"/>
            <w:tcMar>
              <w:top w:w="80" w:type="dxa"/>
              <w:bottom w:w="80" w:type="dxa"/>
              <w:left w:w="100" w:type="dxa"/>
              <w:right w:w="100" w:type="dxa"/>
            </w:tcMar>
          </w:tcPr>
          <w:p>
            <w:pPr>
              <w:jc w:val="left"/>
            </w:pPr>
            <w:r>
              <w:rPr>
                <w:rFonts w:ascii="Times New Roman" w:hAnsi="Times New Roman"/>
                <w:b/>
                <w:color w:val="282828"/>
                <w:sz w:val="17"/>
              </w:rPr>
              <w:t>Memproses Pengembalian (Petugas)</w:t>
            </w:r>
          </w:p>
        </w:tc>
        <w:tc>
          <w:tcPr>
            <w:tcW w:type="dxa" w:w="5472"/>
            <w:shd w:fill="F9FAFC"/>
            <w:tcMar>
              <w:top w:w="80" w:type="dxa"/>
              <w:bottom w:w="80" w:type="dxa"/>
              <w:left w:w="100" w:type="dxa"/>
              <w:right w:w="100" w:type="dxa"/>
            </w:tcMar>
          </w:tcPr>
          <w:p>
            <w:pPr>
              <w:jc w:val="left"/>
            </w:pPr>
            <w:r>
              <w:rPr>
                <w:rFonts w:ascii="Times New Roman" w:hAnsi="Times New Roman"/>
                <w:b w:val="0"/>
                <w:color w:val="282828"/>
                <w:sz w:val="17"/>
              </w:rPr>
              <w:t>Perangkat lunak memfasilitasi petugas laboran untuk memeriksa kondisi fisik alat yang dikembalikan, menetapkan denda keterlambatan/kerusakan, dan menyelesaikan status peminjaman.</w:t>
            </w:r>
          </w:p>
        </w:tc>
      </w:tr>
      <w:tr>
        <w:tc>
          <w:tcPr>
            <w:tcW w:type="dxa" w:w="2160"/>
            <w:shd w:fill="FFFFFF"/>
            <w:tcMar>
              <w:top w:w="80" w:type="dxa"/>
              <w:bottom w:w="80" w:type="dxa"/>
              <w:left w:w="100" w:type="dxa"/>
              <w:right w:w="100" w:type="dxa"/>
            </w:tcMar>
          </w:tcPr>
          <w:p>
            <w:pPr>
              <w:jc w:val="center"/>
            </w:pPr>
            <w:r>
              <w:rPr>
                <w:rFonts w:ascii="Times New Roman" w:hAnsi="Times New Roman"/>
                <w:b/>
                <w:color w:val="282828"/>
                <w:sz w:val="17"/>
              </w:rPr>
              <w:t>FU - 17</w:t>
            </w:r>
          </w:p>
        </w:tc>
        <w:tc>
          <w:tcPr>
            <w:tcW w:type="dxa" w:w="3168"/>
            <w:shd w:fill="FFFFFF"/>
            <w:tcMar>
              <w:top w:w="80" w:type="dxa"/>
              <w:bottom w:w="80" w:type="dxa"/>
              <w:left w:w="100" w:type="dxa"/>
              <w:right w:w="100" w:type="dxa"/>
            </w:tcMar>
          </w:tcPr>
          <w:p>
            <w:pPr>
              <w:jc w:val="left"/>
            </w:pPr>
            <w:r>
              <w:rPr>
                <w:rFonts w:ascii="Times New Roman" w:hAnsi="Times New Roman"/>
                <w:b/>
                <w:color w:val="282828"/>
                <w:sz w:val="17"/>
              </w:rPr>
              <w:t>Mencetak Laporan (Petugas)</w:t>
            </w:r>
          </w:p>
        </w:tc>
        <w:tc>
          <w:tcPr>
            <w:tcW w:type="dxa" w:w="5472"/>
            <w:shd w:fill="FFFFFF"/>
            <w:tcMar>
              <w:top w:w="80" w:type="dxa"/>
              <w:bottom w:w="80" w:type="dxa"/>
              <w:left w:w="100" w:type="dxa"/>
              <w:right w:w="100" w:type="dxa"/>
            </w:tcMar>
          </w:tcPr>
          <w:p>
            <w:pPr>
              <w:jc w:val="left"/>
            </w:pPr>
            <w:r>
              <w:rPr>
                <w:rFonts w:ascii="Times New Roman" w:hAnsi="Times New Roman"/>
                <w:b w:val="0"/>
                <w:color w:val="282828"/>
                <w:sz w:val="17"/>
              </w:rPr>
              <w:t>Perangkat lunak memfasilitasi petugas laboran untuk mencetak rekapitulasi transaksi harian atau berkala peminjaman dan pengembalian alat laboratorium.</w:t>
            </w:r>
          </w:p>
        </w:tc>
      </w:tr>
      <w:tr>
        <w:tc>
          <w:tcPr>
            <w:tcW w:type="dxa" w:w="2160"/>
            <w:shd w:fill="F9FAFC"/>
            <w:tcMar>
              <w:top w:w="80" w:type="dxa"/>
              <w:bottom w:w="80" w:type="dxa"/>
              <w:left w:w="100" w:type="dxa"/>
              <w:right w:w="100" w:type="dxa"/>
            </w:tcMar>
          </w:tcPr>
          <w:p>
            <w:pPr>
              <w:jc w:val="center"/>
            </w:pPr>
            <w:r>
              <w:rPr>
                <w:rFonts w:ascii="Times New Roman" w:hAnsi="Times New Roman"/>
                <w:b/>
                <w:color w:val="282828"/>
                <w:sz w:val="17"/>
              </w:rPr>
              <w:t>FU - 18</w:t>
            </w:r>
          </w:p>
        </w:tc>
        <w:tc>
          <w:tcPr>
            <w:tcW w:type="dxa" w:w="3168"/>
            <w:shd w:fill="F9FAFC"/>
            <w:tcMar>
              <w:top w:w="80" w:type="dxa"/>
              <w:bottom w:w="80" w:type="dxa"/>
              <w:left w:w="100" w:type="dxa"/>
              <w:right w:w="100" w:type="dxa"/>
            </w:tcMar>
          </w:tcPr>
          <w:p>
            <w:pPr>
              <w:jc w:val="left"/>
            </w:pPr>
            <w:r>
              <w:rPr>
                <w:rFonts w:ascii="Times New Roman" w:hAnsi="Times New Roman"/>
                <w:b/>
                <w:color w:val="282828"/>
                <w:sz w:val="17"/>
              </w:rPr>
              <w:t>Melihat Daftar Alat (Peminjam)</w:t>
            </w:r>
          </w:p>
        </w:tc>
        <w:tc>
          <w:tcPr>
            <w:tcW w:type="dxa" w:w="5472"/>
            <w:shd w:fill="F9FAFC"/>
            <w:tcMar>
              <w:top w:w="80" w:type="dxa"/>
              <w:bottom w:w="80" w:type="dxa"/>
              <w:left w:w="100" w:type="dxa"/>
              <w:right w:w="100" w:type="dxa"/>
            </w:tcMar>
          </w:tcPr>
          <w:p>
            <w:pPr>
              <w:jc w:val="left"/>
            </w:pPr>
            <w:r>
              <w:rPr>
                <w:rFonts w:ascii="Times New Roman" w:hAnsi="Times New Roman"/>
                <w:b w:val="0"/>
                <w:color w:val="282828"/>
                <w:sz w:val="17"/>
              </w:rPr>
              <w:t>Perangkat lunak mampu menampilkan katalog alat laboratorium yang siap dipinjam lengkap dengan status stok dan kondisi.</w:t>
            </w:r>
          </w:p>
        </w:tc>
      </w:tr>
      <w:tr>
        <w:tc>
          <w:tcPr>
            <w:tcW w:type="dxa" w:w="2160"/>
            <w:shd w:fill="FFFFFF"/>
            <w:tcMar>
              <w:top w:w="80" w:type="dxa"/>
              <w:bottom w:w="80" w:type="dxa"/>
              <w:left w:w="100" w:type="dxa"/>
              <w:right w:w="100" w:type="dxa"/>
            </w:tcMar>
          </w:tcPr>
          <w:p>
            <w:pPr>
              <w:jc w:val="center"/>
            </w:pPr>
            <w:r>
              <w:rPr>
                <w:rFonts w:ascii="Times New Roman" w:hAnsi="Times New Roman"/>
                <w:b/>
                <w:color w:val="282828"/>
                <w:sz w:val="17"/>
              </w:rPr>
              <w:t>FU - 19</w:t>
            </w:r>
          </w:p>
        </w:tc>
        <w:tc>
          <w:tcPr>
            <w:tcW w:type="dxa" w:w="3168"/>
            <w:shd w:fill="FFFFFF"/>
            <w:tcMar>
              <w:top w:w="80" w:type="dxa"/>
              <w:bottom w:w="80" w:type="dxa"/>
              <w:left w:w="100" w:type="dxa"/>
              <w:right w:w="100" w:type="dxa"/>
            </w:tcMar>
          </w:tcPr>
          <w:p>
            <w:pPr>
              <w:jc w:val="left"/>
            </w:pPr>
            <w:r>
              <w:rPr>
                <w:rFonts w:ascii="Times New Roman" w:hAnsi="Times New Roman"/>
                <w:b/>
                <w:color w:val="282828"/>
                <w:sz w:val="17"/>
              </w:rPr>
              <w:t>Mencari Alat (Peminjam)</w:t>
            </w:r>
          </w:p>
        </w:tc>
        <w:tc>
          <w:tcPr>
            <w:tcW w:type="dxa" w:w="5472"/>
            <w:shd w:fill="FFFFFF"/>
            <w:tcMar>
              <w:top w:w="80" w:type="dxa"/>
              <w:bottom w:w="80" w:type="dxa"/>
              <w:left w:w="100" w:type="dxa"/>
              <w:right w:w="100" w:type="dxa"/>
            </w:tcMar>
          </w:tcPr>
          <w:p>
            <w:pPr>
              <w:jc w:val="left"/>
            </w:pPr>
            <w:r>
              <w:rPr>
                <w:rFonts w:ascii="Times New Roman" w:hAnsi="Times New Roman"/>
                <w:b w:val="0"/>
                <w:color w:val="282828"/>
                <w:sz w:val="17"/>
              </w:rPr>
              <w:t>Perangkat lunak mampu melakukan pencarian alat laboratorium berdasarkan nama atau kategori secara real-time.</w:t>
            </w:r>
          </w:p>
        </w:tc>
      </w:tr>
      <w:tr>
        <w:tc>
          <w:tcPr>
            <w:tcW w:type="dxa" w:w="2160"/>
            <w:shd w:fill="F9FAFC"/>
            <w:tcMar>
              <w:top w:w="80" w:type="dxa"/>
              <w:bottom w:w="80" w:type="dxa"/>
              <w:left w:w="100" w:type="dxa"/>
              <w:right w:w="100" w:type="dxa"/>
            </w:tcMar>
          </w:tcPr>
          <w:p>
            <w:pPr>
              <w:jc w:val="center"/>
            </w:pPr>
            <w:r>
              <w:rPr>
                <w:rFonts w:ascii="Times New Roman" w:hAnsi="Times New Roman"/>
                <w:b/>
                <w:color w:val="282828"/>
                <w:sz w:val="17"/>
              </w:rPr>
              <w:t>FU - 20</w:t>
            </w:r>
          </w:p>
        </w:tc>
        <w:tc>
          <w:tcPr>
            <w:tcW w:type="dxa" w:w="3168"/>
            <w:shd w:fill="F9FAFC"/>
            <w:tcMar>
              <w:top w:w="80" w:type="dxa"/>
              <w:bottom w:w="80" w:type="dxa"/>
              <w:left w:w="100" w:type="dxa"/>
              <w:right w:w="100" w:type="dxa"/>
            </w:tcMar>
          </w:tcPr>
          <w:p>
            <w:pPr>
              <w:jc w:val="left"/>
            </w:pPr>
            <w:r>
              <w:rPr>
                <w:rFonts w:ascii="Times New Roman" w:hAnsi="Times New Roman"/>
                <w:b/>
                <w:color w:val="282828"/>
                <w:sz w:val="17"/>
              </w:rPr>
              <w:t>Mengajukan Peminjaman (Peminjam)</w:t>
            </w:r>
          </w:p>
        </w:tc>
        <w:tc>
          <w:tcPr>
            <w:tcW w:type="dxa" w:w="5472"/>
            <w:shd w:fill="F9FAFC"/>
            <w:tcMar>
              <w:top w:w="80" w:type="dxa"/>
              <w:bottom w:w="80" w:type="dxa"/>
              <w:left w:w="100" w:type="dxa"/>
              <w:right w:w="100" w:type="dxa"/>
            </w:tcMar>
          </w:tcPr>
          <w:p>
            <w:pPr>
              <w:jc w:val="left"/>
            </w:pPr>
            <w:r>
              <w:rPr>
                <w:rFonts w:ascii="Times New Roman" w:hAnsi="Times New Roman"/>
                <w:b w:val="0"/>
                <w:color w:val="282828"/>
                <w:sz w:val="17"/>
              </w:rPr>
              <w:t>Perangkat lunak memfasilitasi siswa untuk mengajukan permohonan pinjam alat dengan memilih alat, jumlah, estimasi jam pengembalian, dan keperluan praktek.</w:t>
            </w:r>
          </w:p>
        </w:tc>
      </w:tr>
      <w:tr>
        <w:tc>
          <w:tcPr>
            <w:tcW w:type="dxa" w:w="2160"/>
            <w:shd w:fill="FFFFFF"/>
            <w:tcMar>
              <w:top w:w="80" w:type="dxa"/>
              <w:bottom w:w="80" w:type="dxa"/>
              <w:left w:w="100" w:type="dxa"/>
              <w:right w:w="100" w:type="dxa"/>
            </w:tcMar>
          </w:tcPr>
          <w:p>
            <w:pPr>
              <w:jc w:val="center"/>
            </w:pPr>
            <w:r>
              <w:rPr>
                <w:rFonts w:ascii="Times New Roman" w:hAnsi="Times New Roman"/>
                <w:b/>
                <w:color w:val="282828"/>
                <w:sz w:val="17"/>
              </w:rPr>
              <w:t>FU - 21</w:t>
            </w:r>
          </w:p>
        </w:tc>
        <w:tc>
          <w:tcPr>
            <w:tcW w:type="dxa" w:w="3168"/>
            <w:shd w:fill="FFFFFF"/>
            <w:tcMar>
              <w:top w:w="80" w:type="dxa"/>
              <w:bottom w:w="80" w:type="dxa"/>
              <w:left w:w="100" w:type="dxa"/>
              <w:right w:w="100" w:type="dxa"/>
            </w:tcMar>
          </w:tcPr>
          <w:p>
            <w:pPr>
              <w:jc w:val="left"/>
            </w:pPr>
            <w:r>
              <w:rPr>
                <w:rFonts w:ascii="Times New Roman" w:hAnsi="Times New Roman"/>
                <w:b/>
                <w:color w:val="282828"/>
                <w:sz w:val="17"/>
              </w:rPr>
              <w:t>Mengembalikan Alat (Peminjam)</w:t>
            </w:r>
          </w:p>
        </w:tc>
        <w:tc>
          <w:tcPr>
            <w:tcW w:type="dxa" w:w="5472"/>
            <w:shd w:fill="FFFFFF"/>
            <w:tcMar>
              <w:top w:w="80" w:type="dxa"/>
              <w:bottom w:w="80" w:type="dxa"/>
              <w:left w:w="100" w:type="dxa"/>
              <w:right w:w="100" w:type="dxa"/>
            </w:tcMar>
          </w:tcPr>
          <w:p>
            <w:pPr>
              <w:jc w:val="left"/>
            </w:pPr>
            <w:r>
              <w:rPr>
                <w:rFonts w:ascii="Times New Roman" w:hAnsi="Times New Roman"/>
                <w:b w:val="0"/>
                <w:color w:val="282828"/>
                <w:sz w:val="17"/>
              </w:rPr>
              <w:t>Perangkat lunak memfasilitasi siswa peminjam untuk melakukan konfirmasi pengembalian alat laboratorium saat jam praktik selesai.</w:t>
            </w:r>
          </w:p>
        </w:tc>
      </w:tr>
      <w:tr>
        <w:tc>
          <w:tcPr>
            <w:tcW w:type="dxa" w:w="2160"/>
            <w:shd w:fill="F9FAFC"/>
            <w:tcMar>
              <w:top w:w="80" w:type="dxa"/>
              <w:bottom w:w="80" w:type="dxa"/>
              <w:left w:w="100" w:type="dxa"/>
              <w:right w:w="100" w:type="dxa"/>
            </w:tcMar>
          </w:tcPr>
          <w:p>
            <w:pPr>
              <w:jc w:val="center"/>
            </w:pPr>
            <w:r>
              <w:rPr>
                <w:rFonts w:ascii="Times New Roman" w:hAnsi="Times New Roman"/>
                <w:b/>
                <w:color w:val="282828"/>
                <w:sz w:val="17"/>
              </w:rPr>
              <w:t>FU - 22</w:t>
            </w:r>
          </w:p>
        </w:tc>
        <w:tc>
          <w:tcPr>
            <w:tcW w:type="dxa" w:w="3168"/>
            <w:shd w:fill="F9FAFC"/>
            <w:tcMar>
              <w:top w:w="80" w:type="dxa"/>
              <w:bottom w:w="80" w:type="dxa"/>
              <w:left w:w="100" w:type="dxa"/>
              <w:right w:w="100" w:type="dxa"/>
            </w:tcMar>
          </w:tcPr>
          <w:p>
            <w:pPr>
              <w:jc w:val="left"/>
            </w:pPr>
            <w:r>
              <w:rPr>
                <w:rFonts w:ascii="Times New Roman" w:hAnsi="Times New Roman"/>
                <w:b/>
                <w:color w:val="282828"/>
                <w:sz w:val="17"/>
              </w:rPr>
              <w:t>Melihat Riwayat (Peminjam)</w:t>
            </w:r>
          </w:p>
        </w:tc>
        <w:tc>
          <w:tcPr>
            <w:tcW w:type="dxa" w:w="5472"/>
            <w:shd w:fill="F9FAFC"/>
            <w:tcMar>
              <w:top w:w="80" w:type="dxa"/>
              <w:bottom w:w="80" w:type="dxa"/>
              <w:left w:w="100" w:type="dxa"/>
              <w:right w:w="100" w:type="dxa"/>
            </w:tcMar>
          </w:tcPr>
          <w:p>
            <w:pPr>
              <w:jc w:val="left"/>
            </w:pPr>
            <w:r>
              <w:rPr>
                <w:rFonts w:ascii="Times New Roman" w:hAnsi="Times New Roman"/>
                <w:b w:val="0"/>
                <w:color w:val="282828"/>
                <w:sz w:val="17"/>
              </w:rPr>
              <w:t>Perangkat lunak mampu menampilkan histori seluruh transaksi peminjaman siswa, status verifikasi (menunggu, disetujui, dipinjam, selesai, ditolak), dan rincian denda jika ada.</w:t>
            </w:r>
          </w:p>
        </w:tc>
      </w:tr>
    </w:tbl>
    <w:p>
      <w:r>
        <w:br w:type="page"/>
      </w:r>
    </w:p>
    <w:p>
      <w:pPr>
        <w:sectPr>
          <w:pgSz w:w="11909" w:h="16834"/>
          <w:pgMar w:top="1440" w:right="1440" w:bottom="1440" w:left="1440" w:header="720" w:footer="720" w:gutter="0"/>
          <w:cols w:space="720"/>
          <w:docGrid w:linePitch="360"/>
        </w:sectPr>
      </w:pPr>
    </w:p>
    <w:p>
      <w:pPr>
        <w:spacing w:before="160" w:after="80"/>
      </w:pPr>
      <w:r>
        <w:rPr>
          <w:b/>
          <w:sz w:val="26"/>
        </w:rPr>
        <w:t>5.3.4 Skenario Pengujian</w:t>
      </w:r>
    </w:p>
    <w:p>
      <w:pPr>
        <w:jc w:val="both"/>
      </w:pPr>
      <w:r>
        <w:t>Skenario pengujian merupakan runtunan langkah-langkah yang dilakukan dalam proses pengujian. Pada pengujian perangkat lunak Sistem Informasi Peminjaman Alat Lab RPL telah disusun serangkaian skenario berdasarkan kebutuhan fungsional yang terdapat pada perangkat lunak, mencakup pengujian kondisi normal (positif) maupun kondisi kesalahan/abnormal (negatif) untuk memastikan keandalan sistem. Daftar skenario pengujian disajikan pada Tabel 5.5.</w:t>
      </w:r>
    </w:p>
    <w:p>
      <w:pPr>
        <w:spacing w:before="120" w:after="80"/>
      </w:pPr>
      <w:r>
        <w:rPr>
          <w:b/>
          <w:sz w:val="22"/>
        </w:rPr>
        <w:t>Tabel 5.5 Skenario Pengujian Sistem Informasi Peminjaman Alat Lab RPL</w:t>
      </w:r>
    </w:p>
    <w:tbl>
      <w:tblPr>
        <w:tblW w:type="auto" w:w="0"/>
        <w:jc w:val="center"/>
        <w:tblLook w:firstColumn="1" w:firstRow="1" w:lastColumn="0" w:lastRow="0" w:noHBand="0" w:noVBand="1" w:val="04A0"/>
        <w:tblBorders>
          <w:top w:val="single" w:sz="4" w:space="0" w:color="B0C4DE"/>
          <w:bottom w:val="single" w:sz="4" w:space="0" w:color="B0C4DE"/>
          <w:left w:val="none"/>
          <w:right w:val="none"/>
          <w:insideH w:val="single" w:sz="4" w:space="0" w:color="B0C4DE"/>
          <w:insideV w:val="single" w:sz="4" w:space="0" w:color="B0C4DE"/>
        </w:tblBorders>
      </w:tblPr>
      <w:tblGrid>
        <w:gridCol w:w="2422"/>
        <w:gridCol w:w="2422"/>
        <w:gridCol w:w="2422"/>
        <w:gridCol w:w="2422"/>
        <w:gridCol w:w="2422"/>
        <w:gridCol w:w="2422"/>
      </w:tblGrid>
      <w:tr>
        <w:tc>
          <w:tcPr>
            <w:tcW w:type="dxa" w:w="576"/>
            <w:shd w:fill="1F4E79"/>
            <w:tcMar>
              <w:top w:w="120" w:type="dxa"/>
              <w:bottom w:w="120" w:type="dxa"/>
              <w:left w:w="120" w:type="dxa"/>
              <w:right w:w="120" w:type="dxa"/>
            </w:tcMar>
          </w:tcPr>
          <w:p>
            <w:pPr>
              <w:jc w:val="center"/>
            </w:pPr>
            <w:r>
              <w:rPr>
                <w:rFonts w:ascii="Times New Roman" w:hAnsi="Times New Roman"/>
                <w:b/>
                <w:color w:val="FFFFFF"/>
                <w:sz w:val="19"/>
              </w:rPr>
              <w:t>No</w:t>
            </w:r>
          </w:p>
        </w:tc>
        <w:tc>
          <w:tcPr>
            <w:tcW w:type="dxa" w:w="1296"/>
            <w:shd w:fill="1F4E79"/>
            <w:tcMar>
              <w:top w:w="120" w:type="dxa"/>
              <w:bottom w:w="120" w:type="dxa"/>
              <w:left w:w="120" w:type="dxa"/>
              <w:right w:w="120" w:type="dxa"/>
            </w:tcMar>
          </w:tcPr>
          <w:p>
            <w:pPr>
              <w:jc w:val="center"/>
            </w:pPr>
            <w:r>
              <w:rPr>
                <w:rFonts w:ascii="Times New Roman" w:hAnsi="Times New Roman"/>
                <w:b/>
                <w:color w:val="FFFFFF"/>
                <w:sz w:val="19"/>
              </w:rPr>
              <w:t>Kode FU</w:t>
            </w:r>
          </w:p>
        </w:tc>
        <w:tc>
          <w:tcPr>
            <w:tcW w:type="dxa" w:w="2160"/>
            <w:shd w:fill="1F4E79"/>
            <w:tcMar>
              <w:top w:w="120" w:type="dxa"/>
              <w:bottom w:w="120" w:type="dxa"/>
              <w:left w:w="120" w:type="dxa"/>
              <w:right w:w="120" w:type="dxa"/>
            </w:tcMar>
          </w:tcPr>
          <w:p>
            <w:pPr>
              <w:jc w:val="center"/>
            </w:pPr>
            <w:r>
              <w:rPr>
                <w:rFonts w:ascii="Times New Roman" w:hAnsi="Times New Roman"/>
                <w:b/>
                <w:color w:val="FFFFFF"/>
                <w:sz w:val="19"/>
              </w:rPr>
              <w:t>Nama Fungsional</w:t>
            </w:r>
          </w:p>
        </w:tc>
        <w:tc>
          <w:tcPr>
            <w:tcW w:type="dxa" w:w="1152"/>
            <w:shd w:fill="1F4E79"/>
            <w:tcMar>
              <w:top w:w="120" w:type="dxa"/>
              <w:bottom w:w="120" w:type="dxa"/>
              <w:left w:w="120" w:type="dxa"/>
              <w:right w:w="120" w:type="dxa"/>
            </w:tcMar>
          </w:tcPr>
          <w:p>
            <w:pPr>
              <w:jc w:val="center"/>
            </w:pPr>
            <w:r>
              <w:rPr>
                <w:rFonts w:ascii="Times New Roman" w:hAnsi="Times New Roman"/>
                <w:b/>
                <w:color w:val="FFFFFF"/>
                <w:sz w:val="19"/>
              </w:rPr>
              <w:t>Kode SK</w:t>
            </w:r>
          </w:p>
        </w:tc>
        <w:tc>
          <w:tcPr>
            <w:tcW w:type="dxa" w:w="2592"/>
            <w:shd w:fill="1F4E79"/>
            <w:tcMar>
              <w:top w:w="120" w:type="dxa"/>
              <w:bottom w:w="120" w:type="dxa"/>
              <w:left w:w="120" w:type="dxa"/>
              <w:right w:w="120" w:type="dxa"/>
            </w:tcMar>
          </w:tcPr>
          <w:p>
            <w:pPr>
              <w:jc w:val="center"/>
            </w:pPr>
            <w:r>
              <w:rPr>
                <w:rFonts w:ascii="Times New Roman" w:hAnsi="Times New Roman"/>
                <w:b/>
                <w:color w:val="FFFFFF"/>
                <w:sz w:val="19"/>
              </w:rPr>
              <w:t>Keterangan Skenario</w:t>
            </w:r>
          </w:p>
        </w:tc>
        <w:tc>
          <w:tcPr>
            <w:tcW w:type="dxa" w:w="6480"/>
            <w:shd w:fill="1F4E79"/>
            <w:tcMar>
              <w:top w:w="120" w:type="dxa"/>
              <w:bottom w:w="120" w:type="dxa"/>
              <w:left w:w="120" w:type="dxa"/>
              <w:right w:w="120" w:type="dxa"/>
            </w:tcMar>
          </w:tcPr>
          <w:p>
            <w:pPr>
              <w:jc w:val="center"/>
            </w:pPr>
            <w:r>
              <w:rPr>
                <w:rFonts w:ascii="Times New Roman" w:hAnsi="Times New Roman"/>
                <w:b/>
                <w:color w:val="FFFFFF"/>
                <w:sz w:val="19"/>
              </w:rPr>
              <w:t>Test Case &amp; Expected Result</w:t>
            </w:r>
          </w:p>
        </w:tc>
      </w:tr>
      <w:tr>
        <w:tc>
          <w:tcPr>
            <w:tcW w:type="dxa" w:w="576"/>
            <w:shd w:fill="FFFFFF"/>
            <w:tcMar>
              <w:top w:w="80" w:type="dxa"/>
              <w:bottom w:w="80" w:type="dxa"/>
              <w:left w:w="100" w:type="dxa"/>
              <w:right w:w="100" w:type="dxa"/>
            </w:tcMar>
          </w:tcPr>
          <w:p>
            <w:pPr>
              <w:jc w:val="center"/>
            </w:pPr>
            <w:r>
              <w:rPr>
                <w:rFonts w:ascii="Times New Roman" w:hAnsi="Times New Roman"/>
                <w:b/>
                <w:color w:val="282828"/>
                <w:sz w:val="17"/>
              </w:rPr>
              <w:t>1</w:t>
            </w:r>
          </w:p>
        </w:tc>
        <w:tc>
          <w:tcPr>
            <w:tcW w:type="dxa" w:w="1296"/>
            <w:shd w:fill="FFFFFF"/>
            <w:tcMar>
              <w:top w:w="80" w:type="dxa"/>
              <w:bottom w:w="80" w:type="dxa"/>
              <w:left w:w="100" w:type="dxa"/>
              <w:right w:w="100" w:type="dxa"/>
            </w:tcMar>
          </w:tcPr>
          <w:p>
            <w:pPr>
              <w:jc w:val="center"/>
            </w:pPr>
            <w:r>
              <w:rPr>
                <w:rFonts w:ascii="Times New Roman" w:hAnsi="Times New Roman"/>
                <w:b/>
                <w:color w:val="282828"/>
                <w:sz w:val="17"/>
              </w:rPr>
              <w:t>FU - 01</w:t>
            </w:r>
          </w:p>
        </w:tc>
        <w:tc>
          <w:tcPr>
            <w:tcW w:type="dxa" w:w="2160"/>
            <w:shd w:fill="FFFFFF"/>
            <w:tcMar>
              <w:top w:w="80" w:type="dxa"/>
              <w:bottom w:w="80" w:type="dxa"/>
              <w:left w:w="100" w:type="dxa"/>
              <w:right w:w="100" w:type="dxa"/>
            </w:tcMar>
          </w:tcPr>
          <w:p>
            <w:pPr>
              <w:jc w:val="left"/>
            </w:pPr>
            <w:r>
              <w:rPr>
                <w:rFonts w:ascii="Times New Roman" w:hAnsi="Times New Roman"/>
                <w:b/>
                <w:color w:val="282828"/>
                <w:sz w:val="17"/>
              </w:rPr>
              <w:t>Register (Peminjam)</w:t>
            </w:r>
          </w:p>
        </w:tc>
        <w:tc>
          <w:tcPr>
            <w:tcW w:type="dxa" w:w="1152"/>
            <w:shd w:fill="FFFFFF"/>
            <w:tcMar>
              <w:top w:w="80" w:type="dxa"/>
              <w:bottom w:w="80" w:type="dxa"/>
              <w:left w:w="100" w:type="dxa"/>
              <w:right w:w="100" w:type="dxa"/>
            </w:tcMar>
          </w:tcPr>
          <w:p>
            <w:pPr>
              <w:jc w:val="center"/>
            </w:pPr>
            <w:r>
              <w:rPr>
                <w:rFonts w:ascii="Times New Roman" w:hAnsi="Times New Roman"/>
                <w:b/>
                <w:color w:val="282828"/>
                <w:sz w:val="17"/>
              </w:rPr>
              <w:t>SK - 01</w:t>
            </w:r>
          </w:p>
        </w:tc>
        <w:tc>
          <w:tcPr>
            <w:tcW w:type="dxa" w:w="2592"/>
            <w:shd w:fill="FFFFFF"/>
            <w:tcMar>
              <w:top w:w="80" w:type="dxa"/>
              <w:bottom w:w="80" w:type="dxa"/>
              <w:left w:w="100" w:type="dxa"/>
              <w:right w:w="100" w:type="dxa"/>
            </w:tcMar>
          </w:tcPr>
          <w:p>
            <w:pPr>
              <w:jc w:val="left"/>
            </w:pPr>
            <w:r>
              <w:rPr>
                <w:rFonts w:ascii="Times New Roman" w:hAnsi="Times New Roman"/>
                <w:b w:val="0"/>
                <w:color w:val="282828"/>
                <w:sz w:val="17"/>
              </w:rPr>
              <w:t>Pendaftaran akun peminjam baru</w:t>
            </w:r>
          </w:p>
        </w:tc>
        <w:tc>
          <w:tcPr>
            <w:tcW w:type="dxa" w:w="6480"/>
            <w:shd w:fill="FFFFFF"/>
            <w:tcMar>
              <w:top w:w="80" w:type="dxa"/>
              <w:bottom w:w="80" w:type="dxa"/>
              <w:left w:w="100" w:type="dxa"/>
              <w:right w:w="100" w:type="dxa"/>
            </w:tcMar>
          </w:tcPr>
          <w:p>
            <w:pPr>
              <w:jc w:val="left"/>
            </w:pPr>
            <w:r>
              <w:rPr>
                <w:rFonts w:ascii="Times New Roman" w:hAnsi="Times New Roman"/>
                <w:b w:val="0"/>
                <w:color w:val="282828"/>
                <w:sz w:val="17"/>
              </w:rPr>
              <w:t>Test Case:</w:t>
              <w:br/>
              <w:t>Menambahkan data akun peminjam baru dengan mengisi seluruh form valid beserta foto kartu pelajar</w:t>
              <w:br/>
              <w:br/>
              <w:t>Expected Result:</w:t>
              <w:br/>
              <w:t>Pendaftaran peminjam baru berhasil, akun tersimpan, redirect ke halaman login dengan notifikasi sukses</w:t>
            </w:r>
          </w:p>
        </w:tc>
      </w:tr>
      <w:tr>
        <w:tc>
          <w:tcPr>
            <w:tcW w:type="dxa" w:w="576"/>
            <w:shd w:fill="F9FAFC"/>
            <w:tcMar>
              <w:top w:w="80" w:type="dxa"/>
              <w:bottom w:w="80" w:type="dxa"/>
              <w:left w:w="100" w:type="dxa"/>
              <w:right w:w="100" w:type="dxa"/>
            </w:tcMar>
          </w:tcPr>
          <w:p>
            <w:pPr>
              <w:jc w:val="center"/>
            </w:pPr>
            <w:r>
              <w:rPr>
                <w:rFonts w:ascii="Times New Roman" w:hAnsi="Times New Roman"/>
                <w:b/>
                <w:color w:val="282828"/>
                <w:sz w:val="17"/>
              </w:rPr>
            </w:r>
          </w:p>
        </w:tc>
        <w:tc>
          <w:tcPr>
            <w:tcW w:type="dxa" w:w="1296"/>
            <w:shd w:fill="F9FAFC"/>
            <w:tcMar>
              <w:top w:w="80" w:type="dxa"/>
              <w:bottom w:w="80" w:type="dxa"/>
              <w:left w:w="100" w:type="dxa"/>
              <w:right w:w="100" w:type="dxa"/>
            </w:tcMar>
          </w:tcPr>
          <w:p>
            <w:pPr>
              <w:jc w:val="center"/>
            </w:pPr>
            <w:r>
              <w:rPr>
                <w:rFonts w:ascii="Times New Roman" w:hAnsi="Times New Roman"/>
                <w:b/>
                <w:color w:val="282828"/>
                <w:sz w:val="17"/>
              </w:rPr>
            </w:r>
          </w:p>
        </w:tc>
        <w:tc>
          <w:tcPr>
            <w:tcW w:type="dxa" w:w="2160"/>
            <w:shd w:fill="F9FAFC"/>
            <w:tcMar>
              <w:top w:w="80" w:type="dxa"/>
              <w:bottom w:w="80" w:type="dxa"/>
              <w:left w:w="100" w:type="dxa"/>
              <w:right w:w="100" w:type="dxa"/>
            </w:tcMar>
          </w:tcPr>
          <w:p>
            <w:pPr>
              <w:jc w:val="left"/>
            </w:pPr>
            <w:r>
              <w:rPr>
                <w:rFonts w:ascii="Times New Roman" w:hAnsi="Times New Roman"/>
                <w:b/>
                <w:color w:val="282828"/>
                <w:sz w:val="17"/>
              </w:rPr>
            </w:r>
          </w:p>
        </w:tc>
        <w:tc>
          <w:tcPr>
            <w:tcW w:type="dxa" w:w="1152"/>
            <w:shd w:fill="F9FAFC"/>
            <w:tcMar>
              <w:top w:w="80" w:type="dxa"/>
              <w:bottom w:w="80" w:type="dxa"/>
              <w:left w:w="100" w:type="dxa"/>
              <w:right w:w="100" w:type="dxa"/>
            </w:tcMar>
          </w:tcPr>
          <w:p>
            <w:pPr>
              <w:jc w:val="center"/>
            </w:pPr>
            <w:r>
              <w:rPr>
                <w:rFonts w:ascii="Times New Roman" w:hAnsi="Times New Roman"/>
                <w:b/>
                <w:color w:val="282828"/>
                <w:sz w:val="17"/>
              </w:rPr>
            </w:r>
          </w:p>
        </w:tc>
        <w:tc>
          <w:tcPr>
            <w:tcW w:type="dxa" w:w="2592"/>
            <w:shd w:fill="F9FAFC"/>
            <w:tcMar>
              <w:top w:w="80" w:type="dxa"/>
              <w:bottom w:w="80" w:type="dxa"/>
              <w:left w:w="100" w:type="dxa"/>
              <w:right w:w="100" w:type="dxa"/>
            </w:tcMar>
          </w:tcPr>
          <w:p>
            <w:pPr>
              <w:jc w:val="left"/>
            </w:pPr>
            <w:r>
              <w:rPr>
                <w:rFonts w:ascii="Times New Roman" w:hAnsi="Times New Roman"/>
                <w:b w:val="0"/>
                <w:color w:val="282828"/>
                <w:sz w:val="17"/>
              </w:rPr>
            </w:r>
          </w:p>
        </w:tc>
        <w:tc>
          <w:tcPr>
            <w:tcW w:type="dxa" w:w="6480"/>
            <w:shd w:fill="F9FAFC"/>
            <w:tcMar>
              <w:top w:w="80" w:type="dxa"/>
              <w:bottom w:w="80" w:type="dxa"/>
              <w:left w:w="100" w:type="dxa"/>
              <w:right w:w="100" w:type="dxa"/>
            </w:tcMar>
          </w:tcPr>
          <w:p>
            <w:pPr>
              <w:jc w:val="left"/>
            </w:pPr>
            <w:r>
              <w:rPr>
                <w:rFonts w:ascii="Times New Roman" w:hAnsi="Times New Roman"/>
                <w:b w:val="0"/>
                <w:color w:val="282828"/>
                <w:sz w:val="17"/>
              </w:rPr>
              <w:t>Test Case:</w:t>
              <w:br/>
              <w:t>Menambahkan data akun peminjam dengan mengosongkan seluruh atau salah satu field wajib</w:t>
              <w:br/>
              <w:br/>
              <w:t>Expected Result:</w:t>
              <w:br/>
              <w:t>Pendaftaran peminjam gagal, sistem menampilkan peringatan 'Semua bidang formulir wajib diisi!'</w:t>
            </w:r>
          </w:p>
        </w:tc>
      </w:tr>
      <w:tr>
        <w:tc>
          <w:tcPr>
            <w:tcW w:type="dxa" w:w="576"/>
            <w:shd w:fill="FFFFFF"/>
            <w:tcMar>
              <w:top w:w="80" w:type="dxa"/>
              <w:bottom w:w="80" w:type="dxa"/>
              <w:left w:w="100" w:type="dxa"/>
              <w:right w:w="100" w:type="dxa"/>
            </w:tcMar>
          </w:tcPr>
          <w:p>
            <w:pPr>
              <w:jc w:val="center"/>
            </w:pPr>
            <w:r>
              <w:rPr>
                <w:rFonts w:ascii="Times New Roman" w:hAnsi="Times New Roman"/>
                <w:b/>
                <w:color w:val="282828"/>
                <w:sz w:val="17"/>
              </w:rPr>
            </w:r>
          </w:p>
        </w:tc>
        <w:tc>
          <w:tcPr>
            <w:tcW w:type="dxa" w:w="1296"/>
            <w:shd w:fill="FFFFFF"/>
            <w:tcMar>
              <w:top w:w="80" w:type="dxa"/>
              <w:bottom w:w="80" w:type="dxa"/>
              <w:left w:w="100" w:type="dxa"/>
              <w:right w:w="100" w:type="dxa"/>
            </w:tcMar>
          </w:tcPr>
          <w:p>
            <w:pPr>
              <w:jc w:val="center"/>
            </w:pPr>
            <w:r>
              <w:rPr>
                <w:rFonts w:ascii="Times New Roman" w:hAnsi="Times New Roman"/>
                <w:b/>
                <w:color w:val="282828"/>
                <w:sz w:val="17"/>
              </w:rPr>
            </w:r>
          </w:p>
        </w:tc>
        <w:tc>
          <w:tcPr>
            <w:tcW w:type="dxa" w:w="2160"/>
            <w:shd w:fill="FFFFFF"/>
            <w:tcMar>
              <w:top w:w="80" w:type="dxa"/>
              <w:bottom w:w="80" w:type="dxa"/>
              <w:left w:w="100" w:type="dxa"/>
              <w:right w:w="100" w:type="dxa"/>
            </w:tcMar>
          </w:tcPr>
          <w:p>
            <w:pPr>
              <w:jc w:val="left"/>
            </w:pPr>
            <w:r>
              <w:rPr>
                <w:rFonts w:ascii="Times New Roman" w:hAnsi="Times New Roman"/>
                <w:b/>
                <w:color w:val="282828"/>
                <w:sz w:val="17"/>
              </w:rPr>
            </w:r>
          </w:p>
        </w:tc>
        <w:tc>
          <w:tcPr>
            <w:tcW w:type="dxa" w:w="1152"/>
            <w:shd w:fill="FFFFFF"/>
            <w:tcMar>
              <w:top w:w="80" w:type="dxa"/>
              <w:bottom w:w="80" w:type="dxa"/>
              <w:left w:w="100" w:type="dxa"/>
              <w:right w:w="100" w:type="dxa"/>
            </w:tcMar>
          </w:tcPr>
          <w:p>
            <w:pPr>
              <w:jc w:val="center"/>
            </w:pPr>
            <w:r>
              <w:rPr>
                <w:rFonts w:ascii="Times New Roman" w:hAnsi="Times New Roman"/>
                <w:b/>
                <w:color w:val="282828"/>
                <w:sz w:val="17"/>
              </w:rPr>
            </w:r>
          </w:p>
        </w:tc>
        <w:tc>
          <w:tcPr>
            <w:tcW w:type="dxa" w:w="2592"/>
            <w:shd w:fill="FFFFFF"/>
            <w:tcMar>
              <w:top w:w="80" w:type="dxa"/>
              <w:bottom w:w="80" w:type="dxa"/>
              <w:left w:w="100" w:type="dxa"/>
              <w:right w:w="100" w:type="dxa"/>
            </w:tcMar>
          </w:tcPr>
          <w:p>
            <w:pPr>
              <w:jc w:val="left"/>
            </w:pPr>
            <w:r>
              <w:rPr>
                <w:rFonts w:ascii="Times New Roman" w:hAnsi="Times New Roman"/>
                <w:b w:val="0"/>
                <w:color w:val="282828"/>
                <w:sz w:val="17"/>
              </w:rPr>
            </w:r>
          </w:p>
        </w:tc>
        <w:tc>
          <w:tcPr>
            <w:tcW w:type="dxa" w:w="6480"/>
            <w:shd w:fill="FFFFFF"/>
            <w:tcMar>
              <w:top w:w="80" w:type="dxa"/>
              <w:bottom w:w="80" w:type="dxa"/>
              <w:left w:w="100" w:type="dxa"/>
              <w:right w:w="100" w:type="dxa"/>
            </w:tcMar>
          </w:tcPr>
          <w:p>
            <w:pPr>
              <w:jc w:val="left"/>
            </w:pPr>
            <w:r>
              <w:rPr>
                <w:rFonts w:ascii="Times New Roman" w:hAnsi="Times New Roman"/>
                <w:b w:val="0"/>
                <w:color w:val="282828"/>
                <w:sz w:val="17"/>
              </w:rPr>
              <w:t>Test Case:</w:t>
              <w:br/>
              <w:t>Menambahkan akun peminjam tanpa melampirkan file foto kartu pelajar</w:t>
              <w:br/>
              <w:br/>
              <w:t>Expected Result:</w:t>
              <w:br/>
              <w:t>Pendaftaran peminjam gagal, sistem menampilkan peringatan 'Harap unggah foto kartu pelajar Anda!'</w:t>
            </w:r>
          </w:p>
        </w:tc>
      </w:tr>
      <w:tr>
        <w:tc>
          <w:tcPr>
            <w:tcW w:type="dxa" w:w="576"/>
            <w:shd w:fill="F9FAFC"/>
            <w:tcMar>
              <w:top w:w="80" w:type="dxa"/>
              <w:bottom w:w="80" w:type="dxa"/>
              <w:left w:w="100" w:type="dxa"/>
              <w:right w:w="100" w:type="dxa"/>
            </w:tcMar>
          </w:tcPr>
          <w:p>
            <w:pPr>
              <w:jc w:val="center"/>
            </w:pPr>
            <w:r>
              <w:rPr>
                <w:rFonts w:ascii="Times New Roman" w:hAnsi="Times New Roman"/>
                <w:b/>
                <w:color w:val="282828"/>
                <w:sz w:val="17"/>
              </w:rPr>
            </w:r>
          </w:p>
        </w:tc>
        <w:tc>
          <w:tcPr>
            <w:tcW w:type="dxa" w:w="1296"/>
            <w:shd w:fill="F9FAFC"/>
            <w:tcMar>
              <w:top w:w="80" w:type="dxa"/>
              <w:bottom w:w="80" w:type="dxa"/>
              <w:left w:w="100" w:type="dxa"/>
              <w:right w:w="100" w:type="dxa"/>
            </w:tcMar>
          </w:tcPr>
          <w:p>
            <w:pPr>
              <w:jc w:val="center"/>
            </w:pPr>
            <w:r>
              <w:rPr>
                <w:rFonts w:ascii="Times New Roman" w:hAnsi="Times New Roman"/>
                <w:b/>
                <w:color w:val="282828"/>
                <w:sz w:val="17"/>
              </w:rPr>
            </w:r>
          </w:p>
        </w:tc>
        <w:tc>
          <w:tcPr>
            <w:tcW w:type="dxa" w:w="2160"/>
            <w:shd w:fill="F9FAFC"/>
            <w:tcMar>
              <w:top w:w="80" w:type="dxa"/>
              <w:bottom w:w="80" w:type="dxa"/>
              <w:left w:w="100" w:type="dxa"/>
              <w:right w:w="100" w:type="dxa"/>
            </w:tcMar>
          </w:tcPr>
          <w:p>
            <w:pPr>
              <w:jc w:val="left"/>
            </w:pPr>
            <w:r>
              <w:rPr>
                <w:rFonts w:ascii="Times New Roman" w:hAnsi="Times New Roman"/>
                <w:b/>
                <w:color w:val="282828"/>
                <w:sz w:val="17"/>
              </w:rPr>
            </w:r>
          </w:p>
        </w:tc>
        <w:tc>
          <w:tcPr>
            <w:tcW w:type="dxa" w:w="1152"/>
            <w:shd w:fill="F9FAFC"/>
            <w:tcMar>
              <w:top w:w="80" w:type="dxa"/>
              <w:bottom w:w="80" w:type="dxa"/>
              <w:left w:w="100" w:type="dxa"/>
              <w:right w:w="100" w:type="dxa"/>
            </w:tcMar>
          </w:tcPr>
          <w:p>
            <w:pPr>
              <w:jc w:val="center"/>
            </w:pPr>
            <w:r>
              <w:rPr>
                <w:rFonts w:ascii="Times New Roman" w:hAnsi="Times New Roman"/>
                <w:b/>
                <w:color w:val="282828"/>
                <w:sz w:val="17"/>
              </w:rPr>
            </w:r>
          </w:p>
        </w:tc>
        <w:tc>
          <w:tcPr>
            <w:tcW w:type="dxa" w:w="2592"/>
            <w:shd w:fill="F9FAFC"/>
            <w:tcMar>
              <w:top w:w="80" w:type="dxa"/>
              <w:bottom w:w="80" w:type="dxa"/>
              <w:left w:w="100" w:type="dxa"/>
              <w:right w:w="100" w:type="dxa"/>
            </w:tcMar>
          </w:tcPr>
          <w:p>
            <w:pPr>
              <w:jc w:val="left"/>
            </w:pPr>
            <w:r>
              <w:rPr>
                <w:rFonts w:ascii="Times New Roman" w:hAnsi="Times New Roman"/>
                <w:b w:val="0"/>
                <w:color w:val="282828"/>
                <w:sz w:val="17"/>
              </w:rPr>
            </w:r>
          </w:p>
        </w:tc>
        <w:tc>
          <w:tcPr>
            <w:tcW w:type="dxa" w:w="6480"/>
            <w:shd w:fill="F9FAFC"/>
            <w:tcMar>
              <w:top w:w="80" w:type="dxa"/>
              <w:bottom w:w="80" w:type="dxa"/>
              <w:left w:w="100" w:type="dxa"/>
              <w:right w:w="100" w:type="dxa"/>
            </w:tcMar>
          </w:tcPr>
          <w:p>
            <w:pPr>
              <w:jc w:val="left"/>
            </w:pPr>
            <w:r>
              <w:rPr>
                <w:rFonts w:ascii="Times New Roman" w:hAnsi="Times New Roman"/>
                <w:b w:val="0"/>
                <w:color w:val="282828"/>
                <w:sz w:val="17"/>
              </w:rPr>
              <w:t>Test Case:</w:t>
              <w:br/>
              <w:t>Menambahkan akun peminjam dengan format file bukan gambar (misal: .pdf / .docx)</w:t>
              <w:br/>
              <w:br/>
              <w:t>Expected Result:</w:t>
              <w:br/>
              <w:t>Pendaftaran peminjam gagal, sistem menampilkan pesan error format gambar tidak didukung</w:t>
            </w:r>
          </w:p>
        </w:tc>
      </w:tr>
      <w:tr>
        <w:tc>
          <w:tcPr>
            <w:tcW w:type="dxa" w:w="576"/>
            <w:shd w:fill="FFFFFF"/>
            <w:tcMar>
              <w:top w:w="80" w:type="dxa"/>
              <w:bottom w:w="80" w:type="dxa"/>
              <w:left w:w="100" w:type="dxa"/>
              <w:right w:w="100" w:type="dxa"/>
            </w:tcMar>
          </w:tcPr>
          <w:p>
            <w:pPr>
              <w:jc w:val="center"/>
            </w:pPr>
            <w:r>
              <w:rPr>
                <w:rFonts w:ascii="Times New Roman" w:hAnsi="Times New Roman"/>
                <w:b/>
                <w:color w:val="282828"/>
                <w:sz w:val="17"/>
              </w:rPr>
            </w:r>
          </w:p>
        </w:tc>
        <w:tc>
          <w:tcPr>
            <w:tcW w:type="dxa" w:w="1296"/>
            <w:shd w:fill="FFFFFF"/>
            <w:tcMar>
              <w:top w:w="80" w:type="dxa"/>
              <w:bottom w:w="80" w:type="dxa"/>
              <w:left w:w="100" w:type="dxa"/>
              <w:right w:w="100" w:type="dxa"/>
            </w:tcMar>
          </w:tcPr>
          <w:p>
            <w:pPr>
              <w:jc w:val="center"/>
            </w:pPr>
            <w:r>
              <w:rPr>
                <w:rFonts w:ascii="Times New Roman" w:hAnsi="Times New Roman"/>
                <w:b/>
                <w:color w:val="282828"/>
                <w:sz w:val="17"/>
              </w:rPr>
            </w:r>
          </w:p>
        </w:tc>
        <w:tc>
          <w:tcPr>
            <w:tcW w:type="dxa" w:w="2160"/>
            <w:shd w:fill="FFFFFF"/>
            <w:tcMar>
              <w:top w:w="80" w:type="dxa"/>
              <w:bottom w:w="80" w:type="dxa"/>
              <w:left w:w="100" w:type="dxa"/>
              <w:right w:w="100" w:type="dxa"/>
            </w:tcMar>
          </w:tcPr>
          <w:p>
            <w:pPr>
              <w:jc w:val="left"/>
            </w:pPr>
            <w:r>
              <w:rPr>
                <w:rFonts w:ascii="Times New Roman" w:hAnsi="Times New Roman"/>
                <w:b/>
                <w:color w:val="282828"/>
                <w:sz w:val="17"/>
              </w:rPr>
            </w:r>
          </w:p>
        </w:tc>
        <w:tc>
          <w:tcPr>
            <w:tcW w:type="dxa" w:w="1152"/>
            <w:shd w:fill="FFFFFF"/>
            <w:tcMar>
              <w:top w:w="80" w:type="dxa"/>
              <w:bottom w:w="80" w:type="dxa"/>
              <w:left w:w="100" w:type="dxa"/>
              <w:right w:w="100" w:type="dxa"/>
            </w:tcMar>
          </w:tcPr>
          <w:p>
            <w:pPr>
              <w:jc w:val="center"/>
            </w:pPr>
            <w:r>
              <w:rPr>
                <w:rFonts w:ascii="Times New Roman" w:hAnsi="Times New Roman"/>
                <w:b/>
                <w:color w:val="282828"/>
                <w:sz w:val="17"/>
              </w:rPr>
            </w:r>
          </w:p>
        </w:tc>
        <w:tc>
          <w:tcPr>
            <w:tcW w:type="dxa" w:w="2592"/>
            <w:shd w:fill="FFFFFF"/>
            <w:tcMar>
              <w:top w:w="80" w:type="dxa"/>
              <w:bottom w:w="80" w:type="dxa"/>
              <w:left w:w="100" w:type="dxa"/>
              <w:right w:w="100" w:type="dxa"/>
            </w:tcMar>
          </w:tcPr>
          <w:p>
            <w:pPr>
              <w:jc w:val="left"/>
            </w:pPr>
            <w:r>
              <w:rPr>
                <w:rFonts w:ascii="Times New Roman" w:hAnsi="Times New Roman"/>
                <w:b w:val="0"/>
                <w:color w:val="282828"/>
                <w:sz w:val="17"/>
              </w:rPr>
            </w:r>
          </w:p>
        </w:tc>
        <w:tc>
          <w:tcPr>
            <w:tcW w:type="dxa" w:w="6480"/>
            <w:shd w:fill="FFFFFF"/>
            <w:tcMar>
              <w:top w:w="80" w:type="dxa"/>
              <w:bottom w:w="80" w:type="dxa"/>
              <w:left w:w="100" w:type="dxa"/>
              <w:right w:w="100" w:type="dxa"/>
            </w:tcMar>
          </w:tcPr>
          <w:p>
            <w:pPr>
              <w:jc w:val="left"/>
            </w:pPr>
            <w:r>
              <w:rPr>
                <w:rFonts w:ascii="Times New Roman" w:hAnsi="Times New Roman"/>
                <w:b w:val="0"/>
                <w:color w:val="282828"/>
                <w:sz w:val="17"/>
              </w:rPr>
              <w:t>Test Case:</w:t>
              <w:br/>
              <w:t>Menambahkan akun peminjam dengan password kurang dari 5 karakter</w:t>
              <w:br/>
              <w:br/>
              <w:t>Expected Result:</w:t>
              <w:br/>
              <w:t>Pendaftaran peminjam gagal, muncul notifikasi 'Kata sandi minimal 5 karakter!'</w:t>
            </w:r>
          </w:p>
        </w:tc>
      </w:tr>
      <w:tr>
        <w:tc>
          <w:tcPr>
            <w:tcW w:type="dxa" w:w="576"/>
            <w:shd w:fill="F9FAFC"/>
            <w:tcMar>
              <w:top w:w="80" w:type="dxa"/>
              <w:bottom w:w="80" w:type="dxa"/>
              <w:left w:w="100" w:type="dxa"/>
              <w:right w:w="100" w:type="dxa"/>
            </w:tcMar>
          </w:tcPr>
          <w:p>
            <w:pPr>
              <w:jc w:val="center"/>
            </w:pPr>
            <w:r>
              <w:rPr>
                <w:rFonts w:ascii="Times New Roman" w:hAnsi="Times New Roman"/>
                <w:b/>
                <w:color w:val="282828"/>
                <w:sz w:val="17"/>
              </w:rPr>
            </w:r>
          </w:p>
        </w:tc>
        <w:tc>
          <w:tcPr>
            <w:tcW w:type="dxa" w:w="1296"/>
            <w:shd w:fill="F9FAFC"/>
            <w:tcMar>
              <w:top w:w="80" w:type="dxa"/>
              <w:bottom w:w="80" w:type="dxa"/>
              <w:left w:w="100" w:type="dxa"/>
              <w:right w:w="100" w:type="dxa"/>
            </w:tcMar>
          </w:tcPr>
          <w:p>
            <w:pPr>
              <w:jc w:val="center"/>
            </w:pPr>
            <w:r>
              <w:rPr>
                <w:rFonts w:ascii="Times New Roman" w:hAnsi="Times New Roman"/>
                <w:b/>
                <w:color w:val="282828"/>
                <w:sz w:val="17"/>
              </w:rPr>
            </w:r>
          </w:p>
        </w:tc>
        <w:tc>
          <w:tcPr>
            <w:tcW w:type="dxa" w:w="2160"/>
            <w:shd w:fill="F9FAFC"/>
            <w:tcMar>
              <w:top w:w="80" w:type="dxa"/>
              <w:bottom w:w="80" w:type="dxa"/>
              <w:left w:w="100" w:type="dxa"/>
              <w:right w:w="100" w:type="dxa"/>
            </w:tcMar>
          </w:tcPr>
          <w:p>
            <w:pPr>
              <w:jc w:val="left"/>
            </w:pPr>
            <w:r>
              <w:rPr>
                <w:rFonts w:ascii="Times New Roman" w:hAnsi="Times New Roman"/>
                <w:b/>
                <w:color w:val="282828"/>
                <w:sz w:val="17"/>
              </w:rPr>
            </w:r>
          </w:p>
        </w:tc>
        <w:tc>
          <w:tcPr>
            <w:tcW w:type="dxa" w:w="1152"/>
            <w:shd w:fill="F9FAFC"/>
            <w:tcMar>
              <w:top w:w="80" w:type="dxa"/>
              <w:bottom w:w="80" w:type="dxa"/>
              <w:left w:w="100" w:type="dxa"/>
              <w:right w:w="100" w:type="dxa"/>
            </w:tcMar>
          </w:tcPr>
          <w:p>
            <w:pPr>
              <w:jc w:val="center"/>
            </w:pPr>
            <w:r>
              <w:rPr>
                <w:rFonts w:ascii="Times New Roman" w:hAnsi="Times New Roman"/>
                <w:b/>
                <w:color w:val="282828"/>
                <w:sz w:val="17"/>
              </w:rPr>
            </w:r>
          </w:p>
        </w:tc>
        <w:tc>
          <w:tcPr>
            <w:tcW w:type="dxa" w:w="2592"/>
            <w:shd w:fill="F9FAFC"/>
            <w:tcMar>
              <w:top w:w="80" w:type="dxa"/>
              <w:bottom w:w="80" w:type="dxa"/>
              <w:left w:w="100" w:type="dxa"/>
              <w:right w:w="100" w:type="dxa"/>
            </w:tcMar>
          </w:tcPr>
          <w:p>
            <w:pPr>
              <w:jc w:val="left"/>
            </w:pPr>
            <w:r>
              <w:rPr>
                <w:rFonts w:ascii="Times New Roman" w:hAnsi="Times New Roman"/>
                <w:b w:val="0"/>
                <w:color w:val="282828"/>
                <w:sz w:val="17"/>
              </w:rPr>
            </w:r>
          </w:p>
        </w:tc>
        <w:tc>
          <w:tcPr>
            <w:tcW w:type="dxa" w:w="6480"/>
            <w:shd w:fill="F9FAFC"/>
            <w:tcMar>
              <w:top w:w="80" w:type="dxa"/>
              <w:bottom w:w="80" w:type="dxa"/>
              <w:left w:w="100" w:type="dxa"/>
              <w:right w:w="100" w:type="dxa"/>
            </w:tcMar>
          </w:tcPr>
          <w:p>
            <w:pPr>
              <w:jc w:val="left"/>
            </w:pPr>
            <w:r>
              <w:rPr>
                <w:rFonts w:ascii="Times New Roman" w:hAnsi="Times New Roman"/>
                <w:b w:val="0"/>
                <w:color w:val="282828"/>
                <w:sz w:val="17"/>
              </w:rPr>
              <w:t>Test Case:</w:t>
              <w:br/>
              <w:t>Menambahkan akun peminjam dengan konfirmasi password tidak cocok</w:t>
              <w:br/>
              <w:br/>
              <w:t>Expected Result:</w:t>
              <w:br/>
              <w:t>Pendaftaran peminjam gagal, muncul notifikasi 'Konfirmasi kata sandi tidak cocok!'</w:t>
            </w:r>
          </w:p>
        </w:tc>
      </w:tr>
      <w:tr>
        <w:tc>
          <w:tcPr>
            <w:tcW w:type="dxa" w:w="576"/>
            <w:shd w:fill="FFFFFF"/>
            <w:tcMar>
              <w:top w:w="80" w:type="dxa"/>
              <w:bottom w:w="80" w:type="dxa"/>
              <w:left w:w="100" w:type="dxa"/>
              <w:right w:w="100" w:type="dxa"/>
            </w:tcMar>
          </w:tcPr>
          <w:p>
            <w:pPr>
              <w:jc w:val="center"/>
            </w:pPr>
            <w:r>
              <w:rPr>
                <w:rFonts w:ascii="Times New Roman" w:hAnsi="Times New Roman"/>
                <w:b/>
                <w:color w:val="282828"/>
                <w:sz w:val="17"/>
              </w:rPr>
            </w:r>
          </w:p>
        </w:tc>
        <w:tc>
          <w:tcPr>
            <w:tcW w:type="dxa" w:w="1296"/>
            <w:shd w:fill="FFFFFF"/>
            <w:tcMar>
              <w:top w:w="80" w:type="dxa"/>
              <w:bottom w:w="80" w:type="dxa"/>
              <w:left w:w="100" w:type="dxa"/>
              <w:right w:w="100" w:type="dxa"/>
            </w:tcMar>
          </w:tcPr>
          <w:p>
            <w:pPr>
              <w:jc w:val="center"/>
            </w:pPr>
            <w:r>
              <w:rPr>
                <w:rFonts w:ascii="Times New Roman" w:hAnsi="Times New Roman"/>
                <w:b/>
                <w:color w:val="282828"/>
                <w:sz w:val="17"/>
              </w:rPr>
            </w:r>
          </w:p>
        </w:tc>
        <w:tc>
          <w:tcPr>
            <w:tcW w:type="dxa" w:w="2160"/>
            <w:shd w:fill="FFFFFF"/>
            <w:tcMar>
              <w:top w:w="80" w:type="dxa"/>
              <w:bottom w:w="80" w:type="dxa"/>
              <w:left w:w="100" w:type="dxa"/>
              <w:right w:w="100" w:type="dxa"/>
            </w:tcMar>
          </w:tcPr>
          <w:p>
            <w:pPr>
              <w:jc w:val="left"/>
            </w:pPr>
            <w:r>
              <w:rPr>
                <w:rFonts w:ascii="Times New Roman" w:hAnsi="Times New Roman"/>
                <w:b/>
                <w:color w:val="282828"/>
                <w:sz w:val="17"/>
              </w:rPr>
            </w:r>
          </w:p>
        </w:tc>
        <w:tc>
          <w:tcPr>
            <w:tcW w:type="dxa" w:w="1152"/>
            <w:shd w:fill="FFFFFF"/>
            <w:tcMar>
              <w:top w:w="80" w:type="dxa"/>
              <w:bottom w:w="80" w:type="dxa"/>
              <w:left w:w="100" w:type="dxa"/>
              <w:right w:w="100" w:type="dxa"/>
            </w:tcMar>
          </w:tcPr>
          <w:p>
            <w:pPr>
              <w:jc w:val="center"/>
            </w:pPr>
            <w:r>
              <w:rPr>
                <w:rFonts w:ascii="Times New Roman" w:hAnsi="Times New Roman"/>
                <w:b/>
                <w:color w:val="282828"/>
                <w:sz w:val="17"/>
              </w:rPr>
            </w:r>
          </w:p>
        </w:tc>
        <w:tc>
          <w:tcPr>
            <w:tcW w:type="dxa" w:w="2592"/>
            <w:shd w:fill="FFFFFF"/>
            <w:tcMar>
              <w:top w:w="80" w:type="dxa"/>
              <w:bottom w:w="80" w:type="dxa"/>
              <w:left w:w="100" w:type="dxa"/>
              <w:right w:w="100" w:type="dxa"/>
            </w:tcMar>
          </w:tcPr>
          <w:p>
            <w:pPr>
              <w:jc w:val="left"/>
            </w:pPr>
            <w:r>
              <w:rPr>
                <w:rFonts w:ascii="Times New Roman" w:hAnsi="Times New Roman"/>
                <w:b w:val="0"/>
                <w:color w:val="282828"/>
                <w:sz w:val="17"/>
              </w:rPr>
            </w:r>
          </w:p>
        </w:tc>
        <w:tc>
          <w:tcPr>
            <w:tcW w:type="dxa" w:w="6480"/>
            <w:shd w:fill="FFFFFF"/>
            <w:tcMar>
              <w:top w:w="80" w:type="dxa"/>
              <w:bottom w:w="80" w:type="dxa"/>
              <w:left w:w="100" w:type="dxa"/>
              <w:right w:w="100" w:type="dxa"/>
            </w:tcMar>
          </w:tcPr>
          <w:p>
            <w:pPr>
              <w:jc w:val="left"/>
            </w:pPr>
            <w:r>
              <w:rPr>
                <w:rFonts w:ascii="Times New Roman" w:hAnsi="Times New Roman"/>
                <w:b w:val="0"/>
                <w:color w:val="282828"/>
                <w:sz w:val="17"/>
              </w:rPr>
              <w:t>Test Case:</w:t>
              <w:br/>
              <w:t>Menambahkan akun peminjam dengan username yang telah terdaftar sebelumnya</w:t>
              <w:br/>
              <w:br/>
              <w:t>Expected Result:</w:t>
              <w:br/>
              <w:t>Pendaftaran peminjam gagal, sistem memberi pesan bahwa username sudah digunakan</w:t>
            </w:r>
          </w:p>
        </w:tc>
      </w:tr>
      <w:tr>
        <w:tc>
          <w:tcPr>
            <w:tcW w:type="dxa" w:w="576"/>
            <w:shd w:fill="F9FAFC"/>
            <w:tcMar>
              <w:top w:w="80" w:type="dxa"/>
              <w:bottom w:w="80" w:type="dxa"/>
              <w:left w:w="100" w:type="dxa"/>
              <w:right w:w="100" w:type="dxa"/>
            </w:tcMar>
          </w:tcPr>
          <w:p>
            <w:pPr>
              <w:jc w:val="center"/>
            </w:pPr>
            <w:r>
              <w:rPr>
                <w:rFonts w:ascii="Times New Roman" w:hAnsi="Times New Roman"/>
                <w:b/>
                <w:color w:val="282828"/>
                <w:sz w:val="17"/>
              </w:rPr>
              <w:t>2</w:t>
            </w:r>
          </w:p>
        </w:tc>
        <w:tc>
          <w:tcPr>
            <w:tcW w:type="dxa" w:w="1296"/>
            <w:shd w:fill="F9FAFC"/>
            <w:tcMar>
              <w:top w:w="80" w:type="dxa"/>
              <w:bottom w:w="80" w:type="dxa"/>
              <w:left w:w="100" w:type="dxa"/>
              <w:right w:w="100" w:type="dxa"/>
            </w:tcMar>
          </w:tcPr>
          <w:p>
            <w:pPr>
              <w:jc w:val="center"/>
            </w:pPr>
            <w:r>
              <w:rPr>
                <w:rFonts w:ascii="Times New Roman" w:hAnsi="Times New Roman"/>
                <w:b/>
                <w:color w:val="282828"/>
                <w:sz w:val="17"/>
              </w:rPr>
              <w:t>FU - 02</w:t>
            </w:r>
          </w:p>
        </w:tc>
        <w:tc>
          <w:tcPr>
            <w:tcW w:type="dxa" w:w="2160"/>
            <w:shd w:fill="F9FAFC"/>
            <w:tcMar>
              <w:top w:w="80" w:type="dxa"/>
              <w:bottom w:w="80" w:type="dxa"/>
              <w:left w:w="100" w:type="dxa"/>
              <w:right w:w="100" w:type="dxa"/>
            </w:tcMar>
          </w:tcPr>
          <w:p>
            <w:pPr>
              <w:jc w:val="left"/>
            </w:pPr>
            <w:r>
              <w:rPr>
                <w:rFonts w:ascii="Times New Roman" w:hAnsi="Times New Roman"/>
                <w:b/>
                <w:color w:val="282828"/>
                <w:sz w:val="17"/>
              </w:rPr>
              <w:t>Login (Pengguna)</w:t>
            </w:r>
          </w:p>
        </w:tc>
        <w:tc>
          <w:tcPr>
            <w:tcW w:type="dxa" w:w="1152"/>
            <w:shd w:fill="F9FAFC"/>
            <w:tcMar>
              <w:top w:w="80" w:type="dxa"/>
              <w:bottom w:w="80" w:type="dxa"/>
              <w:left w:w="100" w:type="dxa"/>
              <w:right w:w="100" w:type="dxa"/>
            </w:tcMar>
          </w:tcPr>
          <w:p>
            <w:pPr>
              <w:jc w:val="center"/>
            </w:pPr>
            <w:r>
              <w:rPr>
                <w:rFonts w:ascii="Times New Roman" w:hAnsi="Times New Roman"/>
                <w:b/>
                <w:color w:val="282828"/>
                <w:sz w:val="17"/>
              </w:rPr>
              <w:t>SK - 02</w:t>
            </w:r>
          </w:p>
        </w:tc>
        <w:tc>
          <w:tcPr>
            <w:tcW w:type="dxa" w:w="2592"/>
            <w:shd w:fill="F9FAFC"/>
            <w:tcMar>
              <w:top w:w="80" w:type="dxa"/>
              <w:bottom w:w="80" w:type="dxa"/>
              <w:left w:w="100" w:type="dxa"/>
              <w:right w:w="100" w:type="dxa"/>
            </w:tcMar>
          </w:tcPr>
          <w:p>
            <w:pPr>
              <w:jc w:val="left"/>
            </w:pPr>
            <w:r>
              <w:rPr>
                <w:rFonts w:ascii="Times New Roman" w:hAnsi="Times New Roman"/>
                <w:b w:val="0"/>
                <w:color w:val="282828"/>
                <w:sz w:val="17"/>
              </w:rPr>
              <w:t>Login Aktor Ketua Jurusan</w:t>
            </w:r>
          </w:p>
        </w:tc>
        <w:tc>
          <w:tcPr>
            <w:tcW w:type="dxa" w:w="6480"/>
            <w:shd w:fill="F9FAFC"/>
            <w:tcMar>
              <w:top w:w="80" w:type="dxa"/>
              <w:bottom w:w="80" w:type="dxa"/>
              <w:left w:w="100" w:type="dxa"/>
              <w:right w:w="100" w:type="dxa"/>
            </w:tcMar>
          </w:tcPr>
          <w:p>
            <w:pPr>
              <w:jc w:val="left"/>
            </w:pPr>
            <w:r>
              <w:rPr>
                <w:rFonts w:ascii="Times New Roman" w:hAnsi="Times New Roman"/>
                <w:b w:val="0"/>
                <w:color w:val="282828"/>
                <w:sz w:val="17"/>
              </w:rPr>
              <w:t>Test Case:</w:t>
              <w:br/>
              <w:t>Login Ketua Jurusan menggunakan username dan password valid (usn: kejur, pw: kejur123)</w:t>
              <w:br/>
              <w:br/>
              <w:t>Expected Result:</w:t>
              <w:br/>
              <w:t>Login berhasil, sistem mengarahkan Ketua Jurusan ke Dashboard Monitoring (c=kejur&amp;a=dashboard)</w:t>
            </w:r>
          </w:p>
        </w:tc>
      </w:tr>
      <w:tr>
        <w:tc>
          <w:tcPr>
            <w:tcW w:type="dxa" w:w="576"/>
            <w:shd w:fill="FFFFFF"/>
            <w:tcMar>
              <w:top w:w="80" w:type="dxa"/>
              <w:bottom w:w="80" w:type="dxa"/>
              <w:left w:w="100" w:type="dxa"/>
              <w:right w:w="100" w:type="dxa"/>
            </w:tcMar>
          </w:tcPr>
          <w:p>
            <w:pPr>
              <w:jc w:val="center"/>
            </w:pPr>
            <w:r>
              <w:rPr>
                <w:rFonts w:ascii="Times New Roman" w:hAnsi="Times New Roman"/>
                <w:b/>
                <w:color w:val="282828"/>
                <w:sz w:val="17"/>
              </w:rPr>
            </w:r>
          </w:p>
        </w:tc>
        <w:tc>
          <w:tcPr>
            <w:tcW w:type="dxa" w:w="1296"/>
            <w:shd w:fill="FFFFFF"/>
            <w:tcMar>
              <w:top w:w="80" w:type="dxa"/>
              <w:bottom w:w="80" w:type="dxa"/>
              <w:left w:w="100" w:type="dxa"/>
              <w:right w:w="100" w:type="dxa"/>
            </w:tcMar>
          </w:tcPr>
          <w:p>
            <w:pPr>
              <w:jc w:val="center"/>
            </w:pPr>
            <w:r>
              <w:rPr>
                <w:rFonts w:ascii="Times New Roman" w:hAnsi="Times New Roman"/>
                <w:b/>
                <w:color w:val="282828"/>
                <w:sz w:val="17"/>
              </w:rPr>
            </w:r>
          </w:p>
        </w:tc>
        <w:tc>
          <w:tcPr>
            <w:tcW w:type="dxa" w:w="2160"/>
            <w:shd w:fill="FFFFFF"/>
            <w:tcMar>
              <w:top w:w="80" w:type="dxa"/>
              <w:bottom w:w="80" w:type="dxa"/>
              <w:left w:w="100" w:type="dxa"/>
              <w:right w:w="100" w:type="dxa"/>
            </w:tcMar>
          </w:tcPr>
          <w:p>
            <w:pPr>
              <w:jc w:val="left"/>
            </w:pPr>
            <w:r>
              <w:rPr>
                <w:rFonts w:ascii="Times New Roman" w:hAnsi="Times New Roman"/>
                <w:b/>
                <w:color w:val="282828"/>
                <w:sz w:val="17"/>
              </w:rPr>
            </w:r>
          </w:p>
        </w:tc>
        <w:tc>
          <w:tcPr>
            <w:tcW w:type="dxa" w:w="1152"/>
            <w:shd w:fill="FFFFFF"/>
            <w:tcMar>
              <w:top w:w="80" w:type="dxa"/>
              <w:bottom w:w="80" w:type="dxa"/>
              <w:left w:w="100" w:type="dxa"/>
              <w:right w:w="100" w:type="dxa"/>
            </w:tcMar>
          </w:tcPr>
          <w:p>
            <w:pPr>
              <w:jc w:val="center"/>
            </w:pPr>
            <w:r>
              <w:rPr>
                <w:rFonts w:ascii="Times New Roman" w:hAnsi="Times New Roman"/>
                <w:b/>
                <w:color w:val="282828"/>
                <w:sz w:val="17"/>
              </w:rPr>
            </w:r>
          </w:p>
        </w:tc>
        <w:tc>
          <w:tcPr>
            <w:tcW w:type="dxa" w:w="2592"/>
            <w:shd w:fill="FFFFFF"/>
            <w:tcMar>
              <w:top w:w="80" w:type="dxa"/>
              <w:bottom w:w="80" w:type="dxa"/>
              <w:left w:w="100" w:type="dxa"/>
              <w:right w:w="100" w:type="dxa"/>
            </w:tcMar>
          </w:tcPr>
          <w:p>
            <w:pPr>
              <w:jc w:val="left"/>
            </w:pPr>
            <w:r>
              <w:rPr>
                <w:rFonts w:ascii="Times New Roman" w:hAnsi="Times New Roman"/>
                <w:b w:val="0"/>
                <w:color w:val="282828"/>
                <w:sz w:val="17"/>
              </w:rPr>
            </w:r>
          </w:p>
        </w:tc>
        <w:tc>
          <w:tcPr>
            <w:tcW w:type="dxa" w:w="6480"/>
            <w:shd w:fill="FFFFFF"/>
            <w:tcMar>
              <w:top w:w="80" w:type="dxa"/>
              <w:bottom w:w="80" w:type="dxa"/>
              <w:left w:w="100" w:type="dxa"/>
              <w:right w:w="100" w:type="dxa"/>
            </w:tcMar>
          </w:tcPr>
          <w:p>
            <w:pPr>
              <w:jc w:val="left"/>
            </w:pPr>
            <w:r>
              <w:rPr>
                <w:rFonts w:ascii="Times New Roman" w:hAnsi="Times New Roman"/>
                <w:b w:val="0"/>
                <w:color w:val="282828"/>
                <w:sz w:val="17"/>
              </w:rPr>
              <w:t>Test Case:</w:t>
              <w:br/>
              <w:t>Login Ketua Jurusan menggunakan password salah (usn: kejur, pw: salah123)</w:t>
              <w:br/>
              <w:br/>
              <w:t>Expected Result:</w:t>
              <w:br/>
              <w:t>Login gagal, sistem menampilkan pesan error 'Kata sandi yang Anda masukkan salah!'</w:t>
            </w:r>
          </w:p>
        </w:tc>
      </w:tr>
      <w:tr>
        <w:tc>
          <w:tcPr>
            <w:tcW w:type="dxa" w:w="576"/>
            <w:shd w:fill="F9FAFC"/>
            <w:tcMar>
              <w:top w:w="80" w:type="dxa"/>
              <w:bottom w:w="80" w:type="dxa"/>
              <w:left w:w="100" w:type="dxa"/>
              <w:right w:w="100" w:type="dxa"/>
            </w:tcMar>
          </w:tcPr>
          <w:p>
            <w:pPr>
              <w:jc w:val="center"/>
            </w:pPr>
            <w:r>
              <w:rPr>
                <w:rFonts w:ascii="Times New Roman" w:hAnsi="Times New Roman"/>
                <w:b/>
                <w:color w:val="282828"/>
                <w:sz w:val="17"/>
              </w:rPr>
            </w:r>
          </w:p>
        </w:tc>
        <w:tc>
          <w:tcPr>
            <w:tcW w:type="dxa" w:w="1296"/>
            <w:shd w:fill="F9FAFC"/>
            <w:tcMar>
              <w:top w:w="80" w:type="dxa"/>
              <w:bottom w:w="80" w:type="dxa"/>
              <w:left w:w="100" w:type="dxa"/>
              <w:right w:w="100" w:type="dxa"/>
            </w:tcMar>
          </w:tcPr>
          <w:p>
            <w:pPr>
              <w:jc w:val="center"/>
            </w:pPr>
            <w:r>
              <w:rPr>
                <w:rFonts w:ascii="Times New Roman" w:hAnsi="Times New Roman"/>
                <w:b/>
                <w:color w:val="282828"/>
                <w:sz w:val="17"/>
              </w:rPr>
            </w:r>
          </w:p>
        </w:tc>
        <w:tc>
          <w:tcPr>
            <w:tcW w:type="dxa" w:w="2160"/>
            <w:shd w:fill="F9FAFC"/>
            <w:tcMar>
              <w:top w:w="80" w:type="dxa"/>
              <w:bottom w:w="80" w:type="dxa"/>
              <w:left w:w="100" w:type="dxa"/>
              <w:right w:w="100" w:type="dxa"/>
            </w:tcMar>
          </w:tcPr>
          <w:p>
            <w:pPr>
              <w:jc w:val="left"/>
            </w:pPr>
            <w:r>
              <w:rPr>
                <w:rFonts w:ascii="Times New Roman" w:hAnsi="Times New Roman"/>
                <w:b/>
                <w:color w:val="282828"/>
                <w:sz w:val="17"/>
              </w:rPr>
            </w:r>
          </w:p>
        </w:tc>
        <w:tc>
          <w:tcPr>
            <w:tcW w:type="dxa" w:w="1152"/>
            <w:shd w:fill="F9FAFC"/>
            <w:tcMar>
              <w:top w:w="80" w:type="dxa"/>
              <w:bottom w:w="80" w:type="dxa"/>
              <w:left w:w="100" w:type="dxa"/>
              <w:right w:w="100" w:type="dxa"/>
            </w:tcMar>
          </w:tcPr>
          <w:p>
            <w:pPr>
              <w:jc w:val="center"/>
            </w:pPr>
            <w:r>
              <w:rPr>
                <w:rFonts w:ascii="Times New Roman" w:hAnsi="Times New Roman"/>
                <w:b/>
                <w:color w:val="282828"/>
                <w:sz w:val="17"/>
              </w:rPr>
            </w:r>
          </w:p>
        </w:tc>
        <w:tc>
          <w:tcPr>
            <w:tcW w:type="dxa" w:w="2592"/>
            <w:shd w:fill="F9FAFC"/>
            <w:tcMar>
              <w:top w:w="80" w:type="dxa"/>
              <w:bottom w:w="80" w:type="dxa"/>
              <w:left w:w="100" w:type="dxa"/>
              <w:right w:w="100" w:type="dxa"/>
            </w:tcMar>
          </w:tcPr>
          <w:p>
            <w:pPr>
              <w:jc w:val="left"/>
            </w:pPr>
            <w:r>
              <w:rPr>
                <w:rFonts w:ascii="Times New Roman" w:hAnsi="Times New Roman"/>
                <w:b w:val="0"/>
                <w:color w:val="282828"/>
                <w:sz w:val="17"/>
              </w:rPr>
            </w:r>
          </w:p>
        </w:tc>
        <w:tc>
          <w:tcPr>
            <w:tcW w:type="dxa" w:w="6480"/>
            <w:shd w:fill="F9FAFC"/>
            <w:tcMar>
              <w:top w:w="80" w:type="dxa"/>
              <w:bottom w:w="80" w:type="dxa"/>
              <w:left w:w="100" w:type="dxa"/>
              <w:right w:w="100" w:type="dxa"/>
            </w:tcMar>
          </w:tcPr>
          <w:p>
            <w:pPr>
              <w:jc w:val="left"/>
            </w:pPr>
            <w:r>
              <w:rPr>
                <w:rFonts w:ascii="Times New Roman" w:hAnsi="Times New Roman"/>
                <w:b w:val="0"/>
                <w:color w:val="282828"/>
                <w:sz w:val="17"/>
              </w:rPr>
              <w:t>Test Case:</w:t>
              <w:br/>
              <w:t>Login Ketua Jurusan dengan mengosongkan username atau password</w:t>
              <w:br/>
              <w:br/>
              <w:t>Expected Result:</w:t>
              <w:br/>
              <w:t>Login gagal, sistem memunculkan validasi 'Harap isi username dan kata sandi!'</w:t>
            </w:r>
          </w:p>
        </w:tc>
      </w:tr>
      <w:tr>
        <w:tc>
          <w:tcPr>
            <w:tcW w:type="dxa" w:w="576"/>
            <w:shd w:fill="FFFFFF"/>
            <w:tcMar>
              <w:top w:w="80" w:type="dxa"/>
              <w:bottom w:w="80" w:type="dxa"/>
              <w:left w:w="100" w:type="dxa"/>
              <w:right w:w="100" w:type="dxa"/>
            </w:tcMar>
          </w:tcPr>
          <w:p>
            <w:pPr>
              <w:jc w:val="center"/>
            </w:pPr>
            <w:r>
              <w:rPr>
                <w:rFonts w:ascii="Times New Roman" w:hAnsi="Times New Roman"/>
                <w:b/>
                <w:color w:val="282828"/>
                <w:sz w:val="17"/>
              </w:rPr>
              <w:t>3</w:t>
            </w:r>
          </w:p>
        </w:tc>
        <w:tc>
          <w:tcPr>
            <w:tcW w:type="dxa" w:w="1296"/>
            <w:shd w:fill="FFFFFF"/>
            <w:tcMar>
              <w:top w:w="80" w:type="dxa"/>
              <w:bottom w:w="80" w:type="dxa"/>
              <w:left w:w="100" w:type="dxa"/>
              <w:right w:w="100" w:type="dxa"/>
            </w:tcMar>
          </w:tcPr>
          <w:p>
            <w:pPr>
              <w:jc w:val="center"/>
            </w:pPr>
            <w:r>
              <w:rPr>
                <w:rFonts w:ascii="Times New Roman" w:hAnsi="Times New Roman"/>
                <w:b/>
                <w:color w:val="282828"/>
                <w:sz w:val="17"/>
              </w:rPr>
              <w:t>FU - 02</w:t>
            </w:r>
          </w:p>
        </w:tc>
        <w:tc>
          <w:tcPr>
            <w:tcW w:type="dxa" w:w="2160"/>
            <w:shd w:fill="FFFFFF"/>
            <w:tcMar>
              <w:top w:w="80" w:type="dxa"/>
              <w:bottom w:w="80" w:type="dxa"/>
              <w:left w:w="100" w:type="dxa"/>
              <w:right w:w="100" w:type="dxa"/>
            </w:tcMar>
          </w:tcPr>
          <w:p>
            <w:pPr>
              <w:jc w:val="left"/>
            </w:pPr>
            <w:r>
              <w:rPr>
                <w:rFonts w:ascii="Times New Roman" w:hAnsi="Times New Roman"/>
                <w:b/>
                <w:color w:val="282828"/>
                <w:sz w:val="17"/>
              </w:rPr>
              <w:t>Login (Pengguna)</w:t>
            </w:r>
          </w:p>
        </w:tc>
        <w:tc>
          <w:tcPr>
            <w:tcW w:type="dxa" w:w="1152"/>
            <w:shd w:fill="FFFFFF"/>
            <w:tcMar>
              <w:top w:w="80" w:type="dxa"/>
              <w:bottom w:w="80" w:type="dxa"/>
              <w:left w:w="100" w:type="dxa"/>
              <w:right w:w="100" w:type="dxa"/>
            </w:tcMar>
          </w:tcPr>
          <w:p>
            <w:pPr>
              <w:jc w:val="center"/>
            </w:pPr>
            <w:r>
              <w:rPr>
                <w:rFonts w:ascii="Times New Roman" w:hAnsi="Times New Roman"/>
                <w:b/>
                <w:color w:val="282828"/>
                <w:sz w:val="17"/>
              </w:rPr>
              <w:t>SK - 03</w:t>
            </w:r>
          </w:p>
        </w:tc>
        <w:tc>
          <w:tcPr>
            <w:tcW w:type="dxa" w:w="2592"/>
            <w:shd w:fill="FFFFFF"/>
            <w:tcMar>
              <w:top w:w="80" w:type="dxa"/>
              <w:bottom w:w="80" w:type="dxa"/>
              <w:left w:w="100" w:type="dxa"/>
              <w:right w:w="100" w:type="dxa"/>
            </w:tcMar>
          </w:tcPr>
          <w:p>
            <w:pPr>
              <w:jc w:val="left"/>
            </w:pPr>
            <w:r>
              <w:rPr>
                <w:rFonts w:ascii="Times New Roman" w:hAnsi="Times New Roman"/>
                <w:b w:val="0"/>
                <w:color w:val="282828"/>
                <w:sz w:val="17"/>
              </w:rPr>
              <w:t>Login Aktor Pengelola Lab</w:t>
            </w:r>
          </w:p>
        </w:tc>
        <w:tc>
          <w:tcPr>
            <w:tcW w:type="dxa" w:w="6480"/>
            <w:shd w:fill="FFFFFF"/>
            <w:tcMar>
              <w:top w:w="80" w:type="dxa"/>
              <w:bottom w:w="80" w:type="dxa"/>
              <w:left w:w="100" w:type="dxa"/>
              <w:right w:w="100" w:type="dxa"/>
            </w:tcMar>
          </w:tcPr>
          <w:p>
            <w:pPr>
              <w:jc w:val="left"/>
            </w:pPr>
            <w:r>
              <w:rPr>
                <w:rFonts w:ascii="Times New Roman" w:hAnsi="Times New Roman"/>
                <w:b w:val="0"/>
                <w:color w:val="282828"/>
                <w:sz w:val="17"/>
              </w:rPr>
              <w:t>Test Case:</w:t>
              <w:br/>
              <w:t>Login Pengelola Lab menggunakan username dan password valid (usn: pengelola, pw: pengelola123)</w:t>
              <w:br/>
              <w:br/>
              <w:t>Expected Result:</w:t>
              <w:br/>
              <w:t>Login berhasil, sistem mengarahkan Pengelola Lab ke Dashboard Admin (c=admin&amp;a=dashboard)</w:t>
            </w:r>
          </w:p>
        </w:tc>
      </w:tr>
      <w:tr>
        <w:tc>
          <w:tcPr>
            <w:tcW w:type="dxa" w:w="576"/>
            <w:shd w:fill="F9FAFC"/>
            <w:tcMar>
              <w:top w:w="80" w:type="dxa"/>
              <w:bottom w:w="80" w:type="dxa"/>
              <w:left w:w="100" w:type="dxa"/>
              <w:right w:w="100" w:type="dxa"/>
            </w:tcMar>
          </w:tcPr>
          <w:p>
            <w:pPr>
              <w:jc w:val="center"/>
            </w:pPr>
            <w:r>
              <w:rPr>
                <w:rFonts w:ascii="Times New Roman" w:hAnsi="Times New Roman"/>
                <w:b/>
                <w:color w:val="282828"/>
                <w:sz w:val="17"/>
              </w:rPr>
            </w:r>
          </w:p>
        </w:tc>
        <w:tc>
          <w:tcPr>
            <w:tcW w:type="dxa" w:w="1296"/>
            <w:shd w:fill="F9FAFC"/>
            <w:tcMar>
              <w:top w:w="80" w:type="dxa"/>
              <w:bottom w:w="80" w:type="dxa"/>
              <w:left w:w="100" w:type="dxa"/>
              <w:right w:w="100" w:type="dxa"/>
            </w:tcMar>
          </w:tcPr>
          <w:p>
            <w:pPr>
              <w:jc w:val="center"/>
            </w:pPr>
            <w:r>
              <w:rPr>
                <w:rFonts w:ascii="Times New Roman" w:hAnsi="Times New Roman"/>
                <w:b/>
                <w:color w:val="282828"/>
                <w:sz w:val="17"/>
              </w:rPr>
            </w:r>
          </w:p>
        </w:tc>
        <w:tc>
          <w:tcPr>
            <w:tcW w:type="dxa" w:w="2160"/>
            <w:shd w:fill="F9FAFC"/>
            <w:tcMar>
              <w:top w:w="80" w:type="dxa"/>
              <w:bottom w:w="80" w:type="dxa"/>
              <w:left w:w="100" w:type="dxa"/>
              <w:right w:w="100" w:type="dxa"/>
            </w:tcMar>
          </w:tcPr>
          <w:p>
            <w:pPr>
              <w:jc w:val="left"/>
            </w:pPr>
            <w:r>
              <w:rPr>
                <w:rFonts w:ascii="Times New Roman" w:hAnsi="Times New Roman"/>
                <w:b/>
                <w:color w:val="282828"/>
                <w:sz w:val="17"/>
              </w:rPr>
            </w:r>
          </w:p>
        </w:tc>
        <w:tc>
          <w:tcPr>
            <w:tcW w:type="dxa" w:w="1152"/>
            <w:shd w:fill="F9FAFC"/>
            <w:tcMar>
              <w:top w:w="80" w:type="dxa"/>
              <w:bottom w:w="80" w:type="dxa"/>
              <w:left w:w="100" w:type="dxa"/>
              <w:right w:w="100" w:type="dxa"/>
            </w:tcMar>
          </w:tcPr>
          <w:p>
            <w:pPr>
              <w:jc w:val="center"/>
            </w:pPr>
            <w:r>
              <w:rPr>
                <w:rFonts w:ascii="Times New Roman" w:hAnsi="Times New Roman"/>
                <w:b/>
                <w:color w:val="282828"/>
                <w:sz w:val="17"/>
              </w:rPr>
            </w:r>
          </w:p>
        </w:tc>
        <w:tc>
          <w:tcPr>
            <w:tcW w:type="dxa" w:w="2592"/>
            <w:shd w:fill="F9FAFC"/>
            <w:tcMar>
              <w:top w:w="80" w:type="dxa"/>
              <w:bottom w:w="80" w:type="dxa"/>
              <w:left w:w="100" w:type="dxa"/>
              <w:right w:w="100" w:type="dxa"/>
            </w:tcMar>
          </w:tcPr>
          <w:p>
            <w:pPr>
              <w:jc w:val="left"/>
            </w:pPr>
            <w:r>
              <w:rPr>
                <w:rFonts w:ascii="Times New Roman" w:hAnsi="Times New Roman"/>
                <w:b w:val="0"/>
                <w:color w:val="282828"/>
                <w:sz w:val="17"/>
              </w:rPr>
            </w:r>
          </w:p>
        </w:tc>
        <w:tc>
          <w:tcPr>
            <w:tcW w:type="dxa" w:w="6480"/>
            <w:shd w:fill="F9FAFC"/>
            <w:tcMar>
              <w:top w:w="80" w:type="dxa"/>
              <w:bottom w:w="80" w:type="dxa"/>
              <w:left w:w="100" w:type="dxa"/>
              <w:right w:w="100" w:type="dxa"/>
            </w:tcMar>
          </w:tcPr>
          <w:p>
            <w:pPr>
              <w:jc w:val="left"/>
            </w:pPr>
            <w:r>
              <w:rPr>
                <w:rFonts w:ascii="Times New Roman" w:hAnsi="Times New Roman"/>
                <w:b w:val="0"/>
                <w:color w:val="282828"/>
                <w:sz w:val="17"/>
              </w:rPr>
              <w:t>Test Case:</w:t>
              <w:br/>
              <w:t>Login Pengelola Lab menggunakan password salah (usn: pengelola, pw: pwngasal)</w:t>
              <w:br/>
              <w:br/>
              <w:t>Expected Result:</w:t>
              <w:br/>
              <w:t>Login gagal, sistem menampilkan pesan 'Kata sandi yang Anda masukkan salah!'</w:t>
            </w:r>
          </w:p>
        </w:tc>
      </w:tr>
      <w:tr>
        <w:tc>
          <w:tcPr>
            <w:tcW w:type="dxa" w:w="576"/>
            <w:shd w:fill="FFFFFF"/>
            <w:tcMar>
              <w:top w:w="80" w:type="dxa"/>
              <w:bottom w:w="80" w:type="dxa"/>
              <w:left w:w="100" w:type="dxa"/>
              <w:right w:w="100" w:type="dxa"/>
            </w:tcMar>
          </w:tcPr>
          <w:p>
            <w:pPr>
              <w:jc w:val="center"/>
            </w:pPr>
            <w:r>
              <w:rPr>
                <w:rFonts w:ascii="Times New Roman" w:hAnsi="Times New Roman"/>
                <w:b/>
                <w:color w:val="282828"/>
                <w:sz w:val="17"/>
              </w:rPr>
            </w:r>
          </w:p>
        </w:tc>
        <w:tc>
          <w:tcPr>
            <w:tcW w:type="dxa" w:w="1296"/>
            <w:shd w:fill="FFFFFF"/>
            <w:tcMar>
              <w:top w:w="80" w:type="dxa"/>
              <w:bottom w:w="80" w:type="dxa"/>
              <w:left w:w="100" w:type="dxa"/>
              <w:right w:w="100" w:type="dxa"/>
            </w:tcMar>
          </w:tcPr>
          <w:p>
            <w:pPr>
              <w:jc w:val="center"/>
            </w:pPr>
            <w:r>
              <w:rPr>
                <w:rFonts w:ascii="Times New Roman" w:hAnsi="Times New Roman"/>
                <w:b/>
                <w:color w:val="282828"/>
                <w:sz w:val="17"/>
              </w:rPr>
            </w:r>
          </w:p>
        </w:tc>
        <w:tc>
          <w:tcPr>
            <w:tcW w:type="dxa" w:w="2160"/>
            <w:shd w:fill="FFFFFF"/>
            <w:tcMar>
              <w:top w:w="80" w:type="dxa"/>
              <w:bottom w:w="80" w:type="dxa"/>
              <w:left w:w="100" w:type="dxa"/>
              <w:right w:w="100" w:type="dxa"/>
            </w:tcMar>
          </w:tcPr>
          <w:p>
            <w:pPr>
              <w:jc w:val="left"/>
            </w:pPr>
            <w:r>
              <w:rPr>
                <w:rFonts w:ascii="Times New Roman" w:hAnsi="Times New Roman"/>
                <w:b/>
                <w:color w:val="282828"/>
                <w:sz w:val="17"/>
              </w:rPr>
            </w:r>
          </w:p>
        </w:tc>
        <w:tc>
          <w:tcPr>
            <w:tcW w:type="dxa" w:w="1152"/>
            <w:shd w:fill="FFFFFF"/>
            <w:tcMar>
              <w:top w:w="80" w:type="dxa"/>
              <w:bottom w:w="80" w:type="dxa"/>
              <w:left w:w="100" w:type="dxa"/>
              <w:right w:w="100" w:type="dxa"/>
            </w:tcMar>
          </w:tcPr>
          <w:p>
            <w:pPr>
              <w:jc w:val="center"/>
            </w:pPr>
            <w:r>
              <w:rPr>
                <w:rFonts w:ascii="Times New Roman" w:hAnsi="Times New Roman"/>
                <w:b/>
                <w:color w:val="282828"/>
                <w:sz w:val="17"/>
              </w:rPr>
            </w:r>
          </w:p>
        </w:tc>
        <w:tc>
          <w:tcPr>
            <w:tcW w:type="dxa" w:w="2592"/>
            <w:shd w:fill="FFFFFF"/>
            <w:tcMar>
              <w:top w:w="80" w:type="dxa"/>
              <w:bottom w:w="80" w:type="dxa"/>
              <w:left w:w="100" w:type="dxa"/>
              <w:right w:w="100" w:type="dxa"/>
            </w:tcMar>
          </w:tcPr>
          <w:p>
            <w:pPr>
              <w:jc w:val="left"/>
            </w:pPr>
            <w:r>
              <w:rPr>
                <w:rFonts w:ascii="Times New Roman" w:hAnsi="Times New Roman"/>
                <w:b w:val="0"/>
                <w:color w:val="282828"/>
                <w:sz w:val="17"/>
              </w:rPr>
            </w:r>
          </w:p>
        </w:tc>
        <w:tc>
          <w:tcPr>
            <w:tcW w:type="dxa" w:w="6480"/>
            <w:shd w:fill="FFFFFF"/>
            <w:tcMar>
              <w:top w:w="80" w:type="dxa"/>
              <w:bottom w:w="80" w:type="dxa"/>
              <w:left w:w="100" w:type="dxa"/>
              <w:right w:w="100" w:type="dxa"/>
            </w:tcMar>
          </w:tcPr>
          <w:p>
            <w:pPr>
              <w:jc w:val="left"/>
            </w:pPr>
            <w:r>
              <w:rPr>
                <w:rFonts w:ascii="Times New Roman" w:hAnsi="Times New Roman"/>
                <w:b w:val="0"/>
                <w:color w:val="282828"/>
                <w:sz w:val="17"/>
              </w:rPr>
              <w:t>Test Case:</w:t>
              <w:br/>
              <w:t>Login Pengelola Lab dengan username yang tidak terdaftar di sistem</w:t>
              <w:br/>
              <w:br/>
              <w:t>Expected Result:</w:t>
              <w:br/>
              <w:t>Login gagal, sistem memunculkan pesan 'Username tidak ditemukan!'</w:t>
            </w:r>
          </w:p>
        </w:tc>
      </w:tr>
      <w:tr>
        <w:tc>
          <w:tcPr>
            <w:tcW w:type="dxa" w:w="576"/>
            <w:shd w:fill="F9FAFC"/>
            <w:tcMar>
              <w:top w:w="80" w:type="dxa"/>
              <w:bottom w:w="80" w:type="dxa"/>
              <w:left w:w="100" w:type="dxa"/>
              <w:right w:w="100" w:type="dxa"/>
            </w:tcMar>
          </w:tcPr>
          <w:p>
            <w:pPr>
              <w:jc w:val="center"/>
            </w:pPr>
            <w:r>
              <w:rPr>
                <w:rFonts w:ascii="Times New Roman" w:hAnsi="Times New Roman"/>
                <w:b/>
                <w:color w:val="282828"/>
                <w:sz w:val="17"/>
              </w:rPr>
              <w:t>4</w:t>
            </w:r>
          </w:p>
        </w:tc>
        <w:tc>
          <w:tcPr>
            <w:tcW w:type="dxa" w:w="1296"/>
            <w:shd w:fill="F9FAFC"/>
            <w:tcMar>
              <w:top w:w="80" w:type="dxa"/>
              <w:bottom w:w="80" w:type="dxa"/>
              <w:left w:w="100" w:type="dxa"/>
              <w:right w:w="100" w:type="dxa"/>
            </w:tcMar>
          </w:tcPr>
          <w:p>
            <w:pPr>
              <w:jc w:val="center"/>
            </w:pPr>
            <w:r>
              <w:rPr>
                <w:rFonts w:ascii="Times New Roman" w:hAnsi="Times New Roman"/>
                <w:b/>
                <w:color w:val="282828"/>
                <w:sz w:val="17"/>
              </w:rPr>
              <w:t>FU - 02</w:t>
            </w:r>
          </w:p>
        </w:tc>
        <w:tc>
          <w:tcPr>
            <w:tcW w:type="dxa" w:w="2160"/>
            <w:shd w:fill="F9FAFC"/>
            <w:tcMar>
              <w:top w:w="80" w:type="dxa"/>
              <w:bottom w:w="80" w:type="dxa"/>
              <w:left w:w="100" w:type="dxa"/>
              <w:right w:w="100" w:type="dxa"/>
            </w:tcMar>
          </w:tcPr>
          <w:p>
            <w:pPr>
              <w:jc w:val="left"/>
            </w:pPr>
            <w:r>
              <w:rPr>
                <w:rFonts w:ascii="Times New Roman" w:hAnsi="Times New Roman"/>
                <w:b/>
                <w:color w:val="282828"/>
                <w:sz w:val="17"/>
              </w:rPr>
              <w:t>Login (Pengguna)</w:t>
            </w:r>
          </w:p>
        </w:tc>
        <w:tc>
          <w:tcPr>
            <w:tcW w:type="dxa" w:w="1152"/>
            <w:shd w:fill="F9FAFC"/>
            <w:tcMar>
              <w:top w:w="80" w:type="dxa"/>
              <w:bottom w:w="80" w:type="dxa"/>
              <w:left w:w="100" w:type="dxa"/>
              <w:right w:w="100" w:type="dxa"/>
            </w:tcMar>
          </w:tcPr>
          <w:p>
            <w:pPr>
              <w:jc w:val="center"/>
            </w:pPr>
            <w:r>
              <w:rPr>
                <w:rFonts w:ascii="Times New Roman" w:hAnsi="Times New Roman"/>
                <w:b/>
                <w:color w:val="282828"/>
                <w:sz w:val="17"/>
              </w:rPr>
              <w:t>SK - 04</w:t>
            </w:r>
          </w:p>
        </w:tc>
        <w:tc>
          <w:tcPr>
            <w:tcW w:type="dxa" w:w="2592"/>
            <w:shd w:fill="F9FAFC"/>
            <w:tcMar>
              <w:top w:w="80" w:type="dxa"/>
              <w:bottom w:w="80" w:type="dxa"/>
              <w:left w:w="100" w:type="dxa"/>
              <w:right w:w="100" w:type="dxa"/>
            </w:tcMar>
          </w:tcPr>
          <w:p>
            <w:pPr>
              <w:jc w:val="left"/>
            </w:pPr>
            <w:r>
              <w:rPr>
                <w:rFonts w:ascii="Times New Roman" w:hAnsi="Times New Roman"/>
                <w:b w:val="0"/>
                <w:color w:val="282828"/>
                <w:sz w:val="17"/>
              </w:rPr>
              <w:t>Login Aktor Petugas</w:t>
            </w:r>
          </w:p>
        </w:tc>
        <w:tc>
          <w:tcPr>
            <w:tcW w:type="dxa" w:w="6480"/>
            <w:shd w:fill="F9FAFC"/>
            <w:tcMar>
              <w:top w:w="80" w:type="dxa"/>
              <w:bottom w:w="80" w:type="dxa"/>
              <w:left w:w="100" w:type="dxa"/>
              <w:right w:w="100" w:type="dxa"/>
            </w:tcMar>
          </w:tcPr>
          <w:p>
            <w:pPr>
              <w:jc w:val="left"/>
            </w:pPr>
            <w:r>
              <w:rPr>
                <w:rFonts w:ascii="Times New Roman" w:hAnsi="Times New Roman"/>
                <w:b w:val="0"/>
                <w:color w:val="282828"/>
                <w:sz w:val="17"/>
              </w:rPr>
              <w:t>Test Case:</w:t>
              <w:br/>
              <w:t>Login Petugas menggunakan username dan password valid (usn: petugas, pw: petugas123)</w:t>
              <w:br/>
              <w:br/>
              <w:t>Expected Result:</w:t>
              <w:br/>
              <w:t>Login berhasil, sistem mengarahkan Petugas ke Dashboard Petugas Laboran (c=petugas&amp;a=dashboard)</w:t>
            </w:r>
          </w:p>
        </w:tc>
      </w:tr>
      <w:tr>
        <w:tc>
          <w:tcPr>
            <w:tcW w:type="dxa" w:w="576"/>
            <w:shd w:fill="FFFFFF"/>
            <w:tcMar>
              <w:top w:w="80" w:type="dxa"/>
              <w:bottom w:w="80" w:type="dxa"/>
              <w:left w:w="100" w:type="dxa"/>
              <w:right w:w="100" w:type="dxa"/>
            </w:tcMar>
          </w:tcPr>
          <w:p>
            <w:pPr>
              <w:jc w:val="center"/>
            </w:pPr>
            <w:r>
              <w:rPr>
                <w:rFonts w:ascii="Times New Roman" w:hAnsi="Times New Roman"/>
                <w:b/>
                <w:color w:val="282828"/>
                <w:sz w:val="17"/>
              </w:rPr>
            </w:r>
          </w:p>
        </w:tc>
        <w:tc>
          <w:tcPr>
            <w:tcW w:type="dxa" w:w="1296"/>
            <w:shd w:fill="FFFFFF"/>
            <w:tcMar>
              <w:top w:w="80" w:type="dxa"/>
              <w:bottom w:w="80" w:type="dxa"/>
              <w:left w:w="100" w:type="dxa"/>
              <w:right w:w="100" w:type="dxa"/>
            </w:tcMar>
          </w:tcPr>
          <w:p>
            <w:pPr>
              <w:jc w:val="center"/>
            </w:pPr>
            <w:r>
              <w:rPr>
                <w:rFonts w:ascii="Times New Roman" w:hAnsi="Times New Roman"/>
                <w:b/>
                <w:color w:val="282828"/>
                <w:sz w:val="17"/>
              </w:rPr>
            </w:r>
          </w:p>
        </w:tc>
        <w:tc>
          <w:tcPr>
            <w:tcW w:type="dxa" w:w="2160"/>
            <w:shd w:fill="FFFFFF"/>
            <w:tcMar>
              <w:top w:w="80" w:type="dxa"/>
              <w:bottom w:w="80" w:type="dxa"/>
              <w:left w:w="100" w:type="dxa"/>
              <w:right w:w="100" w:type="dxa"/>
            </w:tcMar>
          </w:tcPr>
          <w:p>
            <w:pPr>
              <w:jc w:val="left"/>
            </w:pPr>
            <w:r>
              <w:rPr>
                <w:rFonts w:ascii="Times New Roman" w:hAnsi="Times New Roman"/>
                <w:b/>
                <w:color w:val="282828"/>
                <w:sz w:val="17"/>
              </w:rPr>
            </w:r>
          </w:p>
        </w:tc>
        <w:tc>
          <w:tcPr>
            <w:tcW w:type="dxa" w:w="1152"/>
            <w:shd w:fill="FFFFFF"/>
            <w:tcMar>
              <w:top w:w="80" w:type="dxa"/>
              <w:bottom w:w="80" w:type="dxa"/>
              <w:left w:w="100" w:type="dxa"/>
              <w:right w:w="100" w:type="dxa"/>
            </w:tcMar>
          </w:tcPr>
          <w:p>
            <w:pPr>
              <w:jc w:val="center"/>
            </w:pPr>
            <w:r>
              <w:rPr>
                <w:rFonts w:ascii="Times New Roman" w:hAnsi="Times New Roman"/>
                <w:b/>
                <w:color w:val="282828"/>
                <w:sz w:val="17"/>
              </w:rPr>
            </w:r>
          </w:p>
        </w:tc>
        <w:tc>
          <w:tcPr>
            <w:tcW w:type="dxa" w:w="2592"/>
            <w:shd w:fill="FFFFFF"/>
            <w:tcMar>
              <w:top w:w="80" w:type="dxa"/>
              <w:bottom w:w="80" w:type="dxa"/>
              <w:left w:w="100" w:type="dxa"/>
              <w:right w:w="100" w:type="dxa"/>
            </w:tcMar>
          </w:tcPr>
          <w:p>
            <w:pPr>
              <w:jc w:val="left"/>
            </w:pPr>
            <w:r>
              <w:rPr>
                <w:rFonts w:ascii="Times New Roman" w:hAnsi="Times New Roman"/>
                <w:b w:val="0"/>
                <w:color w:val="282828"/>
                <w:sz w:val="17"/>
              </w:rPr>
            </w:r>
          </w:p>
        </w:tc>
        <w:tc>
          <w:tcPr>
            <w:tcW w:type="dxa" w:w="6480"/>
            <w:shd w:fill="FFFFFF"/>
            <w:tcMar>
              <w:top w:w="80" w:type="dxa"/>
              <w:bottom w:w="80" w:type="dxa"/>
              <w:left w:w="100" w:type="dxa"/>
              <w:right w:w="100" w:type="dxa"/>
            </w:tcMar>
          </w:tcPr>
          <w:p>
            <w:pPr>
              <w:jc w:val="left"/>
            </w:pPr>
            <w:r>
              <w:rPr>
                <w:rFonts w:ascii="Times New Roman" w:hAnsi="Times New Roman"/>
                <w:b w:val="0"/>
                <w:color w:val="282828"/>
                <w:sz w:val="17"/>
              </w:rPr>
              <w:t>Test Case:</w:t>
              <w:br/>
              <w:t>Login Petugas menggunakan password salah (usn: petugas, pw: salah)</w:t>
              <w:br/>
              <w:br/>
              <w:t>Expected Result:</w:t>
              <w:br/>
              <w:t>Login gagal, sistem menolak autentikasi dan menampilkan notifikasi kesalahan</w:t>
            </w:r>
          </w:p>
        </w:tc>
      </w:tr>
      <w:tr>
        <w:tc>
          <w:tcPr>
            <w:tcW w:type="dxa" w:w="576"/>
            <w:shd w:fill="F9FAFC"/>
            <w:tcMar>
              <w:top w:w="80" w:type="dxa"/>
              <w:bottom w:w="80" w:type="dxa"/>
              <w:left w:w="100" w:type="dxa"/>
              <w:right w:w="100" w:type="dxa"/>
            </w:tcMar>
          </w:tcPr>
          <w:p>
            <w:pPr>
              <w:jc w:val="center"/>
            </w:pPr>
            <w:r>
              <w:rPr>
                <w:rFonts w:ascii="Times New Roman" w:hAnsi="Times New Roman"/>
                <w:b/>
                <w:color w:val="282828"/>
                <w:sz w:val="17"/>
              </w:rPr>
              <w:t>5</w:t>
            </w:r>
          </w:p>
        </w:tc>
        <w:tc>
          <w:tcPr>
            <w:tcW w:type="dxa" w:w="1296"/>
            <w:shd w:fill="F9FAFC"/>
            <w:tcMar>
              <w:top w:w="80" w:type="dxa"/>
              <w:bottom w:w="80" w:type="dxa"/>
              <w:left w:w="100" w:type="dxa"/>
              <w:right w:w="100" w:type="dxa"/>
            </w:tcMar>
          </w:tcPr>
          <w:p>
            <w:pPr>
              <w:jc w:val="center"/>
            </w:pPr>
            <w:r>
              <w:rPr>
                <w:rFonts w:ascii="Times New Roman" w:hAnsi="Times New Roman"/>
                <w:b/>
                <w:color w:val="282828"/>
                <w:sz w:val="17"/>
              </w:rPr>
              <w:t>FU - 02</w:t>
            </w:r>
          </w:p>
        </w:tc>
        <w:tc>
          <w:tcPr>
            <w:tcW w:type="dxa" w:w="2160"/>
            <w:shd w:fill="F9FAFC"/>
            <w:tcMar>
              <w:top w:w="80" w:type="dxa"/>
              <w:bottom w:w="80" w:type="dxa"/>
              <w:left w:w="100" w:type="dxa"/>
              <w:right w:w="100" w:type="dxa"/>
            </w:tcMar>
          </w:tcPr>
          <w:p>
            <w:pPr>
              <w:jc w:val="left"/>
            </w:pPr>
            <w:r>
              <w:rPr>
                <w:rFonts w:ascii="Times New Roman" w:hAnsi="Times New Roman"/>
                <w:b/>
                <w:color w:val="282828"/>
                <w:sz w:val="17"/>
              </w:rPr>
              <w:t>Login (Pengguna)</w:t>
            </w:r>
          </w:p>
        </w:tc>
        <w:tc>
          <w:tcPr>
            <w:tcW w:type="dxa" w:w="1152"/>
            <w:shd w:fill="F9FAFC"/>
            <w:tcMar>
              <w:top w:w="80" w:type="dxa"/>
              <w:bottom w:w="80" w:type="dxa"/>
              <w:left w:w="100" w:type="dxa"/>
              <w:right w:w="100" w:type="dxa"/>
            </w:tcMar>
          </w:tcPr>
          <w:p>
            <w:pPr>
              <w:jc w:val="center"/>
            </w:pPr>
            <w:r>
              <w:rPr>
                <w:rFonts w:ascii="Times New Roman" w:hAnsi="Times New Roman"/>
                <w:b/>
                <w:color w:val="282828"/>
                <w:sz w:val="17"/>
              </w:rPr>
              <w:t>SK - 05</w:t>
            </w:r>
          </w:p>
        </w:tc>
        <w:tc>
          <w:tcPr>
            <w:tcW w:type="dxa" w:w="2592"/>
            <w:shd w:fill="F9FAFC"/>
            <w:tcMar>
              <w:top w:w="80" w:type="dxa"/>
              <w:bottom w:w="80" w:type="dxa"/>
              <w:left w:w="100" w:type="dxa"/>
              <w:right w:w="100" w:type="dxa"/>
            </w:tcMar>
          </w:tcPr>
          <w:p>
            <w:pPr>
              <w:jc w:val="left"/>
            </w:pPr>
            <w:r>
              <w:rPr>
                <w:rFonts w:ascii="Times New Roman" w:hAnsi="Times New Roman"/>
                <w:b w:val="0"/>
                <w:color w:val="282828"/>
                <w:sz w:val="17"/>
              </w:rPr>
              <w:t>Login Aktor Peminjam</w:t>
            </w:r>
          </w:p>
        </w:tc>
        <w:tc>
          <w:tcPr>
            <w:tcW w:type="dxa" w:w="6480"/>
            <w:shd w:fill="F9FAFC"/>
            <w:tcMar>
              <w:top w:w="80" w:type="dxa"/>
              <w:bottom w:w="80" w:type="dxa"/>
              <w:left w:w="100" w:type="dxa"/>
              <w:right w:w="100" w:type="dxa"/>
            </w:tcMar>
          </w:tcPr>
          <w:p>
            <w:pPr>
              <w:jc w:val="left"/>
            </w:pPr>
            <w:r>
              <w:rPr>
                <w:rFonts w:ascii="Times New Roman" w:hAnsi="Times New Roman"/>
                <w:b w:val="0"/>
                <w:color w:val="282828"/>
                <w:sz w:val="17"/>
              </w:rPr>
              <w:t>Test Case:</w:t>
              <w:br/>
              <w:t>Login Peminjam menggunakan username dan password valid (usn: Peminjam4, pw: 12345)</w:t>
              <w:br/>
              <w:br/>
              <w:t>Expected Result:</w:t>
              <w:br/>
              <w:t>Login berhasil, sistem mengarahkan Siswa ke Dashboard Peminjam (c=peminjam&amp;a=dashboard)</w:t>
            </w:r>
          </w:p>
        </w:tc>
      </w:tr>
      <w:tr>
        <w:tc>
          <w:tcPr>
            <w:tcW w:type="dxa" w:w="576"/>
            <w:shd w:fill="FFFFFF"/>
            <w:tcMar>
              <w:top w:w="80" w:type="dxa"/>
              <w:bottom w:w="80" w:type="dxa"/>
              <w:left w:w="100" w:type="dxa"/>
              <w:right w:w="100" w:type="dxa"/>
            </w:tcMar>
          </w:tcPr>
          <w:p>
            <w:pPr>
              <w:jc w:val="center"/>
            </w:pPr>
            <w:r>
              <w:rPr>
                <w:rFonts w:ascii="Times New Roman" w:hAnsi="Times New Roman"/>
                <w:b/>
                <w:color w:val="282828"/>
                <w:sz w:val="17"/>
              </w:rPr>
            </w:r>
          </w:p>
        </w:tc>
        <w:tc>
          <w:tcPr>
            <w:tcW w:type="dxa" w:w="1296"/>
            <w:shd w:fill="FFFFFF"/>
            <w:tcMar>
              <w:top w:w="80" w:type="dxa"/>
              <w:bottom w:w="80" w:type="dxa"/>
              <w:left w:w="100" w:type="dxa"/>
              <w:right w:w="100" w:type="dxa"/>
            </w:tcMar>
          </w:tcPr>
          <w:p>
            <w:pPr>
              <w:jc w:val="center"/>
            </w:pPr>
            <w:r>
              <w:rPr>
                <w:rFonts w:ascii="Times New Roman" w:hAnsi="Times New Roman"/>
                <w:b/>
                <w:color w:val="282828"/>
                <w:sz w:val="17"/>
              </w:rPr>
            </w:r>
          </w:p>
        </w:tc>
        <w:tc>
          <w:tcPr>
            <w:tcW w:type="dxa" w:w="2160"/>
            <w:shd w:fill="FFFFFF"/>
            <w:tcMar>
              <w:top w:w="80" w:type="dxa"/>
              <w:bottom w:w="80" w:type="dxa"/>
              <w:left w:w="100" w:type="dxa"/>
              <w:right w:w="100" w:type="dxa"/>
            </w:tcMar>
          </w:tcPr>
          <w:p>
            <w:pPr>
              <w:jc w:val="left"/>
            </w:pPr>
            <w:r>
              <w:rPr>
                <w:rFonts w:ascii="Times New Roman" w:hAnsi="Times New Roman"/>
                <w:b/>
                <w:color w:val="282828"/>
                <w:sz w:val="17"/>
              </w:rPr>
            </w:r>
          </w:p>
        </w:tc>
        <w:tc>
          <w:tcPr>
            <w:tcW w:type="dxa" w:w="1152"/>
            <w:shd w:fill="FFFFFF"/>
            <w:tcMar>
              <w:top w:w="80" w:type="dxa"/>
              <w:bottom w:w="80" w:type="dxa"/>
              <w:left w:w="100" w:type="dxa"/>
              <w:right w:w="100" w:type="dxa"/>
            </w:tcMar>
          </w:tcPr>
          <w:p>
            <w:pPr>
              <w:jc w:val="center"/>
            </w:pPr>
            <w:r>
              <w:rPr>
                <w:rFonts w:ascii="Times New Roman" w:hAnsi="Times New Roman"/>
                <w:b/>
                <w:color w:val="282828"/>
                <w:sz w:val="17"/>
              </w:rPr>
            </w:r>
          </w:p>
        </w:tc>
        <w:tc>
          <w:tcPr>
            <w:tcW w:type="dxa" w:w="2592"/>
            <w:shd w:fill="FFFFFF"/>
            <w:tcMar>
              <w:top w:w="80" w:type="dxa"/>
              <w:bottom w:w="80" w:type="dxa"/>
              <w:left w:w="100" w:type="dxa"/>
              <w:right w:w="100" w:type="dxa"/>
            </w:tcMar>
          </w:tcPr>
          <w:p>
            <w:pPr>
              <w:jc w:val="left"/>
            </w:pPr>
            <w:r>
              <w:rPr>
                <w:rFonts w:ascii="Times New Roman" w:hAnsi="Times New Roman"/>
                <w:b w:val="0"/>
                <w:color w:val="282828"/>
                <w:sz w:val="17"/>
              </w:rPr>
            </w:r>
          </w:p>
        </w:tc>
        <w:tc>
          <w:tcPr>
            <w:tcW w:type="dxa" w:w="6480"/>
            <w:shd w:fill="FFFFFF"/>
            <w:tcMar>
              <w:top w:w="80" w:type="dxa"/>
              <w:bottom w:w="80" w:type="dxa"/>
              <w:left w:w="100" w:type="dxa"/>
              <w:right w:w="100" w:type="dxa"/>
            </w:tcMar>
          </w:tcPr>
          <w:p>
            <w:pPr>
              <w:jc w:val="left"/>
            </w:pPr>
            <w:r>
              <w:rPr>
                <w:rFonts w:ascii="Times New Roman" w:hAnsi="Times New Roman"/>
                <w:b w:val="0"/>
                <w:color w:val="282828"/>
                <w:sz w:val="17"/>
              </w:rPr>
              <w:t>Test Case:</w:t>
              <w:br/>
              <w:t>Login Peminjam menggunakan password salah (usn: Peminjam4, pw: salah)</w:t>
              <w:br/>
              <w:br/>
              <w:t>Expected Result:</w:t>
              <w:br/>
              <w:t>Login gagal, sistem menampilkan pesan 'Kata sandi yang Anda masukkan salah!'</w:t>
            </w:r>
          </w:p>
        </w:tc>
      </w:tr>
      <w:tr>
        <w:tc>
          <w:tcPr>
            <w:tcW w:type="dxa" w:w="576"/>
            <w:shd w:fill="F9FAFC"/>
            <w:tcMar>
              <w:top w:w="80" w:type="dxa"/>
              <w:bottom w:w="80" w:type="dxa"/>
              <w:left w:w="100" w:type="dxa"/>
              <w:right w:w="100" w:type="dxa"/>
            </w:tcMar>
          </w:tcPr>
          <w:p>
            <w:pPr>
              <w:jc w:val="center"/>
            </w:pPr>
            <w:r>
              <w:rPr>
                <w:rFonts w:ascii="Times New Roman" w:hAnsi="Times New Roman"/>
                <w:b/>
                <w:color w:val="282828"/>
                <w:sz w:val="17"/>
              </w:rPr>
              <w:t>6</w:t>
            </w:r>
          </w:p>
        </w:tc>
        <w:tc>
          <w:tcPr>
            <w:tcW w:type="dxa" w:w="1296"/>
            <w:shd w:fill="F9FAFC"/>
            <w:tcMar>
              <w:top w:w="80" w:type="dxa"/>
              <w:bottom w:w="80" w:type="dxa"/>
              <w:left w:w="100" w:type="dxa"/>
              <w:right w:w="100" w:type="dxa"/>
            </w:tcMar>
          </w:tcPr>
          <w:p>
            <w:pPr>
              <w:jc w:val="center"/>
            </w:pPr>
            <w:r>
              <w:rPr>
                <w:rFonts w:ascii="Times New Roman" w:hAnsi="Times New Roman"/>
                <w:b/>
                <w:color w:val="282828"/>
                <w:sz w:val="17"/>
              </w:rPr>
              <w:t>FU - 03</w:t>
            </w:r>
          </w:p>
        </w:tc>
        <w:tc>
          <w:tcPr>
            <w:tcW w:type="dxa" w:w="2160"/>
            <w:shd w:fill="F9FAFC"/>
            <w:tcMar>
              <w:top w:w="80" w:type="dxa"/>
              <w:bottom w:w="80" w:type="dxa"/>
              <w:left w:w="100" w:type="dxa"/>
              <w:right w:w="100" w:type="dxa"/>
            </w:tcMar>
          </w:tcPr>
          <w:p>
            <w:pPr>
              <w:jc w:val="left"/>
            </w:pPr>
            <w:r>
              <w:rPr>
                <w:rFonts w:ascii="Times New Roman" w:hAnsi="Times New Roman"/>
                <w:b/>
                <w:color w:val="282828"/>
                <w:sz w:val="17"/>
              </w:rPr>
              <w:t>Logout (Pengguna)</w:t>
            </w:r>
          </w:p>
        </w:tc>
        <w:tc>
          <w:tcPr>
            <w:tcW w:type="dxa" w:w="1152"/>
            <w:shd w:fill="F9FAFC"/>
            <w:tcMar>
              <w:top w:w="80" w:type="dxa"/>
              <w:bottom w:w="80" w:type="dxa"/>
              <w:left w:w="100" w:type="dxa"/>
              <w:right w:w="100" w:type="dxa"/>
            </w:tcMar>
          </w:tcPr>
          <w:p>
            <w:pPr>
              <w:jc w:val="center"/>
            </w:pPr>
            <w:r>
              <w:rPr>
                <w:rFonts w:ascii="Times New Roman" w:hAnsi="Times New Roman"/>
                <w:b/>
                <w:color w:val="282828"/>
                <w:sz w:val="17"/>
              </w:rPr>
              <w:t>SK - 06</w:t>
            </w:r>
          </w:p>
        </w:tc>
        <w:tc>
          <w:tcPr>
            <w:tcW w:type="dxa" w:w="2592"/>
            <w:shd w:fill="F9FAFC"/>
            <w:tcMar>
              <w:top w:w="80" w:type="dxa"/>
              <w:bottom w:w="80" w:type="dxa"/>
              <w:left w:w="100" w:type="dxa"/>
              <w:right w:w="100" w:type="dxa"/>
            </w:tcMar>
          </w:tcPr>
          <w:p>
            <w:pPr>
              <w:jc w:val="left"/>
            </w:pPr>
            <w:r>
              <w:rPr>
                <w:rFonts w:ascii="Times New Roman" w:hAnsi="Times New Roman"/>
                <w:b w:val="0"/>
                <w:color w:val="282828"/>
                <w:sz w:val="17"/>
              </w:rPr>
              <w:t>Logout sesi pengguna</w:t>
            </w:r>
          </w:p>
        </w:tc>
        <w:tc>
          <w:tcPr>
            <w:tcW w:type="dxa" w:w="6480"/>
            <w:shd w:fill="F9FAFC"/>
            <w:tcMar>
              <w:top w:w="80" w:type="dxa"/>
              <w:bottom w:w="80" w:type="dxa"/>
              <w:left w:w="100" w:type="dxa"/>
              <w:right w:w="100" w:type="dxa"/>
            </w:tcMar>
          </w:tcPr>
          <w:p>
            <w:pPr>
              <w:jc w:val="left"/>
            </w:pPr>
            <w:r>
              <w:rPr>
                <w:rFonts w:ascii="Times New Roman" w:hAnsi="Times New Roman"/>
                <w:b w:val="0"/>
                <w:color w:val="282828"/>
                <w:sz w:val="17"/>
              </w:rPr>
              <w:t>Test Case:</w:t>
              <w:br/>
              <w:t>Menekan tombol logout pada header saat sesi pengguna sedang aktif</w:t>
              <w:br/>
              <w:br/>
              <w:t>Expected Result:</w:t>
              <w:br/>
              <w:t>Sesi berakhir, data session dihapus, tercatat di log aktivitas, dan redirect ke form login</w:t>
            </w:r>
          </w:p>
        </w:tc>
      </w:tr>
      <w:tr>
        <w:tc>
          <w:tcPr>
            <w:tcW w:type="dxa" w:w="576"/>
            <w:shd w:fill="FFFFFF"/>
            <w:tcMar>
              <w:top w:w="80" w:type="dxa"/>
              <w:bottom w:w="80" w:type="dxa"/>
              <w:left w:w="100" w:type="dxa"/>
              <w:right w:w="100" w:type="dxa"/>
            </w:tcMar>
          </w:tcPr>
          <w:p>
            <w:pPr>
              <w:jc w:val="center"/>
            </w:pPr>
            <w:r>
              <w:rPr>
                <w:rFonts w:ascii="Times New Roman" w:hAnsi="Times New Roman"/>
                <w:b/>
                <w:color w:val="282828"/>
                <w:sz w:val="17"/>
              </w:rPr>
              <w:t>7</w:t>
            </w:r>
          </w:p>
        </w:tc>
        <w:tc>
          <w:tcPr>
            <w:tcW w:type="dxa" w:w="1296"/>
            <w:shd w:fill="FFFFFF"/>
            <w:tcMar>
              <w:top w:w="80" w:type="dxa"/>
              <w:bottom w:w="80" w:type="dxa"/>
              <w:left w:w="100" w:type="dxa"/>
              <w:right w:w="100" w:type="dxa"/>
            </w:tcMar>
          </w:tcPr>
          <w:p>
            <w:pPr>
              <w:jc w:val="center"/>
            </w:pPr>
            <w:r>
              <w:rPr>
                <w:rFonts w:ascii="Times New Roman" w:hAnsi="Times New Roman"/>
                <w:b/>
                <w:color w:val="282828"/>
                <w:sz w:val="17"/>
              </w:rPr>
              <w:t>FU - 04</w:t>
            </w:r>
          </w:p>
        </w:tc>
        <w:tc>
          <w:tcPr>
            <w:tcW w:type="dxa" w:w="2160"/>
            <w:shd w:fill="FFFFFF"/>
            <w:tcMar>
              <w:top w:w="80" w:type="dxa"/>
              <w:bottom w:w="80" w:type="dxa"/>
              <w:left w:w="100" w:type="dxa"/>
              <w:right w:w="100" w:type="dxa"/>
            </w:tcMar>
          </w:tcPr>
          <w:p>
            <w:pPr>
              <w:jc w:val="left"/>
            </w:pPr>
            <w:r>
              <w:rPr>
                <w:rFonts w:ascii="Times New Roman" w:hAnsi="Times New Roman"/>
                <w:b/>
                <w:color w:val="282828"/>
                <w:sz w:val="17"/>
              </w:rPr>
              <w:t>Admin (Ketua Jurusan)</w:t>
            </w:r>
          </w:p>
        </w:tc>
        <w:tc>
          <w:tcPr>
            <w:tcW w:type="dxa" w:w="1152"/>
            <w:shd w:fill="FFFFFF"/>
            <w:tcMar>
              <w:top w:w="80" w:type="dxa"/>
              <w:bottom w:w="80" w:type="dxa"/>
              <w:left w:w="100" w:type="dxa"/>
              <w:right w:w="100" w:type="dxa"/>
            </w:tcMar>
          </w:tcPr>
          <w:p>
            <w:pPr>
              <w:jc w:val="center"/>
            </w:pPr>
            <w:r>
              <w:rPr>
                <w:rFonts w:ascii="Times New Roman" w:hAnsi="Times New Roman"/>
                <w:b/>
                <w:color w:val="282828"/>
                <w:sz w:val="17"/>
              </w:rPr>
              <w:t>SK - 07</w:t>
            </w:r>
          </w:p>
        </w:tc>
        <w:tc>
          <w:tcPr>
            <w:tcW w:type="dxa" w:w="2592"/>
            <w:shd w:fill="FFFFFF"/>
            <w:tcMar>
              <w:top w:w="80" w:type="dxa"/>
              <w:bottom w:w="80" w:type="dxa"/>
              <w:left w:w="100" w:type="dxa"/>
              <w:right w:w="100" w:type="dxa"/>
            </w:tcMar>
          </w:tcPr>
          <w:p>
            <w:pPr>
              <w:jc w:val="left"/>
            </w:pPr>
            <w:r>
              <w:rPr>
                <w:rFonts w:ascii="Times New Roman" w:hAnsi="Times New Roman"/>
                <w:b w:val="0"/>
                <w:color w:val="282828"/>
                <w:sz w:val="17"/>
              </w:rPr>
              <w:t>Menampilkan Dashboard Monitoring</w:t>
            </w:r>
          </w:p>
        </w:tc>
        <w:tc>
          <w:tcPr>
            <w:tcW w:type="dxa" w:w="6480"/>
            <w:shd w:fill="FFFFFF"/>
            <w:tcMar>
              <w:top w:w="80" w:type="dxa"/>
              <w:bottom w:w="80" w:type="dxa"/>
              <w:left w:w="100" w:type="dxa"/>
              <w:right w:w="100" w:type="dxa"/>
            </w:tcMar>
          </w:tcPr>
          <w:p>
            <w:pPr>
              <w:jc w:val="left"/>
            </w:pPr>
            <w:r>
              <w:rPr>
                <w:rFonts w:ascii="Times New Roman" w:hAnsi="Times New Roman"/>
                <w:b w:val="0"/>
                <w:color w:val="282828"/>
                <w:sz w:val="17"/>
              </w:rPr>
              <w:t>Test Case:</w:t>
              <w:br/>
              <w:t>Mengakses menu dashboard utama Ketua Jurusan</w:t>
              <w:br/>
              <w:br/>
              <w:t>Expected Result:</w:t>
              <w:br/>
              <w:t>Menampilkan ringkasan data statistik alat, transaksi berjalan, rekap kas denda, dan bagan monitoring</w:t>
            </w:r>
          </w:p>
        </w:tc>
      </w:tr>
      <w:tr>
        <w:tc>
          <w:tcPr>
            <w:tcW w:type="dxa" w:w="576"/>
            <w:shd w:fill="F9FAFC"/>
            <w:tcMar>
              <w:top w:w="80" w:type="dxa"/>
              <w:bottom w:w="80" w:type="dxa"/>
              <w:left w:w="100" w:type="dxa"/>
              <w:right w:w="100" w:type="dxa"/>
            </w:tcMar>
          </w:tcPr>
          <w:p>
            <w:pPr>
              <w:jc w:val="center"/>
            </w:pPr>
            <w:r>
              <w:rPr>
                <w:rFonts w:ascii="Times New Roman" w:hAnsi="Times New Roman"/>
                <w:b/>
                <w:color w:val="282828"/>
                <w:sz w:val="17"/>
              </w:rPr>
              <w:t>8</w:t>
            </w:r>
          </w:p>
        </w:tc>
        <w:tc>
          <w:tcPr>
            <w:tcW w:type="dxa" w:w="1296"/>
            <w:shd w:fill="F9FAFC"/>
            <w:tcMar>
              <w:top w:w="80" w:type="dxa"/>
              <w:bottom w:w="80" w:type="dxa"/>
              <w:left w:w="100" w:type="dxa"/>
              <w:right w:w="100" w:type="dxa"/>
            </w:tcMar>
          </w:tcPr>
          <w:p>
            <w:pPr>
              <w:jc w:val="center"/>
            </w:pPr>
            <w:r>
              <w:rPr>
                <w:rFonts w:ascii="Times New Roman" w:hAnsi="Times New Roman"/>
                <w:b/>
                <w:color w:val="282828"/>
                <w:sz w:val="17"/>
              </w:rPr>
              <w:t>FU - 05</w:t>
            </w:r>
          </w:p>
        </w:tc>
        <w:tc>
          <w:tcPr>
            <w:tcW w:type="dxa" w:w="2160"/>
            <w:shd w:fill="F9FAFC"/>
            <w:tcMar>
              <w:top w:w="80" w:type="dxa"/>
              <w:bottom w:w="80" w:type="dxa"/>
              <w:left w:w="100" w:type="dxa"/>
              <w:right w:w="100" w:type="dxa"/>
            </w:tcMar>
          </w:tcPr>
          <w:p>
            <w:pPr>
              <w:jc w:val="left"/>
            </w:pPr>
            <w:r>
              <w:rPr>
                <w:rFonts w:ascii="Times New Roman" w:hAnsi="Times New Roman"/>
                <w:b/>
                <w:color w:val="282828"/>
                <w:sz w:val="17"/>
              </w:rPr>
              <w:t>Admin (Ketua Jurusan)</w:t>
            </w:r>
          </w:p>
        </w:tc>
        <w:tc>
          <w:tcPr>
            <w:tcW w:type="dxa" w:w="1152"/>
            <w:shd w:fill="F9FAFC"/>
            <w:tcMar>
              <w:top w:w="80" w:type="dxa"/>
              <w:bottom w:w="80" w:type="dxa"/>
              <w:left w:w="100" w:type="dxa"/>
              <w:right w:w="100" w:type="dxa"/>
            </w:tcMar>
          </w:tcPr>
          <w:p>
            <w:pPr>
              <w:jc w:val="center"/>
            </w:pPr>
            <w:r>
              <w:rPr>
                <w:rFonts w:ascii="Times New Roman" w:hAnsi="Times New Roman"/>
                <w:b/>
                <w:color w:val="282828"/>
                <w:sz w:val="17"/>
              </w:rPr>
              <w:t>SK - 08</w:t>
            </w:r>
          </w:p>
        </w:tc>
        <w:tc>
          <w:tcPr>
            <w:tcW w:type="dxa" w:w="2592"/>
            <w:shd w:fill="F9FAFC"/>
            <w:tcMar>
              <w:top w:w="80" w:type="dxa"/>
              <w:bottom w:w="80" w:type="dxa"/>
              <w:left w:w="100" w:type="dxa"/>
              <w:right w:w="100" w:type="dxa"/>
            </w:tcMar>
          </w:tcPr>
          <w:p>
            <w:pPr>
              <w:jc w:val="left"/>
            </w:pPr>
            <w:r>
              <w:rPr>
                <w:rFonts w:ascii="Times New Roman" w:hAnsi="Times New Roman"/>
                <w:b w:val="0"/>
                <w:color w:val="282828"/>
                <w:sz w:val="17"/>
              </w:rPr>
              <w:t>Melihat Laporan Peminjaman</w:t>
            </w:r>
          </w:p>
        </w:tc>
        <w:tc>
          <w:tcPr>
            <w:tcW w:type="dxa" w:w="6480"/>
            <w:shd w:fill="F9FAFC"/>
            <w:tcMar>
              <w:top w:w="80" w:type="dxa"/>
              <w:bottom w:w="80" w:type="dxa"/>
              <w:left w:w="100" w:type="dxa"/>
              <w:right w:w="100" w:type="dxa"/>
            </w:tcMar>
          </w:tcPr>
          <w:p>
            <w:pPr>
              <w:jc w:val="left"/>
            </w:pPr>
            <w:r>
              <w:rPr>
                <w:rFonts w:ascii="Times New Roman" w:hAnsi="Times New Roman"/>
                <w:b w:val="0"/>
                <w:color w:val="282828"/>
                <w:sz w:val="17"/>
              </w:rPr>
              <w:t>Test Case:</w:t>
              <w:br/>
              <w:t>Membuka halaman laporan peminjaman alat lab</w:t>
              <w:br/>
              <w:br/>
              <w:t>Expected Result:</w:t>
              <w:br/>
              <w:t>Menampilkan seluruh histori peminjaman alat lengkap dengan status, tanggal, dan nama siswa</w:t>
            </w:r>
          </w:p>
        </w:tc>
      </w:tr>
      <w:tr>
        <w:tc>
          <w:tcPr>
            <w:tcW w:type="dxa" w:w="576"/>
            <w:shd w:fill="FFFFFF"/>
            <w:tcMar>
              <w:top w:w="80" w:type="dxa"/>
              <w:bottom w:w="80" w:type="dxa"/>
              <w:left w:w="100" w:type="dxa"/>
              <w:right w:w="100" w:type="dxa"/>
            </w:tcMar>
          </w:tcPr>
          <w:p>
            <w:pPr>
              <w:jc w:val="center"/>
            </w:pPr>
            <w:r>
              <w:rPr>
                <w:rFonts w:ascii="Times New Roman" w:hAnsi="Times New Roman"/>
                <w:b/>
                <w:color w:val="282828"/>
                <w:sz w:val="17"/>
              </w:rPr>
            </w:r>
          </w:p>
        </w:tc>
        <w:tc>
          <w:tcPr>
            <w:tcW w:type="dxa" w:w="1296"/>
            <w:shd w:fill="FFFFFF"/>
            <w:tcMar>
              <w:top w:w="80" w:type="dxa"/>
              <w:bottom w:w="80" w:type="dxa"/>
              <w:left w:w="100" w:type="dxa"/>
              <w:right w:w="100" w:type="dxa"/>
            </w:tcMar>
          </w:tcPr>
          <w:p>
            <w:pPr>
              <w:jc w:val="center"/>
            </w:pPr>
            <w:r>
              <w:rPr>
                <w:rFonts w:ascii="Times New Roman" w:hAnsi="Times New Roman"/>
                <w:b/>
                <w:color w:val="282828"/>
                <w:sz w:val="17"/>
              </w:rPr>
            </w:r>
          </w:p>
        </w:tc>
        <w:tc>
          <w:tcPr>
            <w:tcW w:type="dxa" w:w="2160"/>
            <w:shd w:fill="FFFFFF"/>
            <w:tcMar>
              <w:top w:w="80" w:type="dxa"/>
              <w:bottom w:w="80" w:type="dxa"/>
              <w:left w:w="100" w:type="dxa"/>
              <w:right w:w="100" w:type="dxa"/>
            </w:tcMar>
          </w:tcPr>
          <w:p>
            <w:pPr>
              <w:jc w:val="left"/>
            </w:pPr>
            <w:r>
              <w:rPr>
                <w:rFonts w:ascii="Times New Roman" w:hAnsi="Times New Roman"/>
                <w:b/>
                <w:color w:val="282828"/>
                <w:sz w:val="17"/>
              </w:rPr>
            </w:r>
          </w:p>
        </w:tc>
        <w:tc>
          <w:tcPr>
            <w:tcW w:type="dxa" w:w="1152"/>
            <w:shd w:fill="FFFFFF"/>
            <w:tcMar>
              <w:top w:w="80" w:type="dxa"/>
              <w:bottom w:w="80" w:type="dxa"/>
              <w:left w:w="100" w:type="dxa"/>
              <w:right w:w="100" w:type="dxa"/>
            </w:tcMar>
          </w:tcPr>
          <w:p>
            <w:pPr>
              <w:jc w:val="center"/>
            </w:pPr>
            <w:r>
              <w:rPr>
                <w:rFonts w:ascii="Times New Roman" w:hAnsi="Times New Roman"/>
                <w:b/>
                <w:color w:val="282828"/>
                <w:sz w:val="17"/>
              </w:rPr>
            </w:r>
          </w:p>
        </w:tc>
        <w:tc>
          <w:tcPr>
            <w:tcW w:type="dxa" w:w="2592"/>
            <w:shd w:fill="FFFFFF"/>
            <w:tcMar>
              <w:top w:w="80" w:type="dxa"/>
              <w:bottom w:w="80" w:type="dxa"/>
              <w:left w:w="100" w:type="dxa"/>
              <w:right w:w="100" w:type="dxa"/>
            </w:tcMar>
          </w:tcPr>
          <w:p>
            <w:pPr>
              <w:jc w:val="left"/>
            </w:pPr>
            <w:r>
              <w:rPr>
                <w:rFonts w:ascii="Times New Roman" w:hAnsi="Times New Roman"/>
                <w:b w:val="0"/>
                <w:color w:val="282828"/>
                <w:sz w:val="17"/>
              </w:rPr>
            </w:r>
          </w:p>
        </w:tc>
        <w:tc>
          <w:tcPr>
            <w:tcW w:type="dxa" w:w="6480"/>
            <w:shd w:fill="FFFFFF"/>
            <w:tcMar>
              <w:top w:w="80" w:type="dxa"/>
              <w:bottom w:w="80" w:type="dxa"/>
              <w:left w:w="100" w:type="dxa"/>
              <w:right w:w="100" w:type="dxa"/>
            </w:tcMar>
          </w:tcPr>
          <w:p>
            <w:pPr>
              <w:jc w:val="left"/>
            </w:pPr>
            <w:r>
              <w:rPr>
                <w:rFonts w:ascii="Times New Roman" w:hAnsi="Times New Roman"/>
                <w:b w:val="0"/>
                <w:color w:val="282828"/>
                <w:sz w:val="17"/>
              </w:rPr>
              <w:t>Test Case:</w:t>
              <w:br/>
              <w:t>Melakukan filter laporan peminjaman berdasarkan rentang tanggal dan status</w:t>
              <w:br/>
              <w:br/>
              <w:t>Expected Result:</w:t>
              <w:br/>
              <w:t>Menampilkan data peminjaman yang sesuai dengan parameter filter yang dipilih</w:t>
            </w:r>
          </w:p>
        </w:tc>
      </w:tr>
      <w:tr>
        <w:tc>
          <w:tcPr>
            <w:tcW w:type="dxa" w:w="576"/>
            <w:shd w:fill="F9FAFC"/>
            <w:tcMar>
              <w:top w:w="80" w:type="dxa"/>
              <w:bottom w:w="80" w:type="dxa"/>
              <w:left w:w="100" w:type="dxa"/>
              <w:right w:w="100" w:type="dxa"/>
            </w:tcMar>
          </w:tcPr>
          <w:p>
            <w:pPr>
              <w:jc w:val="center"/>
            </w:pPr>
            <w:r>
              <w:rPr>
                <w:rFonts w:ascii="Times New Roman" w:hAnsi="Times New Roman"/>
                <w:b/>
                <w:color w:val="282828"/>
                <w:sz w:val="17"/>
              </w:rPr>
              <w:t>9</w:t>
            </w:r>
          </w:p>
        </w:tc>
        <w:tc>
          <w:tcPr>
            <w:tcW w:type="dxa" w:w="1296"/>
            <w:shd w:fill="F9FAFC"/>
            <w:tcMar>
              <w:top w:w="80" w:type="dxa"/>
              <w:bottom w:w="80" w:type="dxa"/>
              <w:left w:w="100" w:type="dxa"/>
              <w:right w:w="100" w:type="dxa"/>
            </w:tcMar>
          </w:tcPr>
          <w:p>
            <w:pPr>
              <w:jc w:val="center"/>
            </w:pPr>
            <w:r>
              <w:rPr>
                <w:rFonts w:ascii="Times New Roman" w:hAnsi="Times New Roman"/>
                <w:b/>
                <w:color w:val="282828"/>
                <w:sz w:val="17"/>
              </w:rPr>
              <w:t>FU - 06</w:t>
            </w:r>
          </w:p>
        </w:tc>
        <w:tc>
          <w:tcPr>
            <w:tcW w:type="dxa" w:w="2160"/>
            <w:shd w:fill="F9FAFC"/>
            <w:tcMar>
              <w:top w:w="80" w:type="dxa"/>
              <w:bottom w:w="80" w:type="dxa"/>
              <w:left w:w="100" w:type="dxa"/>
              <w:right w:w="100" w:type="dxa"/>
            </w:tcMar>
          </w:tcPr>
          <w:p>
            <w:pPr>
              <w:jc w:val="left"/>
            </w:pPr>
            <w:r>
              <w:rPr>
                <w:rFonts w:ascii="Times New Roman" w:hAnsi="Times New Roman"/>
                <w:b/>
                <w:color w:val="282828"/>
                <w:sz w:val="17"/>
              </w:rPr>
              <w:t>Admin (Ketua Jurusan)</w:t>
            </w:r>
          </w:p>
        </w:tc>
        <w:tc>
          <w:tcPr>
            <w:tcW w:type="dxa" w:w="1152"/>
            <w:shd w:fill="F9FAFC"/>
            <w:tcMar>
              <w:top w:w="80" w:type="dxa"/>
              <w:bottom w:w="80" w:type="dxa"/>
              <w:left w:w="100" w:type="dxa"/>
              <w:right w:w="100" w:type="dxa"/>
            </w:tcMar>
          </w:tcPr>
          <w:p>
            <w:pPr>
              <w:jc w:val="center"/>
            </w:pPr>
            <w:r>
              <w:rPr>
                <w:rFonts w:ascii="Times New Roman" w:hAnsi="Times New Roman"/>
                <w:b/>
                <w:color w:val="282828"/>
                <w:sz w:val="17"/>
              </w:rPr>
              <w:t>SK - 09</w:t>
            </w:r>
          </w:p>
        </w:tc>
        <w:tc>
          <w:tcPr>
            <w:tcW w:type="dxa" w:w="2592"/>
            <w:shd w:fill="F9FAFC"/>
            <w:tcMar>
              <w:top w:w="80" w:type="dxa"/>
              <w:bottom w:w="80" w:type="dxa"/>
              <w:left w:w="100" w:type="dxa"/>
              <w:right w:w="100" w:type="dxa"/>
            </w:tcMar>
          </w:tcPr>
          <w:p>
            <w:pPr>
              <w:jc w:val="left"/>
            </w:pPr>
            <w:r>
              <w:rPr>
                <w:rFonts w:ascii="Times New Roman" w:hAnsi="Times New Roman"/>
                <w:b w:val="0"/>
                <w:color w:val="282828"/>
                <w:sz w:val="17"/>
              </w:rPr>
              <w:t>Melihat Laporan Kas Denda</w:t>
            </w:r>
          </w:p>
        </w:tc>
        <w:tc>
          <w:tcPr>
            <w:tcW w:type="dxa" w:w="6480"/>
            <w:shd w:fill="F9FAFC"/>
            <w:tcMar>
              <w:top w:w="80" w:type="dxa"/>
              <w:bottom w:w="80" w:type="dxa"/>
              <w:left w:w="100" w:type="dxa"/>
              <w:right w:w="100" w:type="dxa"/>
            </w:tcMar>
          </w:tcPr>
          <w:p>
            <w:pPr>
              <w:jc w:val="left"/>
            </w:pPr>
            <w:r>
              <w:rPr>
                <w:rFonts w:ascii="Times New Roman" w:hAnsi="Times New Roman"/>
                <w:b w:val="0"/>
                <w:color w:val="282828"/>
                <w:sz w:val="17"/>
              </w:rPr>
              <w:t>Test Case:</w:t>
              <w:br/>
              <w:t>Membuka halaman laporan kas denda laboratorium</w:t>
              <w:br/>
              <w:br/>
              <w:t>Expected Result:</w:t>
              <w:br/>
              <w:t>Menampilkan daftar penerimaan denda siswa terlambat/rusak serta akumulasi saldo total kas denda</w:t>
            </w:r>
          </w:p>
        </w:tc>
      </w:tr>
      <w:tr>
        <w:tc>
          <w:tcPr>
            <w:tcW w:type="dxa" w:w="576"/>
            <w:shd w:fill="FFFFFF"/>
            <w:tcMar>
              <w:top w:w="80" w:type="dxa"/>
              <w:bottom w:w="80" w:type="dxa"/>
              <w:left w:w="100" w:type="dxa"/>
              <w:right w:w="100" w:type="dxa"/>
            </w:tcMar>
          </w:tcPr>
          <w:p>
            <w:pPr>
              <w:jc w:val="center"/>
            </w:pPr>
            <w:r>
              <w:rPr>
                <w:rFonts w:ascii="Times New Roman" w:hAnsi="Times New Roman"/>
                <w:b/>
                <w:color w:val="282828"/>
                <w:sz w:val="17"/>
              </w:rPr>
              <w:t>10</w:t>
            </w:r>
          </w:p>
        </w:tc>
        <w:tc>
          <w:tcPr>
            <w:tcW w:type="dxa" w:w="1296"/>
            <w:shd w:fill="FFFFFF"/>
            <w:tcMar>
              <w:top w:w="80" w:type="dxa"/>
              <w:bottom w:w="80" w:type="dxa"/>
              <w:left w:w="100" w:type="dxa"/>
              <w:right w:w="100" w:type="dxa"/>
            </w:tcMar>
          </w:tcPr>
          <w:p>
            <w:pPr>
              <w:jc w:val="center"/>
            </w:pPr>
            <w:r>
              <w:rPr>
                <w:rFonts w:ascii="Times New Roman" w:hAnsi="Times New Roman"/>
                <w:b/>
                <w:color w:val="282828"/>
                <w:sz w:val="17"/>
              </w:rPr>
              <w:t>FU - 07</w:t>
            </w:r>
          </w:p>
        </w:tc>
        <w:tc>
          <w:tcPr>
            <w:tcW w:type="dxa" w:w="2160"/>
            <w:shd w:fill="FFFFFF"/>
            <w:tcMar>
              <w:top w:w="80" w:type="dxa"/>
              <w:bottom w:w="80" w:type="dxa"/>
              <w:left w:w="100" w:type="dxa"/>
              <w:right w:w="100" w:type="dxa"/>
            </w:tcMar>
          </w:tcPr>
          <w:p>
            <w:pPr>
              <w:jc w:val="left"/>
            </w:pPr>
            <w:r>
              <w:rPr>
                <w:rFonts w:ascii="Times New Roman" w:hAnsi="Times New Roman"/>
                <w:b/>
                <w:color w:val="282828"/>
                <w:sz w:val="17"/>
              </w:rPr>
              <w:t>Admin (Ketua Jurusan)</w:t>
            </w:r>
          </w:p>
        </w:tc>
        <w:tc>
          <w:tcPr>
            <w:tcW w:type="dxa" w:w="1152"/>
            <w:shd w:fill="FFFFFF"/>
            <w:tcMar>
              <w:top w:w="80" w:type="dxa"/>
              <w:bottom w:w="80" w:type="dxa"/>
              <w:left w:w="100" w:type="dxa"/>
              <w:right w:w="100" w:type="dxa"/>
            </w:tcMar>
          </w:tcPr>
          <w:p>
            <w:pPr>
              <w:jc w:val="center"/>
            </w:pPr>
            <w:r>
              <w:rPr>
                <w:rFonts w:ascii="Times New Roman" w:hAnsi="Times New Roman"/>
                <w:b/>
                <w:color w:val="282828"/>
                <w:sz w:val="17"/>
              </w:rPr>
              <w:t>SK - 10</w:t>
            </w:r>
          </w:p>
        </w:tc>
        <w:tc>
          <w:tcPr>
            <w:tcW w:type="dxa" w:w="2592"/>
            <w:shd w:fill="FFFFFF"/>
            <w:tcMar>
              <w:top w:w="80" w:type="dxa"/>
              <w:bottom w:w="80" w:type="dxa"/>
              <w:left w:w="100" w:type="dxa"/>
              <w:right w:w="100" w:type="dxa"/>
            </w:tcMar>
          </w:tcPr>
          <w:p>
            <w:pPr>
              <w:jc w:val="left"/>
            </w:pPr>
            <w:r>
              <w:rPr>
                <w:rFonts w:ascii="Times New Roman" w:hAnsi="Times New Roman"/>
                <w:b w:val="0"/>
                <w:color w:val="282828"/>
                <w:sz w:val="17"/>
              </w:rPr>
              <w:t>Melihat Daftar Inventaris Alat</w:t>
            </w:r>
          </w:p>
        </w:tc>
        <w:tc>
          <w:tcPr>
            <w:tcW w:type="dxa" w:w="6480"/>
            <w:shd w:fill="FFFFFF"/>
            <w:tcMar>
              <w:top w:w="80" w:type="dxa"/>
              <w:bottom w:w="80" w:type="dxa"/>
              <w:left w:w="100" w:type="dxa"/>
              <w:right w:w="100" w:type="dxa"/>
            </w:tcMar>
          </w:tcPr>
          <w:p>
            <w:pPr>
              <w:jc w:val="left"/>
            </w:pPr>
            <w:r>
              <w:rPr>
                <w:rFonts w:ascii="Times New Roman" w:hAnsi="Times New Roman"/>
                <w:b w:val="0"/>
                <w:color w:val="282828"/>
                <w:sz w:val="17"/>
              </w:rPr>
              <w:t>Test Case:</w:t>
              <w:br/>
              <w:t>Membuka menu daftar inventaris aset alat lab RPL</w:t>
              <w:br/>
              <w:br/>
              <w:t>Expected Result:</w:t>
              <w:br/>
              <w:t>Menampilkan rincian seluruh alat lab, kategori, ketersediaan stok fisik, dan kondisi alat</w:t>
            </w:r>
          </w:p>
        </w:tc>
      </w:tr>
      <w:tr>
        <w:tc>
          <w:tcPr>
            <w:tcW w:type="dxa" w:w="576"/>
            <w:shd w:fill="F9FAFC"/>
            <w:tcMar>
              <w:top w:w="80" w:type="dxa"/>
              <w:bottom w:w="80" w:type="dxa"/>
              <w:left w:w="100" w:type="dxa"/>
              <w:right w:w="100" w:type="dxa"/>
            </w:tcMar>
          </w:tcPr>
          <w:p>
            <w:pPr>
              <w:jc w:val="center"/>
            </w:pPr>
            <w:r>
              <w:rPr>
                <w:rFonts w:ascii="Times New Roman" w:hAnsi="Times New Roman"/>
                <w:b/>
                <w:color w:val="282828"/>
                <w:sz w:val="17"/>
              </w:rPr>
              <w:t>11</w:t>
            </w:r>
          </w:p>
        </w:tc>
        <w:tc>
          <w:tcPr>
            <w:tcW w:type="dxa" w:w="1296"/>
            <w:shd w:fill="F9FAFC"/>
            <w:tcMar>
              <w:top w:w="80" w:type="dxa"/>
              <w:bottom w:w="80" w:type="dxa"/>
              <w:left w:w="100" w:type="dxa"/>
              <w:right w:w="100" w:type="dxa"/>
            </w:tcMar>
          </w:tcPr>
          <w:p>
            <w:pPr>
              <w:jc w:val="center"/>
            </w:pPr>
            <w:r>
              <w:rPr>
                <w:rFonts w:ascii="Times New Roman" w:hAnsi="Times New Roman"/>
                <w:b/>
                <w:color w:val="282828"/>
                <w:sz w:val="17"/>
              </w:rPr>
              <w:t>FU - 08</w:t>
            </w:r>
          </w:p>
        </w:tc>
        <w:tc>
          <w:tcPr>
            <w:tcW w:type="dxa" w:w="2160"/>
            <w:shd w:fill="F9FAFC"/>
            <w:tcMar>
              <w:top w:w="80" w:type="dxa"/>
              <w:bottom w:w="80" w:type="dxa"/>
              <w:left w:w="100" w:type="dxa"/>
              <w:right w:w="100" w:type="dxa"/>
            </w:tcMar>
          </w:tcPr>
          <w:p>
            <w:pPr>
              <w:jc w:val="left"/>
            </w:pPr>
            <w:r>
              <w:rPr>
                <w:rFonts w:ascii="Times New Roman" w:hAnsi="Times New Roman"/>
                <w:b/>
                <w:color w:val="282828"/>
                <w:sz w:val="17"/>
              </w:rPr>
              <w:t>Admin (Ketua Jurusan)</w:t>
            </w:r>
          </w:p>
        </w:tc>
        <w:tc>
          <w:tcPr>
            <w:tcW w:type="dxa" w:w="1152"/>
            <w:shd w:fill="F9FAFC"/>
            <w:tcMar>
              <w:top w:w="80" w:type="dxa"/>
              <w:bottom w:w="80" w:type="dxa"/>
              <w:left w:w="100" w:type="dxa"/>
              <w:right w:w="100" w:type="dxa"/>
            </w:tcMar>
          </w:tcPr>
          <w:p>
            <w:pPr>
              <w:jc w:val="center"/>
            </w:pPr>
            <w:r>
              <w:rPr>
                <w:rFonts w:ascii="Times New Roman" w:hAnsi="Times New Roman"/>
                <w:b/>
                <w:color w:val="282828"/>
                <w:sz w:val="17"/>
              </w:rPr>
              <w:t>SK - 11</w:t>
            </w:r>
          </w:p>
        </w:tc>
        <w:tc>
          <w:tcPr>
            <w:tcW w:type="dxa" w:w="2592"/>
            <w:shd w:fill="F9FAFC"/>
            <w:tcMar>
              <w:top w:w="80" w:type="dxa"/>
              <w:bottom w:w="80" w:type="dxa"/>
              <w:left w:w="100" w:type="dxa"/>
              <w:right w:w="100" w:type="dxa"/>
            </w:tcMar>
          </w:tcPr>
          <w:p>
            <w:pPr>
              <w:jc w:val="left"/>
            </w:pPr>
            <w:r>
              <w:rPr>
                <w:rFonts w:ascii="Times New Roman" w:hAnsi="Times New Roman"/>
                <w:b w:val="0"/>
                <w:color w:val="282828"/>
                <w:sz w:val="17"/>
              </w:rPr>
              <w:t>Mencetak Laporan</w:t>
            </w:r>
          </w:p>
        </w:tc>
        <w:tc>
          <w:tcPr>
            <w:tcW w:type="dxa" w:w="6480"/>
            <w:shd w:fill="F9FAFC"/>
            <w:tcMar>
              <w:top w:w="80" w:type="dxa"/>
              <w:bottom w:w="80" w:type="dxa"/>
              <w:left w:w="100" w:type="dxa"/>
              <w:right w:w="100" w:type="dxa"/>
            </w:tcMar>
          </w:tcPr>
          <w:p>
            <w:pPr>
              <w:jc w:val="left"/>
            </w:pPr>
            <w:r>
              <w:rPr>
                <w:rFonts w:ascii="Times New Roman" w:hAnsi="Times New Roman"/>
                <w:b w:val="0"/>
                <w:color w:val="282828"/>
                <w:sz w:val="17"/>
              </w:rPr>
              <w:t>Test Case:</w:t>
              <w:br/>
              <w:t>Menekan tombol cetak / print pada halaman laporan peminjaman atau kas denda</w:t>
              <w:br/>
              <w:br/>
              <w:t>Expected Result:</w:t>
              <w:br/>
              <w:t>Sistem membuka jendela dialog cetak dokumen laporan resmi berformat cetak rapi dengan kop surat</w:t>
            </w:r>
          </w:p>
        </w:tc>
      </w:tr>
      <w:tr>
        <w:tc>
          <w:tcPr>
            <w:tcW w:type="dxa" w:w="576"/>
            <w:shd w:fill="FFFFFF"/>
            <w:tcMar>
              <w:top w:w="80" w:type="dxa"/>
              <w:bottom w:w="80" w:type="dxa"/>
              <w:left w:w="100" w:type="dxa"/>
              <w:right w:w="100" w:type="dxa"/>
            </w:tcMar>
          </w:tcPr>
          <w:p>
            <w:pPr>
              <w:jc w:val="center"/>
            </w:pPr>
            <w:r>
              <w:rPr>
                <w:rFonts w:ascii="Times New Roman" w:hAnsi="Times New Roman"/>
                <w:b/>
                <w:color w:val="282828"/>
                <w:sz w:val="17"/>
              </w:rPr>
              <w:t>12</w:t>
            </w:r>
          </w:p>
        </w:tc>
        <w:tc>
          <w:tcPr>
            <w:tcW w:type="dxa" w:w="1296"/>
            <w:shd w:fill="FFFFFF"/>
            <w:tcMar>
              <w:top w:w="80" w:type="dxa"/>
              <w:bottom w:w="80" w:type="dxa"/>
              <w:left w:w="100" w:type="dxa"/>
              <w:right w:w="100" w:type="dxa"/>
            </w:tcMar>
          </w:tcPr>
          <w:p>
            <w:pPr>
              <w:jc w:val="center"/>
            </w:pPr>
            <w:r>
              <w:rPr>
                <w:rFonts w:ascii="Times New Roman" w:hAnsi="Times New Roman"/>
                <w:b/>
                <w:color w:val="282828"/>
                <w:sz w:val="17"/>
              </w:rPr>
              <w:t>FU - 09</w:t>
            </w:r>
          </w:p>
        </w:tc>
        <w:tc>
          <w:tcPr>
            <w:tcW w:type="dxa" w:w="2160"/>
            <w:shd w:fill="FFFFFF"/>
            <w:tcMar>
              <w:top w:w="80" w:type="dxa"/>
              <w:bottom w:w="80" w:type="dxa"/>
              <w:left w:w="100" w:type="dxa"/>
              <w:right w:w="100" w:type="dxa"/>
            </w:tcMar>
          </w:tcPr>
          <w:p>
            <w:pPr>
              <w:jc w:val="left"/>
            </w:pPr>
            <w:r>
              <w:rPr>
                <w:rFonts w:ascii="Times New Roman" w:hAnsi="Times New Roman"/>
                <w:b/>
                <w:color w:val="282828"/>
                <w:sz w:val="17"/>
              </w:rPr>
              <w:t>Admin (Pengelola Lab)</w:t>
            </w:r>
          </w:p>
        </w:tc>
        <w:tc>
          <w:tcPr>
            <w:tcW w:type="dxa" w:w="1152"/>
            <w:shd w:fill="FFFFFF"/>
            <w:tcMar>
              <w:top w:w="80" w:type="dxa"/>
              <w:bottom w:w="80" w:type="dxa"/>
              <w:left w:w="100" w:type="dxa"/>
              <w:right w:w="100" w:type="dxa"/>
            </w:tcMar>
          </w:tcPr>
          <w:p>
            <w:pPr>
              <w:jc w:val="center"/>
            </w:pPr>
            <w:r>
              <w:rPr>
                <w:rFonts w:ascii="Times New Roman" w:hAnsi="Times New Roman"/>
                <w:b/>
                <w:color w:val="282828"/>
                <w:sz w:val="17"/>
              </w:rPr>
              <w:t>SK - 12</w:t>
            </w:r>
          </w:p>
        </w:tc>
        <w:tc>
          <w:tcPr>
            <w:tcW w:type="dxa" w:w="2592"/>
            <w:shd w:fill="FFFFFF"/>
            <w:tcMar>
              <w:top w:w="80" w:type="dxa"/>
              <w:bottom w:w="80" w:type="dxa"/>
              <w:left w:w="100" w:type="dxa"/>
              <w:right w:w="100" w:type="dxa"/>
            </w:tcMar>
          </w:tcPr>
          <w:p>
            <w:pPr>
              <w:jc w:val="left"/>
            </w:pPr>
            <w:r>
              <w:rPr>
                <w:rFonts w:ascii="Times New Roman" w:hAnsi="Times New Roman"/>
                <w:b w:val="0"/>
                <w:color w:val="282828"/>
                <w:sz w:val="17"/>
              </w:rPr>
              <w:t>Melihat Data Anggota</w:t>
            </w:r>
          </w:p>
        </w:tc>
        <w:tc>
          <w:tcPr>
            <w:tcW w:type="dxa" w:w="6480"/>
            <w:shd w:fill="FFFFFF"/>
            <w:tcMar>
              <w:top w:w="80" w:type="dxa"/>
              <w:bottom w:w="80" w:type="dxa"/>
              <w:left w:w="100" w:type="dxa"/>
              <w:right w:w="100" w:type="dxa"/>
            </w:tcMar>
          </w:tcPr>
          <w:p>
            <w:pPr>
              <w:jc w:val="left"/>
            </w:pPr>
            <w:r>
              <w:rPr>
                <w:rFonts w:ascii="Times New Roman" w:hAnsi="Times New Roman"/>
                <w:b w:val="0"/>
                <w:color w:val="282828"/>
                <w:sz w:val="17"/>
              </w:rPr>
              <w:t>Test Case:</w:t>
              <w:br/>
              <w:t>Membuka menu data anggota / pengguna</w:t>
              <w:br/>
              <w:br/>
              <w:t>Expected Result:</w:t>
              <w:br/>
              <w:t>Menampilkan tabel seluruh data anggota terdaftar beserta role masing-masing</w:t>
            </w:r>
          </w:p>
        </w:tc>
      </w:tr>
      <w:tr>
        <w:tc>
          <w:tcPr>
            <w:tcW w:type="dxa" w:w="576"/>
            <w:shd w:fill="F9FAFC"/>
            <w:tcMar>
              <w:top w:w="80" w:type="dxa"/>
              <w:bottom w:w="80" w:type="dxa"/>
              <w:left w:w="100" w:type="dxa"/>
              <w:right w:w="100" w:type="dxa"/>
            </w:tcMar>
          </w:tcPr>
          <w:p>
            <w:pPr>
              <w:jc w:val="center"/>
            </w:pPr>
            <w:r>
              <w:rPr>
                <w:rFonts w:ascii="Times New Roman" w:hAnsi="Times New Roman"/>
                <w:b/>
                <w:color w:val="282828"/>
                <w:sz w:val="17"/>
              </w:rPr>
              <w:t>13</w:t>
            </w:r>
          </w:p>
        </w:tc>
        <w:tc>
          <w:tcPr>
            <w:tcW w:type="dxa" w:w="1296"/>
            <w:shd w:fill="F9FAFC"/>
            <w:tcMar>
              <w:top w:w="80" w:type="dxa"/>
              <w:bottom w:w="80" w:type="dxa"/>
              <w:left w:w="100" w:type="dxa"/>
              <w:right w:w="100" w:type="dxa"/>
            </w:tcMar>
          </w:tcPr>
          <w:p>
            <w:pPr>
              <w:jc w:val="center"/>
            </w:pPr>
            <w:r>
              <w:rPr>
                <w:rFonts w:ascii="Times New Roman" w:hAnsi="Times New Roman"/>
                <w:b/>
                <w:color w:val="282828"/>
                <w:sz w:val="17"/>
              </w:rPr>
              <w:t>FU - 09</w:t>
            </w:r>
          </w:p>
        </w:tc>
        <w:tc>
          <w:tcPr>
            <w:tcW w:type="dxa" w:w="2160"/>
            <w:shd w:fill="F9FAFC"/>
            <w:tcMar>
              <w:top w:w="80" w:type="dxa"/>
              <w:bottom w:w="80" w:type="dxa"/>
              <w:left w:w="100" w:type="dxa"/>
              <w:right w:w="100" w:type="dxa"/>
            </w:tcMar>
          </w:tcPr>
          <w:p>
            <w:pPr>
              <w:jc w:val="left"/>
            </w:pPr>
            <w:r>
              <w:rPr>
                <w:rFonts w:ascii="Times New Roman" w:hAnsi="Times New Roman"/>
                <w:b/>
                <w:color w:val="282828"/>
                <w:sz w:val="17"/>
              </w:rPr>
              <w:t>Admin (Pengelola Lab)</w:t>
            </w:r>
          </w:p>
        </w:tc>
        <w:tc>
          <w:tcPr>
            <w:tcW w:type="dxa" w:w="1152"/>
            <w:shd w:fill="F9FAFC"/>
            <w:tcMar>
              <w:top w:w="80" w:type="dxa"/>
              <w:bottom w:w="80" w:type="dxa"/>
              <w:left w:w="100" w:type="dxa"/>
              <w:right w:w="100" w:type="dxa"/>
            </w:tcMar>
          </w:tcPr>
          <w:p>
            <w:pPr>
              <w:jc w:val="center"/>
            </w:pPr>
            <w:r>
              <w:rPr>
                <w:rFonts w:ascii="Times New Roman" w:hAnsi="Times New Roman"/>
                <w:b/>
                <w:color w:val="282828"/>
                <w:sz w:val="17"/>
              </w:rPr>
              <w:t>SK - 13</w:t>
            </w:r>
          </w:p>
        </w:tc>
        <w:tc>
          <w:tcPr>
            <w:tcW w:type="dxa" w:w="2592"/>
            <w:shd w:fill="F9FAFC"/>
            <w:tcMar>
              <w:top w:w="80" w:type="dxa"/>
              <w:bottom w:w="80" w:type="dxa"/>
              <w:left w:w="100" w:type="dxa"/>
              <w:right w:w="100" w:type="dxa"/>
            </w:tcMar>
          </w:tcPr>
          <w:p>
            <w:pPr>
              <w:jc w:val="left"/>
            </w:pPr>
            <w:r>
              <w:rPr>
                <w:rFonts w:ascii="Times New Roman" w:hAnsi="Times New Roman"/>
                <w:b w:val="0"/>
                <w:color w:val="282828"/>
                <w:sz w:val="17"/>
              </w:rPr>
              <w:t>Mencari Data Anggota</w:t>
            </w:r>
          </w:p>
        </w:tc>
        <w:tc>
          <w:tcPr>
            <w:tcW w:type="dxa" w:w="6480"/>
            <w:shd w:fill="F9FAFC"/>
            <w:tcMar>
              <w:top w:w="80" w:type="dxa"/>
              <w:bottom w:w="80" w:type="dxa"/>
              <w:left w:w="100" w:type="dxa"/>
              <w:right w:w="100" w:type="dxa"/>
            </w:tcMar>
          </w:tcPr>
          <w:p>
            <w:pPr>
              <w:jc w:val="left"/>
            </w:pPr>
            <w:r>
              <w:rPr>
                <w:rFonts w:ascii="Times New Roman" w:hAnsi="Times New Roman"/>
                <w:b w:val="0"/>
                <w:color w:val="282828"/>
                <w:sz w:val="17"/>
              </w:rPr>
              <w:t>Test Case:</w:t>
              <w:br/>
              <w:t>Memasukkan kata kunci nama/username anggota pada form pencarian</w:t>
              <w:br/>
              <w:br/>
              <w:t>Expected Result:</w:t>
              <w:br/>
              <w:t>Tabel menyaring dan hanya menampilkan data anggota yang sesuai kata kunci</w:t>
            </w:r>
          </w:p>
        </w:tc>
      </w:tr>
      <w:tr>
        <w:tc>
          <w:tcPr>
            <w:tcW w:type="dxa" w:w="576"/>
            <w:shd w:fill="FFFFFF"/>
            <w:tcMar>
              <w:top w:w="80" w:type="dxa"/>
              <w:bottom w:w="80" w:type="dxa"/>
              <w:left w:w="100" w:type="dxa"/>
              <w:right w:w="100" w:type="dxa"/>
            </w:tcMar>
          </w:tcPr>
          <w:p>
            <w:pPr>
              <w:jc w:val="center"/>
            </w:pPr>
            <w:r>
              <w:rPr>
                <w:rFonts w:ascii="Times New Roman" w:hAnsi="Times New Roman"/>
                <w:b/>
                <w:color w:val="282828"/>
                <w:sz w:val="17"/>
              </w:rPr>
            </w:r>
          </w:p>
        </w:tc>
        <w:tc>
          <w:tcPr>
            <w:tcW w:type="dxa" w:w="1296"/>
            <w:shd w:fill="FFFFFF"/>
            <w:tcMar>
              <w:top w:w="80" w:type="dxa"/>
              <w:bottom w:w="80" w:type="dxa"/>
              <w:left w:w="100" w:type="dxa"/>
              <w:right w:w="100" w:type="dxa"/>
            </w:tcMar>
          </w:tcPr>
          <w:p>
            <w:pPr>
              <w:jc w:val="center"/>
            </w:pPr>
            <w:r>
              <w:rPr>
                <w:rFonts w:ascii="Times New Roman" w:hAnsi="Times New Roman"/>
                <w:b/>
                <w:color w:val="282828"/>
                <w:sz w:val="17"/>
              </w:rPr>
            </w:r>
          </w:p>
        </w:tc>
        <w:tc>
          <w:tcPr>
            <w:tcW w:type="dxa" w:w="2160"/>
            <w:shd w:fill="FFFFFF"/>
            <w:tcMar>
              <w:top w:w="80" w:type="dxa"/>
              <w:bottom w:w="80" w:type="dxa"/>
              <w:left w:w="100" w:type="dxa"/>
              <w:right w:w="100" w:type="dxa"/>
            </w:tcMar>
          </w:tcPr>
          <w:p>
            <w:pPr>
              <w:jc w:val="left"/>
            </w:pPr>
            <w:r>
              <w:rPr>
                <w:rFonts w:ascii="Times New Roman" w:hAnsi="Times New Roman"/>
                <w:b/>
                <w:color w:val="282828"/>
                <w:sz w:val="17"/>
              </w:rPr>
            </w:r>
          </w:p>
        </w:tc>
        <w:tc>
          <w:tcPr>
            <w:tcW w:type="dxa" w:w="1152"/>
            <w:shd w:fill="FFFFFF"/>
            <w:tcMar>
              <w:top w:w="80" w:type="dxa"/>
              <w:bottom w:w="80" w:type="dxa"/>
              <w:left w:w="100" w:type="dxa"/>
              <w:right w:w="100" w:type="dxa"/>
            </w:tcMar>
          </w:tcPr>
          <w:p>
            <w:pPr>
              <w:jc w:val="center"/>
            </w:pPr>
            <w:r>
              <w:rPr>
                <w:rFonts w:ascii="Times New Roman" w:hAnsi="Times New Roman"/>
                <w:b/>
                <w:color w:val="282828"/>
                <w:sz w:val="17"/>
              </w:rPr>
            </w:r>
          </w:p>
        </w:tc>
        <w:tc>
          <w:tcPr>
            <w:tcW w:type="dxa" w:w="2592"/>
            <w:shd w:fill="FFFFFF"/>
            <w:tcMar>
              <w:top w:w="80" w:type="dxa"/>
              <w:bottom w:w="80" w:type="dxa"/>
              <w:left w:w="100" w:type="dxa"/>
              <w:right w:w="100" w:type="dxa"/>
            </w:tcMar>
          </w:tcPr>
          <w:p>
            <w:pPr>
              <w:jc w:val="left"/>
            </w:pPr>
            <w:r>
              <w:rPr>
                <w:rFonts w:ascii="Times New Roman" w:hAnsi="Times New Roman"/>
                <w:b w:val="0"/>
                <w:color w:val="282828"/>
                <w:sz w:val="17"/>
              </w:rPr>
            </w:r>
          </w:p>
        </w:tc>
        <w:tc>
          <w:tcPr>
            <w:tcW w:type="dxa" w:w="6480"/>
            <w:shd w:fill="FFFFFF"/>
            <w:tcMar>
              <w:top w:w="80" w:type="dxa"/>
              <w:bottom w:w="80" w:type="dxa"/>
              <w:left w:w="100" w:type="dxa"/>
              <w:right w:w="100" w:type="dxa"/>
            </w:tcMar>
          </w:tcPr>
          <w:p>
            <w:pPr>
              <w:jc w:val="left"/>
            </w:pPr>
            <w:r>
              <w:rPr>
                <w:rFonts w:ascii="Times New Roman" w:hAnsi="Times New Roman"/>
                <w:b w:val="0"/>
                <w:color w:val="282828"/>
                <w:sz w:val="17"/>
              </w:rPr>
              <w:t>Test Case:</w:t>
              <w:br/>
              <w:t>Memasukkan kata kunci anggota yang tidak terdapat di sistem</w:t>
              <w:br/>
              <w:br/>
              <w:t>Expected Result:</w:t>
              <w:br/>
              <w:t>Tabel menampilkan pesan bahwa data pengguna tidak ditemukan</w:t>
            </w:r>
          </w:p>
        </w:tc>
      </w:tr>
      <w:tr>
        <w:tc>
          <w:tcPr>
            <w:tcW w:type="dxa" w:w="576"/>
            <w:shd w:fill="F9FAFC"/>
            <w:tcMar>
              <w:top w:w="80" w:type="dxa"/>
              <w:bottom w:w="80" w:type="dxa"/>
              <w:left w:w="100" w:type="dxa"/>
              <w:right w:w="100" w:type="dxa"/>
            </w:tcMar>
          </w:tcPr>
          <w:p>
            <w:pPr>
              <w:jc w:val="center"/>
            </w:pPr>
            <w:r>
              <w:rPr>
                <w:rFonts w:ascii="Times New Roman" w:hAnsi="Times New Roman"/>
                <w:b/>
                <w:color w:val="282828"/>
                <w:sz w:val="17"/>
              </w:rPr>
              <w:t>14</w:t>
            </w:r>
          </w:p>
        </w:tc>
        <w:tc>
          <w:tcPr>
            <w:tcW w:type="dxa" w:w="1296"/>
            <w:shd w:fill="F9FAFC"/>
            <w:tcMar>
              <w:top w:w="80" w:type="dxa"/>
              <w:bottom w:w="80" w:type="dxa"/>
              <w:left w:w="100" w:type="dxa"/>
              <w:right w:w="100" w:type="dxa"/>
            </w:tcMar>
          </w:tcPr>
          <w:p>
            <w:pPr>
              <w:jc w:val="center"/>
            </w:pPr>
            <w:r>
              <w:rPr>
                <w:rFonts w:ascii="Times New Roman" w:hAnsi="Times New Roman"/>
                <w:b/>
                <w:color w:val="282828"/>
                <w:sz w:val="17"/>
              </w:rPr>
              <w:t>FU - 09</w:t>
            </w:r>
          </w:p>
        </w:tc>
        <w:tc>
          <w:tcPr>
            <w:tcW w:type="dxa" w:w="2160"/>
            <w:shd w:fill="F9FAFC"/>
            <w:tcMar>
              <w:top w:w="80" w:type="dxa"/>
              <w:bottom w:w="80" w:type="dxa"/>
              <w:left w:w="100" w:type="dxa"/>
              <w:right w:w="100" w:type="dxa"/>
            </w:tcMar>
          </w:tcPr>
          <w:p>
            <w:pPr>
              <w:jc w:val="left"/>
            </w:pPr>
            <w:r>
              <w:rPr>
                <w:rFonts w:ascii="Times New Roman" w:hAnsi="Times New Roman"/>
                <w:b/>
                <w:color w:val="282828"/>
                <w:sz w:val="17"/>
              </w:rPr>
              <w:t>Admin (Pengelola Lab)</w:t>
            </w:r>
          </w:p>
        </w:tc>
        <w:tc>
          <w:tcPr>
            <w:tcW w:type="dxa" w:w="1152"/>
            <w:shd w:fill="F9FAFC"/>
            <w:tcMar>
              <w:top w:w="80" w:type="dxa"/>
              <w:bottom w:w="80" w:type="dxa"/>
              <w:left w:w="100" w:type="dxa"/>
              <w:right w:w="100" w:type="dxa"/>
            </w:tcMar>
          </w:tcPr>
          <w:p>
            <w:pPr>
              <w:jc w:val="center"/>
            </w:pPr>
            <w:r>
              <w:rPr>
                <w:rFonts w:ascii="Times New Roman" w:hAnsi="Times New Roman"/>
                <w:b/>
                <w:color w:val="282828"/>
                <w:sz w:val="17"/>
              </w:rPr>
              <w:t>SK - 14</w:t>
            </w:r>
          </w:p>
        </w:tc>
        <w:tc>
          <w:tcPr>
            <w:tcW w:type="dxa" w:w="2592"/>
            <w:shd w:fill="F9FAFC"/>
            <w:tcMar>
              <w:top w:w="80" w:type="dxa"/>
              <w:bottom w:w="80" w:type="dxa"/>
              <w:left w:w="100" w:type="dxa"/>
              <w:right w:w="100" w:type="dxa"/>
            </w:tcMar>
          </w:tcPr>
          <w:p>
            <w:pPr>
              <w:jc w:val="left"/>
            </w:pPr>
            <w:r>
              <w:rPr>
                <w:rFonts w:ascii="Times New Roman" w:hAnsi="Times New Roman"/>
                <w:b w:val="0"/>
                <w:color w:val="282828"/>
                <w:sz w:val="17"/>
              </w:rPr>
              <w:t>Menambah Anggota Baru</w:t>
            </w:r>
          </w:p>
        </w:tc>
        <w:tc>
          <w:tcPr>
            <w:tcW w:type="dxa" w:w="6480"/>
            <w:shd w:fill="F9FAFC"/>
            <w:tcMar>
              <w:top w:w="80" w:type="dxa"/>
              <w:bottom w:w="80" w:type="dxa"/>
              <w:left w:w="100" w:type="dxa"/>
              <w:right w:w="100" w:type="dxa"/>
            </w:tcMar>
          </w:tcPr>
          <w:p>
            <w:pPr>
              <w:jc w:val="left"/>
            </w:pPr>
            <w:r>
              <w:rPr>
                <w:rFonts w:ascii="Times New Roman" w:hAnsi="Times New Roman"/>
                <w:b w:val="0"/>
                <w:color w:val="282828"/>
                <w:sz w:val="17"/>
              </w:rPr>
              <w:t>Test Case:</w:t>
              <w:br/>
              <w:t>Mengisi form tambah anggota dengan data valid (Nama, Username, Password, Role)</w:t>
              <w:br/>
              <w:br/>
              <w:t>Expected Result:</w:t>
              <w:br/>
              <w:t>Data anggota baru berhasil tersimpan ke sistem dan muncul pada daftar anggota</w:t>
            </w:r>
          </w:p>
        </w:tc>
      </w:tr>
      <w:tr>
        <w:tc>
          <w:tcPr>
            <w:tcW w:type="dxa" w:w="576"/>
            <w:shd w:fill="FFFFFF"/>
            <w:tcMar>
              <w:top w:w="80" w:type="dxa"/>
              <w:bottom w:w="80" w:type="dxa"/>
              <w:left w:w="100" w:type="dxa"/>
              <w:right w:w="100" w:type="dxa"/>
            </w:tcMar>
          </w:tcPr>
          <w:p>
            <w:pPr>
              <w:jc w:val="center"/>
            </w:pPr>
            <w:r>
              <w:rPr>
                <w:rFonts w:ascii="Times New Roman" w:hAnsi="Times New Roman"/>
                <w:b/>
                <w:color w:val="282828"/>
                <w:sz w:val="17"/>
              </w:rPr>
            </w:r>
          </w:p>
        </w:tc>
        <w:tc>
          <w:tcPr>
            <w:tcW w:type="dxa" w:w="1296"/>
            <w:shd w:fill="FFFFFF"/>
            <w:tcMar>
              <w:top w:w="80" w:type="dxa"/>
              <w:bottom w:w="80" w:type="dxa"/>
              <w:left w:w="100" w:type="dxa"/>
              <w:right w:w="100" w:type="dxa"/>
            </w:tcMar>
          </w:tcPr>
          <w:p>
            <w:pPr>
              <w:jc w:val="center"/>
            </w:pPr>
            <w:r>
              <w:rPr>
                <w:rFonts w:ascii="Times New Roman" w:hAnsi="Times New Roman"/>
                <w:b/>
                <w:color w:val="282828"/>
                <w:sz w:val="17"/>
              </w:rPr>
            </w:r>
          </w:p>
        </w:tc>
        <w:tc>
          <w:tcPr>
            <w:tcW w:type="dxa" w:w="2160"/>
            <w:shd w:fill="FFFFFF"/>
            <w:tcMar>
              <w:top w:w="80" w:type="dxa"/>
              <w:bottom w:w="80" w:type="dxa"/>
              <w:left w:w="100" w:type="dxa"/>
              <w:right w:w="100" w:type="dxa"/>
            </w:tcMar>
          </w:tcPr>
          <w:p>
            <w:pPr>
              <w:jc w:val="left"/>
            </w:pPr>
            <w:r>
              <w:rPr>
                <w:rFonts w:ascii="Times New Roman" w:hAnsi="Times New Roman"/>
                <w:b/>
                <w:color w:val="282828"/>
                <w:sz w:val="17"/>
              </w:rPr>
            </w:r>
          </w:p>
        </w:tc>
        <w:tc>
          <w:tcPr>
            <w:tcW w:type="dxa" w:w="1152"/>
            <w:shd w:fill="FFFFFF"/>
            <w:tcMar>
              <w:top w:w="80" w:type="dxa"/>
              <w:bottom w:w="80" w:type="dxa"/>
              <w:left w:w="100" w:type="dxa"/>
              <w:right w:w="100" w:type="dxa"/>
            </w:tcMar>
          </w:tcPr>
          <w:p>
            <w:pPr>
              <w:jc w:val="center"/>
            </w:pPr>
            <w:r>
              <w:rPr>
                <w:rFonts w:ascii="Times New Roman" w:hAnsi="Times New Roman"/>
                <w:b/>
                <w:color w:val="282828"/>
                <w:sz w:val="17"/>
              </w:rPr>
            </w:r>
          </w:p>
        </w:tc>
        <w:tc>
          <w:tcPr>
            <w:tcW w:type="dxa" w:w="2592"/>
            <w:shd w:fill="FFFFFF"/>
            <w:tcMar>
              <w:top w:w="80" w:type="dxa"/>
              <w:bottom w:w="80" w:type="dxa"/>
              <w:left w:w="100" w:type="dxa"/>
              <w:right w:w="100" w:type="dxa"/>
            </w:tcMar>
          </w:tcPr>
          <w:p>
            <w:pPr>
              <w:jc w:val="left"/>
            </w:pPr>
            <w:r>
              <w:rPr>
                <w:rFonts w:ascii="Times New Roman" w:hAnsi="Times New Roman"/>
                <w:b w:val="0"/>
                <w:color w:val="282828"/>
                <w:sz w:val="17"/>
              </w:rPr>
            </w:r>
          </w:p>
        </w:tc>
        <w:tc>
          <w:tcPr>
            <w:tcW w:type="dxa" w:w="6480"/>
            <w:shd w:fill="FFFFFF"/>
            <w:tcMar>
              <w:top w:w="80" w:type="dxa"/>
              <w:bottom w:w="80" w:type="dxa"/>
              <w:left w:w="100" w:type="dxa"/>
              <w:right w:w="100" w:type="dxa"/>
            </w:tcMar>
          </w:tcPr>
          <w:p>
            <w:pPr>
              <w:jc w:val="left"/>
            </w:pPr>
            <w:r>
              <w:rPr>
                <w:rFonts w:ascii="Times New Roman" w:hAnsi="Times New Roman"/>
                <w:b w:val="0"/>
                <w:color w:val="282828"/>
                <w:sz w:val="17"/>
              </w:rPr>
              <w:t>Test Case:</w:t>
              <w:br/>
              <w:t>Mengisi form tambah anggota dengan mengosongkan username atau password</w:t>
              <w:br/>
              <w:br/>
              <w:t>Expected Result:</w:t>
              <w:br/>
              <w:t>Penambahan anggota gagal, form menampilkan pesan kesalahan validasi</w:t>
            </w:r>
          </w:p>
        </w:tc>
      </w:tr>
      <w:tr>
        <w:tc>
          <w:tcPr>
            <w:tcW w:type="dxa" w:w="576"/>
            <w:shd w:fill="F9FAFC"/>
            <w:tcMar>
              <w:top w:w="80" w:type="dxa"/>
              <w:bottom w:w="80" w:type="dxa"/>
              <w:left w:w="100" w:type="dxa"/>
              <w:right w:w="100" w:type="dxa"/>
            </w:tcMar>
          </w:tcPr>
          <w:p>
            <w:pPr>
              <w:jc w:val="center"/>
            </w:pPr>
            <w:r>
              <w:rPr>
                <w:rFonts w:ascii="Times New Roman" w:hAnsi="Times New Roman"/>
                <w:b/>
                <w:color w:val="282828"/>
                <w:sz w:val="17"/>
              </w:rPr>
              <w:t>15</w:t>
            </w:r>
          </w:p>
        </w:tc>
        <w:tc>
          <w:tcPr>
            <w:tcW w:type="dxa" w:w="1296"/>
            <w:shd w:fill="F9FAFC"/>
            <w:tcMar>
              <w:top w:w="80" w:type="dxa"/>
              <w:bottom w:w="80" w:type="dxa"/>
              <w:left w:w="100" w:type="dxa"/>
              <w:right w:w="100" w:type="dxa"/>
            </w:tcMar>
          </w:tcPr>
          <w:p>
            <w:pPr>
              <w:jc w:val="center"/>
            </w:pPr>
            <w:r>
              <w:rPr>
                <w:rFonts w:ascii="Times New Roman" w:hAnsi="Times New Roman"/>
                <w:b/>
                <w:color w:val="282828"/>
                <w:sz w:val="17"/>
              </w:rPr>
              <w:t>FU - 09</w:t>
            </w:r>
          </w:p>
        </w:tc>
        <w:tc>
          <w:tcPr>
            <w:tcW w:type="dxa" w:w="2160"/>
            <w:shd w:fill="F9FAFC"/>
            <w:tcMar>
              <w:top w:w="80" w:type="dxa"/>
              <w:bottom w:w="80" w:type="dxa"/>
              <w:left w:w="100" w:type="dxa"/>
              <w:right w:w="100" w:type="dxa"/>
            </w:tcMar>
          </w:tcPr>
          <w:p>
            <w:pPr>
              <w:jc w:val="left"/>
            </w:pPr>
            <w:r>
              <w:rPr>
                <w:rFonts w:ascii="Times New Roman" w:hAnsi="Times New Roman"/>
                <w:b/>
                <w:color w:val="282828"/>
                <w:sz w:val="17"/>
              </w:rPr>
              <w:t>Admin (Pengelola Lab)</w:t>
            </w:r>
          </w:p>
        </w:tc>
        <w:tc>
          <w:tcPr>
            <w:tcW w:type="dxa" w:w="1152"/>
            <w:shd w:fill="F9FAFC"/>
            <w:tcMar>
              <w:top w:w="80" w:type="dxa"/>
              <w:bottom w:w="80" w:type="dxa"/>
              <w:left w:w="100" w:type="dxa"/>
              <w:right w:w="100" w:type="dxa"/>
            </w:tcMar>
          </w:tcPr>
          <w:p>
            <w:pPr>
              <w:jc w:val="center"/>
            </w:pPr>
            <w:r>
              <w:rPr>
                <w:rFonts w:ascii="Times New Roman" w:hAnsi="Times New Roman"/>
                <w:b/>
                <w:color w:val="282828"/>
                <w:sz w:val="17"/>
              </w:rPr>
              <w:t>SK - 15</w:t>
            </w:r>
          </w:p>
        </w:tc>
        <w:tc>
          <w:tcPr>
            <w:tcW w:type="dxa" w:w="2592"/>
            <w:shd w:fill="F9FAFC"/>
            <w:tcMar>
              <w:top w:w="80" w:type="dxa"/>
              <w:bottom w:w="80" w:type="dxa"/>
              <w:left w:w="100" w:type="dxa"/>
              <w:right w:w="100" w:type="dxa"/>
            </w:tcMar>
          </w:tcPr>
          <w:p>
            <w:pPr>
              <w:jc w:val="left"/>
            </w:pPr>
            <w:r>
              <w:rPr>
                <w:rFonts w:ascii="Times New Roman" w:hAnsi="Times New Roman"/>
                <w:b w:val="0"/>
                <w:color w:val="282828"/>
                <w:sz w:val="17"/>
              </w:rPr>
              <w:t>Mengubah Data Anggota</w:t>
            </w:r>
          </w:p>
        </w:tc>
        <w:tc>
          <w:tcPr>
            <w:tcW w:type="dxa" w:w="6480"/>
            <w:shd w:fill="F9FAFC"/>
            <w:tcMar>
              <w:top w:w="80" w:type="dxa"/>
              <w:bottom w:w="80" w:type="dxa"/>
              <w:left w:w="100" w:type="dxa"/>
              <w:right w:w="100" w:type="dxa"/>
            </w:tcMar>
          </w:tcPr>
          <w:p>
            <w:pPr>
              <w:jc w:val="left"/>
            </w:pPr>
            <w:r>
              <w:rPr>
                <w:rFonts w:ascii="Times New Roman" w:hAnsi="Times New Roman"/>
                <w:b w:val="0"/>
                <w:color w:val="282828"/>
                <w:sz w:val="17"/>
              </w:rPr>
              <w:t>Test Case:</w:t>
              <w:br/>
              <w:t>Mengubah informasi nama atau role anggota yang dipilih melalui form edit</w:t>
              <w:br/>
              <w:br/>
              <w:t>Expected Result:</w:t>
              <w:br/>
              <w:t>Data anggota berhasil diperbarui di sistem</w:t>
            </w:r>
          </w:p>
        </w:tc>
      </w:tr>
      <w:tr>
        <w:tc>
          <w:tcPr>
            <w:tcW w:type="dxa" w:w="576"/>
            <w:shd w:fill="FFFFFF"/>
            <w:tcMar>
              <w:top w:w="80" w:type="dxa"/>
              <w:bottom w:w="80" w:type="dxa"/>
              <w:left w:w="100" w:type="dxa"/>
              <w:right w:w="100" w:type="dxa"/>
            </w:tcMar>
          </w:tcPr>
          <w:p>
            <w:pPr>
              <w:jc w:val="center"/>
            </w:pPr>
            <w:r>
              <w:rPr>
                <w:rFonts w:ascii="Times New Roman" w:hAnsi="Times New Roman"/>
                <w:b/>
                <w:color w:val="282828"/>
                <w:sz w:val="17"/>
              </w:rPr>
              <w:t>16</w:t>
            </w:r>
          </w:p>
        </w:tc>
        <w:tc>
          <w:tcPr>
            <w:tcW w:type="dxa" w:w="1296"/>
            <w:shd w:fill="FFFFFF"/>
            <w:tcMar>
              <w:top w:w="80" w:type="dxa"/>
              <w:bottom w:w="80" w:type="dxa"/>
              <w:left w:w="100" w:type="dxa"/>
              <w:right w:w="100" w:type="dxa"/>
            </w:tcMar>
          </w:tcPr>
          <w:p>
            <w:pPr>
              <w:jc w:val="center"/>
            </w:pPr>
            <w:r>
              <w:rPr>
                <w:rFonts w:ascii="Times New Roman" w:hAnsi="Times New Roman"/>
                <w:b/>
                <w:color w:val="282828"/>
                <w:sz w:val="17"/>
              </w:rPr>
              <w:t>FU - 09</w:t>
            </w:r>
          </w:p>
        </w:tc>
        <w:tc>
          <w:tcPr>
            <w:tcW w:type="dxa" w:w="2160"/>
            <w:shd w:fill="FFFFFF"/>
            <w:tcMar>
              <w:top w:w="80" w:type="dxa"/>
              <w:bottom w:w="80" w:type="dxa"/>
              <w:left w:w="100" w:type="dxa"/>
              <w:right w:w="100" w:type="dxa"/>
            </w:tcMar>
          </w:tcPr>
          <w:p>
            <w:pPr>
              <w:jc w:val="left"/>
            </w:pPr>
            <w:r>
              <w:rPr>
                <w:rFonts w:ascii="Times New Roman" w:hAnsi="Times New Roman"/>
                <w:b/>
                <w:color w:val="282828"/>
                <w:sz w:val="17"/>
              </w:rPr>
              <w:t>Admin (Pengelola Lab)</w:t>
            </w:r>
          </w:p>
        </w:tc>
        <w:tc>
          <w:tcPr>
            <w:tcW w:type="dxa" w:w="1152"/>
            <w:shd w:fill="FFFFFF"/>
            <w:tcMar>
              <w:top w:w="80" w:type="dxa"/>
              <w:bottom w:w="80" w:type="dxa"/>
              <w:left w:w="100" w:type="dxa"/>
              <w:right w:w="100" w:type="dxa"/>
            </w:tcMar>
          </w:tcPr>
          <w:p>
            <w:pPr>
              <w:jc w:val="center"/>
            </w:pPr>
            <w:r>
              <w:rPr>
                <w:rFonts w:ascii="Times New Roman" w:hAnsi="Times New Roman"/>
                <w:b/>
                <w:color w:val="282828"/>
                <w:sz w:val="17"/>
              </w:rPr>
              <w:t>SK - 16</w:t>
            </w:r>
          </w:p>
        </w:tc>
        <w:tc>
          <w:tcPr>
            <w:tcW w:type="dxa" w:w="2592"/>
            <w:shd w:fill="FFFFFF"/>
            <w:tcMar>
              <w:top w:w="80" w:type="dxa"/>
              <w:bottom w:w="80" w:type="dxa"/>
              <w:left w:w="100" w:type="dxa"/>
              <w:right w:w="100" w:type="dxa"/>
            </w:tcMar>
          </w:tcPr>
          <w:p>
            <w:pPr>
              <w:jc w:val="left"/>
            </w:pPr>
            <w:r>
              <w:rPr>
                <w:rFonts w:ascii="Times New Roman" w:hAnsi="Times New Roman"/>
                <w:b w:val="0"/>
                <w:color w:val="282828"/>
                <w:sz w:val="17"/>
              </w:rPr>
              <w:t>Menghapus Anggota</w:t>
            </w:r>
          </w:p>
        </w:tc>
        <w:tc>
          <w:tcPr>
            <w:tcW w:type="dxa" w:w="6480"/>
            <w:shd w:fill="FFFFFF"/>
            <w:tcMar>
              <w:top w:w="80" w:type="dxa"/>
              <w:bottom w:w="80" w:type="dxa"/>
              <w:left w:w="100" w:type="dxa"/>
              <w:right w:w="100" w:type="dxa"/>
            </w:tcMar>
          </w:tcPr>
          <w:p>
            <w:pPr>
              <w:jc w:val="left"/>
            </w:pPr>
            <w:r>
              <w:rPr>
                <w:rFonts w:ascii="Times New Roman" w:hAnsi="Times New Roman"/>
                <w:b w:val="0"/>
                <w:color w:val="282828"/>
                <w:sz w:val="17"/>
              </w:rPr>
              <w:t>Test Case:</w:t>
              <w:br/>
              <w:t>Memilih data anggota dan mengonfirmasi tindakan penghapusan</w:t>
              <w:br/>
              <w:br/>
              <w:t>Expected Result:</w:t>
              <w:br/>
              <w:t>Data anggota berhasil dihapus dari sistem</w:t>
            </w:r>
          </w:p>
        </w:tc>
      </w:tr>
      <w:tr>
        <w:tc>
          <w:tcPr>
            <w:tcW w:type="dxa" w:w="576"/>
            <w:shd w:fill="F9FAFC"/>
            <w:tcMar>
              <w:top w:w="80" w:type="dxa"/>
              <w:bottom w:w="80" w:type="dxa"/>
              <w:left w:w="100" w:type="dxa"/>
              <w:right w:w="100" w:type="dxa"/>
            </w:tcMar>
          </w:tcPr>
          <w:p>
            <w:pPr>
              <w:jc w:val="center"/>
            </w:pPr>
            <w:r>
              <w:rPr>
                <w:rFonts w:ascii="Times New Roman" w:hAnsi="Times New Roman"/>
                <w:b/>
                <w:color w:val="282828"/>
                <w:sz w:val="17"/>
              </w:rPr>
              <w:t>17</w:t>
            </w:r>
          </w:p>
        </w:tc>
        <w:tc>
          <w:tcPr>
            <w:tcW w:type="dxa" w:w="1296"/>
            <w:shd w:fill="F9FAFC"/>
            <w:tcMar>
              <w:top w:w="80" w:type="dxa"/>
              <w:bottom w:w="80" w:type="dxa"/>
              <w:left w:w="100" w:type="dxa"/>
              <w:right w:w="100" w:type="dxa"/>
            </w:tcMar>
          </w:tcPr>
          <w:p>
            <w:pPr>
              <w:jc w:val="center"/>
            </w:pPr>
            <w:r>
              <w:rPr>
                <w:rFonts w:ascii="Times New Roman" w:hAnsi="Times New Roman"/>
                <w:b/>
                <w:color w:val="282828"/>
                <w:sz w:val="17"/>
              </w:rPr>
              <w:t>FU - 10</w:t>
            </w:r>
          </w:p>
        </w:tc>
        <w:tc>
          <w:tcPr>
            <w:tcW w:type="dxa" w:w="2160"/>
            <w:shd w:fill="F9FAFC"/>
            <w:tcMar>
              <w:top w:w="80" w:type="dxa"/>
              <w:bottom w:w="80" w:type="dxa"/>
              <w:left w:w="100" w:type="dxa"/>
              <w:right w:w="100" w:type="dxa"/>
            </w:tcMar>
          </w:tcPr>
          <w:p>
            <w:pPr>
              <w:jc w:val="left"/>
            </w:pPr>
            <w:r>
              <w:rPr>
                <w:rFonts w:ascii="Times New Roman" w:hAnsi="Times New Roman"/>
                <w:b/>
                <w:color w:val="282828"/>
                <w:sz w:val="17"/>
              </w:rPr>
              <w:t>Admin (Pengelola Lab)</w:t>
            </w:r>
          </w:p>
        </w:tc>
        <w:tc>
          <w:tcPr>
            <w:tcW w:type="dxa" w:w="1152"/>
            <w:shd w:fill="F9FAFC"/>
            <w:tcMar>
              <w:top w:w="80" w:type="dxa"/>
              <w:bottom w:w="80" w:type="dxa"/>
              <w:left w:w="100" w:type="dxa"/>
              <w:right w:w="100" w:type="dxa"/>
            </w:tcMar>
          </w:tcPr>
          <w:p>
            <w:pPr>
              <w:jc w:val="center"/>
            </w:pPr>
            <w:r>
              <w:rPr>
                <w:rFonts w:ascii="Times New Roman" w:hAnsi="Times New Roman"/>
                <w:b/>
                <w:color w:val="282828"/>
                <w:sz w:val="17"/>
              </w:rPr>
              <w:t>SK - 17</w:t>
            </w:r>
          </w:p>
        </w:tc>
        <w:tc>
          <w:tcPr>
            <w:tcW w:type="dxa" w:w="2592"/>
            <w:shd w:fill="F9FAFC"/>
            <w:tcMar>
              <w:top w:w="80" w:type="dxa"/>
              <w:bottom w:w="80" w:type="dxa"/>
              <w:left w:w="100" w:type="dxa"/>
              <w:right w:w="100" w:type="dxa"/>
            </w:tcMar>
          </w:tcPr>
          <w:p>
            <w:pPr>
              <w:jc w:val="left"/>
            </w:pPr>
            <w:r>
              <w:rPr>
                <w:rFonts w:ascii="Times New Roman" w:hAnsi="Times New Roman"/>
                <w:b w:val="0"/>
                <w:color w:val="282828"/>
                <w:sz w:val="17"/>
              </w:rPr>
              <w:t>Melihat Data Kategori</w:t>
            </w:r>
          </w:p>
        </w:tc>
        <w:tc>
          <w:tcPr>
            <w:tcW w:type="dxa" w:w="6480"/>
            <w:shd w:fill="F9FAFC"/>
            <w:tcMar>
              <w:top w:w="80" w:type="dxa"/>
              <w:bottom w:w="80" w:type="dxa"/>
              <w:left w:w="100" w:type="dxa"/>
              <w:right w:w="100" w:type="dxa"/>
            </w:tcMar>
          </w:tcPr>
          <w:p>
            <w:pPr>
              <w:jc w:val="left"/>
            </w:pPr>
            <w:r>
              <w:rPr>
                <w:rFonts w:ascii="Times New Roman" w:hAnsi="Times New Roman"/>
                <w:b w:val="0"/>
                <w:color w:val="282828"/>
                <w:sz w:val="17"/>
              </w:rPr>
              <w:t>Test Case:</w:t>
              <w:br/>
              <w:t>Membuka menu kategori alat lab</w:t>
              <w:br/>
              <w:br/>
              <w:t>Expected Result:</w:t>
              <w:br/>
              <w:t>Menampilkan daftar seluruh kategori inventaris alat</w:t>
            </w:r>
          </w:p>
        </w:tc>
      </w:tr>
      <w:tr>
        <w:tc>
          <w:tcPr>
            <w:tcW w:type="dxa" w:w="576"/>
            <w:shd w:fill="FFFFFF"/>
            <w:tcMar>
              <w:top w:w="80" w:type="dxa"/>
              <w:bottom w:w="80" w:type="dxa"/>
              <w:left w:w="100" w:type="dxa"/>
              <w:right w:w="100" w:type="dxa"/>
            </w:tcMar>
          </w:tcPr>
          <w:p>
            <w:pPr>
              <w:jc w:val="center"/>
            </w:pPr>
            <w:r>
              <w:rPr>
                <w:rFonts w:ascii="Times New Roman" w:hAnsi="Times New Roman"/>
                <w:b/>
                <w:color w:val="282828"/>
                <w:sz w:val="17"/>
              </w:rPr>
              <w:t>18</w:t>
            </w:r>
          </w:p>
        </w:tc>
        <w:tc>
          <w:tcPr>
            <w:tcW w:type="dxa" w:w="1296"/>
            <w:shd w:fill="FFFFFF"/>
            <w:tcMar>
              <w:top w:w="80" w:type="dxa"/>
              <w:bottom w:w="80" w:type="dxa"/>
              <w:left w:w="100" w:type="dxa"/>
              <w:right w:w="100" w:type="dxa"/>
            </w:tcMar>
          </w:tcPr>
          <w:p>
            <w:pPr>
              <w:jc w:val="center"/>
            </w:pPr>
            <w:r>
              <w:rPr>
                <w:rFonts w:ascii="Times New Roman" w:hAnsi="Times New Roman"/>
                <w:b/>
                <w:color w:val="282828"/>
                <w:sz w:val="17"/>
              </w:rPr>
              <w:t>FU - 10</w:t>
            </w:r>
          </w:p>
        </w:tc>
        <w:tc>
          <w:tcPr>
            <w:tcW w:type="dxa" w:w="2160"/>
            <w:shd w:fill="FFFFFF"/>
            <w:tcMar>
              <w:top w:w="80" w:type="dxa"/>
              <w:bottom w:w="80" w:type="dxa"/>
              <w:left w:w="100" w:type="dxa"/>
              <w:right w:w="100" w:type="dxa"/>
            </w:tcMar>
          </w:tcPr>
          <w:p>
            <w:pPr>
              <w:jc w:val="left"/>
            </w:pPr>
            <w:r>
              <w:rPr>
                <w:rFonts w:ascii="Times New Roman" w:hAnsi="Times New Roman"/>
                <w:b/>
                <w:color w:val="282828"/>
                <w:sz w:val="17"/>
              </w:rPr>
              <w:t>Admin (Pengelola Lab)</w:t>
            </w:r>
          </w:p>
        </w:tc>
        <w:tc>
          <w:tcPr>
            <w:tcW w:type="dxa" w:w="1152"/>
            <w:shd w:fill="FFFFFF"/>
            <w:tcMar>
              <w:top w:w="80" w:type="dxa"/>
              <w:bottom w:w="80" w:type="dxa"/>
              <w:left w:w="100" w:type="dxa"/>
              <w:right w:w="100" w:type="dxa"/>
            </w:tcMar>
          </w:tcPr>
          <w:p>
            <w:pPr>
              <w:jc w:val="center"/>
            </w:pPr>
            <w:r>
              <w:rPr>
                <w:rFonts w:ascii="Times New Roman" w:hAnsi="Times New Roman"/>
                <w:b/>
                <w:color w:val="282828"/>
                <w:sz w:val="17"/>
              </w:rPr>
              <w:t>SK - 18</w:t>
            </w:r>
          </w:p>
        </w:tc>
        <w:tc>
          <w:tcPr>
            <w:tcW w:type="dxa" w:w="2592"/>
            <w:shd w:fill="FFFFFF"/>
            <w:tcMar>
              <w:top w:w="80" w:type="dxa"/>
              <w:bottom w:w="80" w:type="dxa"/>
              <w:left w:w="100" w:type="dxa"/>
              <w:right w:w="100" w:type="dxa"/>
            </w:tcMar>
          </w:tcPr>
          <w:p>
            <w:pPr>
              <w:jc w:val="left"/>
            </w:pPr>
            <w:r>
              <w:rPr>
                <w:rFonts w:ascii="Times New Roman" w:hAnsi="Times New Roman"/>
                <w:b w:val="0"/>
                <w:color w:val="282828"/>
                <w:sz w:val="17"/>
              </w:rPr>
              <w:t>Mencari Kategori</w:t>
            </w:r>
          </w:p>
        </w:tc>
        <w:tc>
          <w:tcPr>
            <w:tcW w:type="dxa" w:w="6480"/>
            <w:shd w:fill="FFFFFF"/>
            <w:tcMar>
              <w:top w:w="80" w:type="dxa"/>
              <w:bottom w:w="80" w:type="dxa"/>
              <w:left w:w="100" w:type="dxa"/>
              <w:right w:w="100" w:type="dxa"/>
            </w:tcMar>
          </w:tcPr>
          <w:p>
            <w:pPr>
              <w:jc w:val="left"/>
            </w:pPr>
            <w:r>
              <w:rPr>
                <w:rFonts w:ascii="Times New Roman" w:hAnsi="Times New Roman"/>
                <w:b w:val="0"/>
                <w:color w:val="282828"/>
                <w:sz w:val="17"/>
              </w:rPr>
              <w:t>Test Case:</w:t>
              <w:br/>
              <w:t>Menginputkan kata kunci pencarian kategori alat</w:t>
              <w:br/>
              <w:br/>
              <w:t>Expected Result:</w:t>
              <w:br/>
              <w:t>Menampilkan data kategori yang cocok dengan pencarian</w:t>
            </w:r>
          </w:p>
        </w:tc>
      </w:tr>
      <w:tr>
        <w:tc>
          <w:tcPr>
            <w:tcW w:type="dxa" w:w="576"/>
            <w:shd w:fill="F9FAFC"/>
            <w:tcMar>
              <w:top w:w="80" w:type="dxa"/>
              <w:bottom w:w="80" w:type="dxa"/>
              <w:left w:w="100" w:type="dxa"/>
              <w:right w:w="100" w:type="dxa"/>
            </w:tcMar>
          </w:tcPr>
          <w:p>
            <w:pPr>
              <w:jc w:val="center"/>
            </w:pPr>
            <w:r>
              <w:rPr>
                <w:rFonts w:ascii="Times New Roman" w:hAnsi="Times New Roman"/>
                <w:b/>
                <w:color w:val="282828"/>
                <w:sz w:val="17"/>
              </w:rPr>
              <w:t>19</w:t>
            </w:r>
          </w:p>
        </w:tc>
        <w:tc>
          <w:tcPr>
            <w:tcW w:type="dxa" w:w="1296"/>
            <w:shd w:fill="F9FAFC"/>
            <w:tcMar>
              <w:top w:w="80" w:type="dxa"/>
              <w:bottom w:w="80" w:type="dxa"/>
              <w:left w:w="100" w:type="dxa"/>
              <w:right w:w="100" w:type="dxa"/>
            </w:tcMar>
          </w:tcPr>
          <w:p>
            <w:pPr>
              <w:jc w:val="center"/>
            </w:pPr>
            <w:r>
              <w:rPr>
                <w:rFonts w:ascii="Times New Roman" w:hAnsi="Times New Roman"/>
                <w:b/>
                <w:color w:val="282828"/>
                <w:sz w:val="17"/>
              </w:rPr>
              <w:t>FU - 10</w:t>
            </w:r>
          </w:p>
        </w:tc>
        <w:tc>
          <w:tcPr>
            <w:tcW w:type="dxa" w:w="2160"/>
            <w:shd w:fill="F9FAFC"/>
            <w:tcMar>
              <w:top w:w="80" w:type="dxa"/>
              <w:bottom w:w="80" w:type="dxa"/>
              <w:left w:w="100" w:type="dxa"/>
              <w:right w:w="100" w:type="dxa"/>
            </w:tcMar>
          </w:tcPr>
          <w:p>
            <w:pPr>
              <w:jc w:val="left"/>
            </w:pPr>
            <w:r>
              <w:rPr>
                <w:rFonts w:ascii="Times New Roman" w:hAnsi="Times New Roman"/>
                <w:b/>
                <w:color w:val="282828"/>
                <w:sz w:val="17"/>
              </w:rPr>
              <w:t>Admin (Pengelola Lab)</w:t>
            </w:r>
          </w:p>
        </w:tc>
        <w:tc>
          <w:tcPr>
            <w:tcW w:type="dxa" w:w="1152"/>
            <w:shd w:fill="F9FAFC"/>
            <w:tcMar>
              <w:top w:w="80" w:type="dxa"/>
              <w:bottom w:w="80" w:type="dxa"/>
              <w:left w:w="100" w:type="dxa"/>
              <w:right w:w="100" w:type="dxa"/>
            </w:tcMar>
          </w:tcPr>
          <w:p>
            <w:pPr>
              <w:jc w:val="center"/>
            </w:pPr>
            <w:r>
              <w:rPr>
                <w:rFonts w:ascii="Times New Roman" w:hAnsi="Times New Roman"/>
                <w:b/>
                <w:color w:val="282828"/>
                <w:sz w:val="17"/>
              </w:rPr>
              <w:t>SK - 19</w:t>
            </w:r>
          </w:p>
        </w:tc>
        <w:tc>
          <w:tcPr>
            <w:tcW w:type="dxa" w:w="2592"/>
            <w:shd w:fill="F9FAFC"/>
            <w:tcMar>
              <w:top w:w="80" w:type="dxa"/>
              <w:bottom w:w="80" w:type="dxa"/>
              <w:left w:w="100" w:type="dxa"/>
              <w:right w:w="100" w:type="dxa"/>
            </w:tcMar>
          </w:tcPr>
          <w:p>
            <w:pPr>
              <w:jc w:val="left"/>
            </w:pPr>
            <w:r>
              <w:rPr>
                <w:rFonts w:ascii="Times New Roman" w:hAnsi="Times New Roman"/>
                <w:b w:val="0"/>
                <w:color w:val="282828"/>
                <w:sz w:val="17"/>
              </w:rPr>
              <w:t>Menambah Kategori Baru</w:t>
            </w:r>
          </w:p>
        </w:tc>
        <w:tc>
          <w:tcPr>
            <w:tcW w:type="dxa" w:w="6480"/>
            <w:shd w:fill="F9FAFC"/>
            <w:tcMar>
              <w:top w:w="80" w:type="dxa"/>
              <w:bottom w:w="80" w:type="dxa"/>
              <w:left w:w="100" w:type="dxa"/>
              <w:right w:w="100" w:type="dxa"/>
            </w:tcMar>
          </w:tcPr>
          <w:p>
            <w:pPr>
              <w:jc w:val="left"/>
            </w:pPr>
            <w:r>
              <w:rPr>
                <w:rFonts w:ascii="Times New Roman" w:hAnsi="Times New Roman"/>
                <w:b w:val="0"/>
                <w:color w:val="282828"/>
                <w:sz w:val="17"/>
              </w:rPr>
              <w:t>Test Case:</w:t>
              <w:br/>
              <w:t>Mengisi nama kategori baru pada form tambah kategori</w:t>
              <w:br/>
              <w:br/>
              <w:t>Expected Result:</w:t>
              <w:br/>
              <w:t>Kategori baru berhasil tersimpan dan tampil pada daftar</w:t>
            </w:r>
          </w:p>
        </w:tc>
      </w:tr>
      <w:tr>
        <w:tc>
          <w:tcPr>
            <w:tcW w:type="dxa" w:w="576"/>
            <w:shd w:fill="FFFFFF"/>
            <w:tcMar>
              <w:top w:w="80" w:type="dxa"/>
              <w:bottom w:w="80" w:type="dxa"/>
              <w:left w:w="100" w:type="dxa"/>
              <w:right w:w="100" w:type="dxa"/>
            </w:tcMar>
          </w:tcPr>
          <w:p>
            <w:pPr>
              <w:jc w:val="center"/>
            </w:pPr>
            <w:r>
              <w:rPr>
                <w:rFonts w:ascii="Times New Roman" w:hAnsi="Times New Roman"/>
                <w:b/>
                <w:color w:val="282828"/>
                <w:sz w:val="17"/>
              </w:rPr>
            </w:r>
          </w:p>
        </w:tc>
        <w:tc>
          <w:tcPr>
            <w:tcW w:type="dxa" w:w="1296"/>
            <w:shd w:fill="FFFFFF"/>
            <w:tcMar>
              <w:top w:w="80" w:type="dxa"/>
              <w:bottom w:w="80" w:type="dxa"/>
              <w:left w:w="100" w:type="dxa"/>
              <w:right w:w="100" w:type="dxa"/>
            </w:tcMar>
          </w:tcPr>
          <w:p>
            <w:pPr>
              <w:jc w:val="center"/>
            </w:pPr>
            <w:r>
              <w:rPr>
                <w:rFonts w:ascii="Times New Roman" w:hAnsi="Times New Roman"/>
                <w:b/>
                <w:color w:val="282828"/>
                <w:sz w:val="17"/>
              </w:rPr>
            </w:r>
          </w:p>
        </w:tc>
        <w:tc>
          <w:tcPr>
            <w:tcW w:type="dxa" w:w="2160"/>
            <w:shd w:fill="FFFFFF"/>
            <w:tcMar>
              <w:top w:w="80" w:type="dxa"/>
              <w:bottom w:w="80" w:type="dxa"/>
              <w:left w:w="100" w:type="dxa"/>
              <w:right w:w="100" w:type="dxa"/>
            </w:tcMar>
          </w:tcPr>
          <w:p>
            <w:pPr>
              <w:jc w:val="left"/>
            </w:pPr>
            <w:r>
              <w:rPr>
                <w:rFonts w:ascii="Times New Roman" w:hAnsi="Times New Roman"/>
                <w:b/>
                <w:color w:val="282828"/>
                <w:sz w:val="17"/>
              </w:rPr>
            </w:r>
          </w:p>
        </w:tc>
        <w:tc>
          <w:tcPr>
            <w:tcW w:type="dxa" w:w="1152"/>
            <w:shd w:fill="FFFFFF"/>
            <w:tcMar>
              <w:top w:w="80" w:type="dxa"/>
              <w:bottom w:w="80" w:type="dxa"/>
              <w:left w:w="100" w:type="dxa"/>
              <w:right w:w="100" w:type="dxa"/>
            </w:tcMar>
          </w:tcPr>
          <w:p>
            <w:pPr>
              <w:jc w:val="center"/>
            </w:pPr>
            <w:r>
              <w:rPr>
                <w:rFonts w:ascii="Times New Roman" w:hAnsi="Times New Roman"/>
                <w:b/>
                <w:color w:val="282828"/>
                <w:sz w:val="17"/>
              </w:rPr>
            </w:r>
          </w:p>
        </w:tc>
        <w:tc>
          <w:tcPr>
            <w:tcW w:type="dxa" w:w="2592"/>
            <w:shd w:fill="FFFFFF"/>
            <w:tcMar>
              <w:top w:w="80" w:type="dxa"/>
              <w:bottom w:w="80" w:type="dxa"/>
              <w:left w:w="100" w:type="dxa"/>
              <w:right w:w="100" w:type="dxa"/>
            </w:tcMar>
          </w:tcPr>
          <w:p>
            <w:pPr>
              <w:jc w:val="left"/>
            </w:pPr>
            <w:r>
              <w:rPr>
                <w:rFonts w:ascii="Times New Roman" w:hAnsi="Times New Roman"/>
                <w:b w:val="0"/>
                <w:color w:val="282828"/>
                <w:sz w:val="17"/>
              </w:rPr>
            </w:r>
          </w:p>
        </w:tc>
        <w:tc>
          <w:tcPr>
            <w:tcW w:type="dxa" w:w="6480"/>
            <w:shd w:fill="FFFFFF"/>
            <w:tcMar>
              <w:top w:w="80" w:type="dxa"/>
              <w:bottom w:w="80" w:type="dxa"/>
              <w:left w:w="100" w:type="dxa"/>
              <w:right w:w="100" w:type="dxa"/>
            </w:tcMar>
          </w:tcPr>
          <w:p>
            <w:pPr>
              <w:jc w:val="left"/>
            </w:pPr>
            <w:r>
              <w:rPr>
                <w:rFonts w:ascii="Times New Roman" w:hAnsi="Times New Roman"/>
                <w:b w:val="0"/>
                <w:color w:val="282828"/>
                <w:sz w:val="17"/>
              </w:rPr>
              <w:t>Test Case:</w:t>
              <w:br/>
              <w:t>Menyimpan form kategori dalam keadaan kolom nama kosong</w:t>
              <w:br/>
              <w:br/>
              <w:t>Expected Result:</w:t>
              <w:br/>
              <w:t>Penambahan kategori gagal, sistem memunculkan validasi form wajib diisi</w:t>
            </w:r>
          </w:p>
        </w:tc>
      </w:tr>
      <w:tr>
        <w:tc>
          <w:tcPr>
            <w:tcW w:type="dxa" w:w="576"/>
            <w:shd w:fill="F9FAFC"/>
            <w:tcMar>
              <w:top w:w="80" w:type="dxa"/>
              <w:bottom w:w="80" w:type="dxa"/>
              <w:left w:w="100" w:type="dxa"/>
              <w:right w:w="100" w:type="dxa"/>
            </w:tcMar>
          </w:tcPr>
          <w:p>
            <w:pPr>
              <w:jc w:val="center"/>
            </w:pPr>
            <w:r>
              <w:rPr>
                <w:rFonts w:ascii="Times New Roman" w:hAnsi="Times New Roman"/>
                <w:b/>
                <w:color w:val="282828"/>
                <w:sz w:val="17"/>
              </w:rPr>
              <w:t>20</w:t>
            </w:r>
          </w:p>
        </w:tc>
        <w:tc>
          <w:tcPr>
            <w:tcW w:type="dxa" w:w="1296"/>
            <w:shd w:fill="F9FAFC"/>
            <w:tcMar>
              <w:top w:w="80" w:type="dxa"/>
              <w:bottom w:w="80" w:type="dxa"/>
              <w:left w:w="100" w:type="dxa"/>
              <w:right w:w="100" w:type="dxa"/>
            </w:tcMar>
          </w:tcPr>
          <w:p>
            <w:pPr>
              <w:jc w:val="center"/>
            </w:pPr>
            <w:r>
              <w:rPr>
                <w:rFonts w:ascii="Times New Roman" w:hAnsi="Times New Roman"/>
                <w:b/>
                <w:color w:val="282828"/>
                <w:sz w:val="17"/>
              </w:rPr>
              <w:t>FU - 10</w:t>
            </w:r>
          </w:p>
        </w:tc>
        <w:tc>
          <w:tcPr>
            <w:tcW w:type="dxa" w:w="2160"/>
            <w:shd w:fill="F9FAFC"/>
            <w:tcMar>
              <w:top w:w="80" w:type="dxa"/>
              <w:bottom w:w="80" w:type="dxa"/>
              <w:left w:w="100" w:type="dxa"/>
              <w:right w:w="100" w:type="dxa"/>
            </w:tcMar>
          </w:tcPr>
          <w:p>
            <w:pPr>
              <w:jc w:val="left"/>
            </w:pPr>
            <w:r>
              <w:rPr>
                <w:rFonts w:ascii="Times New Roman" w:hAnsi="Times New Roman"/>
                <w:b/>
                <w:color w:val="282828"/>
                <w:sz w:val="17"/>
              </w:rPr>
              <w:t>Admin (Pengelola Lab)</w:t>
            </w:r>
          </w:p>
        </w:tc>
        <w:tc>
          <w:tcPr>
            <w:tcW w:type="dxa" w:w="1152"/>
            <w:shd w:fill="F9FAFC"/>
            <w:tcMar>
              <w:top w:w="80" w:type="dxa"/>
              <w:bottom w:w="80" w:type="dxa"/>
              <w:left w:w="100" w:type="dxa"/>
              <w:right w:w="100" w:type="dxa"/>
            </w:tcMar>
          </w:tcPr>
          <w:p>
            <w:pPr>
              <w:jc w:val="center"/>
            </w:pPr>
            <w:r>
              <w:rPr>
                <w:rFonts w:ascii="Times New Roman" w:hAnsi="Times New Roman"/>
                <w:b/>
                <w:color w:val="282828"/>
                <w:sz w:val="17"/>
              </w:rPr>
              <w:t>SK - 20</w:t>
            </w:r>
          </w:p>
        </w:tc>
        <w:tc>
          <w:tcPr>
            <w:tcW w:type="dxa" w:w="2592"/>
            <w:shd w:fill="F9FAFC"/>
            <w:tcMar>
              <w:top w:w="80" w:type="dxa"/>
              <w:bottom w:w="80" w:type="dxa"/>
              <w:left w:w="100" w:type="dxa"/>
              <w:right w:w="100" w:type="dxa"/>
            </w:tcMar>
          </w:tcPr>
          <w:p>
            <w:pPr>
              <w:jc w:val="left"/>
            </w:pPr>
            <w:r>
              <w:rPr>
                <w:rFonts w:ascii="Times New Roman" w:hAnsi="Times New Roman"/>
                <w:b w:val="0"/>
                <w:color w:val="282828"/>
                <w:sz w:val="17"/>
              </w:rPr>
              <w:t>Mengubah Kategori</w:t>
            </w:r>
          </w:p>
        </w:tc>
        <w:tc>
          <w:tcPr>
            <w:tcW w:type="dxa" w:w="6480"/>
            <w:shd w:fill="F9FAFC"/>
            <w:tcMar>
              <w:top w:w="80" w:type="dxa"/>
              <w:bottom w:w="80" w:type="dxa"/>
              <w:left w:w="100" w:type="dxa"/>
              <w:right w:w="100" w:type="dxa"/>
            </w:tcMar>
          </w:tcPr>
          <w:p>
            <w:pPr>
              <w:jc w:val="left"/>
            </w:pPr>
            <w:r>
              <w:rPr>
                <w:rFonts w:ascii="Times New Roman" w:hAnsi="Times New Roman"/>
                <w:b w:val="0"/>
                <w:color w:val="282828"/>
                <w:sz w:val="17"/>
              </w:rPr>
              <w:t>Test Case:</w:t>
              <w:br/>
              <w:t>Mengubah nama kategori alat melalui modal/form edit</w:t>
              <w:br/>
              <w:br/>
              <w:t>Expected Result:</w:t>
              <w:br/>
              <w:t>Nama kategori berhasil diperbarui pada database</w:t>
            </w:r>
          </w:p>
        </w:tc>
      </w:tr>
      <w:tr>
        <w:tc>
          <w:tcPr>
            <w:tcW w:type="dxa" w:w="576"/>
            <w:shd w:fill="FFFFFF"/>
            <w:tcMar>
              <w:top w:w="80" w:type="dxa"/>
              <w:bottom w:w="80" w:type="dxa"/>
              <w:left w:w="100" w:type="dxa"/>
              <w:right w:w="100" w:type="dxa"/>
            </w:tcMar>
          </w:tcPr>
          <w:p>
            <w:pPr>
              <w:jc w:val="center"/>
            </w:pPr>
            <w:r>
              <w:rPr>
                <w:rFonts w:ascii="Times New Roman" w:hAnsi="Times New Roman"/>
                <w:b/>
                <w:color w:val="282828"/>
                <w:sz w:val="17"/>
              </w:rPr>
              <w:t>21</w:t>
            </w:r>
          </w:p>
        </w:tc>
        <w:tc>
          <w:tcPr>
            <w:tcW w:type="dxa" w:w="1296"/>
            <w:shd w:fill="FFFFFF"/>
            <w:tcMar>
              <w:top w:w="80" w:type="dxa"/>
              <w:bottom w:w="80" w:type="dxa"/>
              <w:left w:w="100" w:type="dxa"/>
              <w:right w:w="100" w:type="dxa"/>
            </w:tcMar>
          </w:tcPr>
          <w:p>
            <w:pPr>
              <w:jc w:val="center"/>
            </w:pPr>
            <w:r>
              <w:rPr>
                <w:rFonts w:ascii="Times New Roman" w:hAnsi="Times New Roman"/>
                <w:b/>
                <w:color w:val="282828"/>
                <w:sz w:val="17"/>
              </w:rPr>
              <w:t>FU - 10</w:t>
            </w:r>
          </w:p>
        </w:tc>
        <w:tc>
          <w:tcPr>
            <w:tcW w:type="dxa" w:w="2160"/>
            <w:shd w:fill="FFFFFF"/>
            <w:tcMar>
              <w:top w:w="80" w:type="dxa"/>
              <w:bottom w:w="80" w:type="dxa"/>
              <w:left w:w="100" w:type="dxa"/>
              <w:right w:w="100" w:type="dxa"/>
            </w:tcMar>
          </w:tcPr>
          <w:p>
            <w:pPr>
              <w:jc w:val="left"/>
            </w:pPr>
            <w:r>
              <w:rPr>
                <w:rFonts w:ascii="Times New Roman" w:hAnsi="Times New Roman"/>
                <w:b/>
                <w:color w:val="282828"/>
                <w:sz w:val="17"/>
              </w:rPr>
              <w:t>Admin (Pengelola Lab)</w:t>
            </w:r>
          </w:p>
        </w:tc>
        <w:tc>
          <w:tcPr>
            <w:tcW w:type="dxa" w:w="1152"/>
            <w:shd w:fill="FFFFFF"/>
            <w:tcMar>
              <w:top w:w="80" w:type="dxa"/>
              <w:bottom w:w="80" w:type="dxa"/>
              <w:left w:w="100" w:type="dxa"/>
              <w:right w:w="100" w:type="dxa"/>
            </w:tcMar>
          </w:tcPr>
          <w:p>
            <w:pPr>
              <w:jc w:val="center"/>
            </w:pPr>
            <w:r>
              <w:rPr>
                <w:rFonts w:ascii="Times New Roman" w:hAnsi="Times New Roman"/>
                <w:b/>
                <w:color w:val="282828"/>
                <w:sz w:val="17"/>
              </w:rPr>
              <w:t>SK - 21</w:t>
            </w:r>
          </w:p>
        </w:tc>
        <w:tc>
          <w:tcPr>
            <w:tcW w:type="dxa" w:w="2592"/>
            <w:shd w:fill="FFFFFF"/>
            <w:tcMar>
              <w:top w:w="80" w:type="dxa"/>
              <w:bottom w:w="80" w:type="dxa"/>
              <w:left w:w="100" w:type="dxa"/>
              <w:right w:w="100" w:type="dxa"/>
            </w:tcMar>
          </w:tcPr>
          <w:p>
            <w:pPr>
              <w:jc w:val="left"/>
            </w:pPr>
            <w:r>
              <w:rPr>
                <w:rFonts w:ascii="Times New Roman" w:hAnsi="Times New Roman"/>
                <w:b w:val="0"/>
                <w:color w:val="282828"/>
                <w:sz w:val="17"/>
              </w:rPr>
              <w:t>Menghapus Kategori</w:t>
            </w:r>
          </w:p>
        </w:tc>
        <w:tc>
          <w:tcPr>
            <w:tcW w:type="dxa" w:w="6480"/>
            <w:shd w:fill="FFFFFF"/>
            <w:tcMar>
              <w:top w:w="80" w:type="dxa"/>
              <w:bottom w:w="80" w:type="dxa"/>
              <w:left w:w="100" w:type="dxa"/>
              <w:right w:w="100" w:type="dxa"/>
            </w:tcMar>
          </w:tcPr>
          <w:p>
            <w:pPr>
              <w:jc w:val="left"/>
            </w:pPr>
            <w:r>
              <w:rPr>
                <w:rFonts w:ascii="Times New Roman" w:hAnsi="Times New Roman"/>
                <w:b w:val="0"/>
                <w:color w:val="282828"/>
                <w:sz w:val="17"/>
              </w:rPr>
              <w:t>Test Case:</w:t>
              <w:br/>
              <w:t>Menghapus data kategori yang tidak memiliki keterikatan relasi alat</w:t>
              <w:br/>
              <w:br/>
              <w:t>Expected Result:</w:t>
              <w:br/>
              <w:t>Kategori berhasil dihapus dari sistem</w:t>
            </w:r>
          </w:p>
        </w:tc>
      </w:tr>
      <w:tr>
        <w:tc>
          <w:tcPr>
            <w:tcW w:type="dxa" w:w="576"/>
            <w:shd w:fill="F9FAFC"/>
            <w:tcMar>
              <w:top w:w="80" w:type="dxa"/>
              <w:bottom w:w="80" w:type="dxa"/>
              <w:left w:w="100" w:type="dxa"/>
              <w:right w:w="100" w:type="dxa"/>
            </w:tcMar>
          </w:tcPr>
          <w:p>
            <w:pPr>
              <w:jc w:val="center"/>
            </w:pPr>
            <w:r>
              <w:rPr>
                <w:rFonts w:ascii="Times New Roman" w:hAnsi="Times New Roman"/>
                <w:b/>
                <w:color w:val="282828"/>
                <w:sz w:val="17"/>
              </w:rPr>
              <w:t>22</w:t>
            </w:r>
          </w:p>
        </w:tc>
        <w:tc>
          <w:tcPr>
            <w:tcW w:type="dxa" w:w="1296"/>
            <w:shd w:fill="F9FAFC"/>
            <w:tcMar>
              <w:top w:w="80" w:type="dxa"/>
              <w:bottom w:w="80" w:type="dxa"/>
              <w:left w:w="100" w:type="dxa"/>
              <w:right w:w="100" w:type="dxa"/>
            </w:tcMar>
          </w:tcPr>
          <w:p>
            <w:pPr>
              <w:jc w:val="center"/>
            </w:pPr>
            <w:r>
              <w:rPr>
                <w:rFonts w:ascii="Times New Roman" w:hAnsi="Times New Roman"/>
                <w:b/>
                <w:color w:val="282828"/>
                <w:sz w:val="17"/>
              </w:rPr>
              <w:t>FU - 11</w:t>
            </w:r>
          </w:p>
        </w:tc>
        <w:tc>
          <w:tcPr>
            <w:tcW w:type="dxa" w:w="2160"/>
            <w:shd w:fill="F9FAFC"/>
            <w:tcMar>
              <w:top w:w="80" w:type="dxa"/>
              <w:bottom w:w="80" w:type="dxa"/>
              <w:left w:w="100" w:type="dxa"/>
              <w:right w:w="100" w:type="dxa"/>
            </w:tcMar>
          </w:tcPr>
          <w:p>
            <w:pPr>
              <w:jc w:val="left"/>
            </w:pPr>
            <w:r>
              <w:rPr>
                <w:rFonts w:ascii="Times New Roman" w:hAnsi="Times New Roman"/>
                <w:b/>
                <w:color w:val="282828"/>
                <w:sz w:val="17"/>
              </w:rPr>
              <w:t>Admin (Pengelola Lab)</w:t>
            </w:r>
          </w:p>
        </w:tc>
        <w:tc>
          <w:tcPr>
            <w:tcW w:type="dxa" w:w="1152"/>
            <w:shd w:fill="F9FAFC"/>
            <w:tcMar>
              <w:top w:w="80" w:type="dxa"/>
              <w:bottom w:w="80" w:type="dxa"/>
              <w:left w:w="100" w:type="dxa"/>
              <w:right w:w="100" w:type="dxa"/>
            </w:tcMar>
          </w:tcPr>
          <w:p>
            <w:pPr>
              <w:jc w:val="center"/>
            </w:pPr>
            <w:r>
              <w:rPr>
                <w:rFonts w:ascii="Times New Roman" w:hAnsi="Times New Roman"/>
                <w:b/>
                <w:color w:val="282828"/>
                <w:sz w:val="17"/>
              </w:rPr>
              <w:t>SK - 22</w:t>
            </w:r>
          </w:p>
        </w:tc>
        <w:tc>
          <w:tcPr>
            <w:tcW w:type="dxa" w:w="2592"/>
            <w:shd w:fill="F9FAFC"/>
            <w:tcMar>
              <w:top w:w="80" w:type="dxa"/>
              <w:bottom w:w="80" w:type="dxa"/>
              <w:left w:w="100" w:type="dxa"/>
              <w:right w:w="100" w:type="dxa"/>
            </w:tcMar>
          </w:tcPr>
          <w:p>
            <w:pPr>
              <w:jc w:val="left"/>
            </w:pPr>
            <w:r>
              <w:rPr>
                <w:rFonts w:ascii="Times New Roman" w:hAnsi="Times New Roman"/>
                <w:b w:val="0"/>
                <w:color w:val="282828"/>
                <w:sz w:val="17"/>
              </w:rPr>
              <w:t>Melihat Daftar Alat</w:t>
            </w:r>
          </w:p>
        </w:tc>
        <w:tc>
          <w:tcPr>
            <w:tcW w:type="dxa" w:w="6480"/>
            <w:shd w:fill="F9FAFC"/>
            <w:tcMar>
              <w:top w:w="80" w:type="dxa"/>
              <w:bottom w:w="80" w:type="dxa"/>
              <w:left w:w="100" w:type="dxa"/>
              <w:right w:w="100" w:type="dxa"/>
            </w:tcMar>
          </w:tcPr>
          <w:p>
            <w:pPr>
              <w:jc w:val="left"/>
            </w:pPr>
            <w:r>
              <w:rPr>
                <w:rFonts w:ascii="Times New Roman" w:hAnsi="Times New Roman"/>
                <w:b w:val="0"/>
                <w:color w:val="282828"/>
                <w:sz w:val="17"/>
              </w:rPr>
              <w:t>Test Case:</w:t>
              <w:br/>
              <w:t>Membuka menu kelola alat laboratorium</w:t>
              <w:br/>
              <w:br/>
              <w:t>Expected Result:</w:t>
              <w:br/>
              <w:t>Menampilkan tabel inventaris alat, kode, foto, kategori, stok, kondisi, dan deskripsi</w:t>
            </w:r>
          </w:p>
        </w:tc>
      </w:tr>
      <w:tr>
        <w:tc>
          <w:tcPr>
            <w:tcW w:type="dxa" w:w="576"/>
            <w:shd w:fill="FFFFFF"/>
            <w:tcMar>
              <w:top w:w="80" w:type="dxa"/>
              <w:bottom w:w="80" w:type="dxa"/>
              <w:left w:w="100" w:type="dxa"/>
              <w:right w:w="100" w:type="dxa"/>
            </w:tcMar>
          </w:tcPr>
          <w:p>
            <w:pPr>
              <w:jc w:val="center"/>
            </w:pPr>
            <w:r>
              <w:rPr>
                <w:rFonts w:ascii="Times New Roman" w:hAnsi="Times New Roman"/>
                <w:b/>
                <w:color w:val="282828"/>
                <w:sz w:val="17"/>
              </w:rPr>
              <w:t>23</w:t>
            </w:r>
          </w:p>
        </w:tc>
        <w:tc>
          <w:tcPr>
            <w:tcW w:type="dxa" w:w="1296"/>
            <w:shd w:fill="FFFFFF"/>
            <w:tcMar>
              <w:top w:w="80" w:type="dxa"/>
              <w:bottom w:w="80" w:type="dxa"/>
              <w:left w:w="100" w:type="dxa"/>
              <w:right w:w="100" w:type="dxa"/>
            </w:tcMar>
          </w:tcPr>
          <w:p>
            <w:pPr>
              <w:jc w:val="center"/>
            </w:pPr>
            <w:r>
              <w:rPr>
                <w:rFonts w:ascii="Times New Roman" w:hAnsi="Times New Roman"/>
                <w:b/>
                <w:color w:val="282828"/>
                <w:sz w:val="17"/>
              </w:rPr>
              <w:t>FU - 11</w:t>
            </w:r>
          </w:p>
        </w:tc>
        <w:tc>
          <w:tcPr>
            <w:tcW w:type="dxa" w:w="2160"/>
            <w:shd w:fill="FFFFFF"/>
            <w:tcMar>
              <w:top w:w="80" w:type="dxa"/>
              <w:bottom w:w="80" w:type="dxa"/>
              <w:left w:w="100" w:type="dxa"/>
              <w:right w:w="100" w:type="dxa"/>
            </w:tcMar>
          </w:tcPr>
          <w:p>
            <w:pPr>
              <w:jc w:val="left"/>
            </w:pPr>
            <w:r>
              <w:rPr>
                <w:rFonts w:ascii="Times New Roman" w:hAnsi="Times New Roman"/>
                <w:b/>
                <w:color w:val="282828"/>
                <w:sz w:val="17"/>
              </w:rPr>
              <w:t>Admin (Pengelola Lab)</w:t>
            </w:r>
          </w:p>
        </w:tc>
        <w:tc>
          <w:tcPr>
            <w:tcW w:type="dxa" w:w="1152"/>
            <w:shd w:fill="FFFFFF"/>
            <w:tcMar>
              <w:top w:w="80" w:type="dxa"/>
              <w:bottom w:w="80" w:type="dxa"/>
              <w:left w:w="100" w:type="dxa"/>
              <w:right w:w="100" w:type="dxa"/>
            </w:tcMar>
          </w:tcPr>
          <w:p>
            <w:pPr>
              <w:jc w:val="center"/>
            </w:pPr>
            <w:r>
              <w:rPr>
                <w:rFonts w:ascii="Times New Roman" w:hAnsi="Times New Roman"/>
                <w:b/>
                <w:color w:val="282828"/>
                <w:sz w:val="17"/>
              </w:rPr>
              <w:t>SK - 23</w:t>
            </w:r>
          </w:p>
        </w:tc>
        <w:tc>
          <w:tcPr>
            <w:tcW w:type="dxa" w:w="2592"/>
            <w:shd w:fill="FFFFFF"/>
            <w:tcMar>
              <w:top w:w="80" w:type="dxa"/>
              <w:bottom w:w="80" w:type="dxa"/>
              <w:left w:w="100" w:type="dxa"/>
              <w:right w:w="100" w:type="dxa"/>
            </w:tcMar>
          </w:tcPr>
          <w:p>
            <w:pPr>
              <w:jc w:val="left"/>
            </w:pPr>
            <w:r>
              <w:rPr>
                <w:rFonts w:ascii="Times New Roman" w:hAnsi="Times New Roman"/>
                <w:b w:val="0"/>
                <w:color w:val="282828"/>
                <w:sz w:val="17"/>
              </w:rPr>
              <w:t>Mencari Alat</w:t>
            </w:r>
          </w:p>
        </w:tc>
        <w:tc>
          <w:tcPr>
            <w:tcW w:type="dxa" w:w="6480"/>
            <w:shd w:fill="FFFFFF"/>
            <w:tcMar>
              <w:top w:w="80" w:type="dxa"/>
              <w:bottom w:w="80" w:type="dxa"/>
              <w:left w:w="100" w:type="dxa"/>
              <w:right w:w="100" w:type="dxa"/>
            </w:tcMar>
          </w:tcPr>
          <w:p>
            <w:pPr>
              <w:jc w:val="left"/>
            </w:pPr>
            <w:r>
              <w:rPr>
                <w:rFonts w:ascii="Times New Roman" w:hAnsi="Times New Roman"/>
                <w:b w:val="0"/>
                <w:color w:val="282828"/>
                <w:sz w:val="17"/>
              </w:rPr>
              <w:t>Test Case:</w:t>
              <w:br/>
              <w:t>Memasukkan nama alat atau kode pada bar pencarian</w:t>
              <w:br/>
              <w:br/>
              <w:t>Expected Result:</w:t>
              <w:br/>
              <w:t>Tabel menampilkan alat yang sesuai kata kunci pencarian</w:t>
            </w:r>
          </w:p>
        </w:tc>
      </w:tr>
      <w:tr>
        <w:tc>
          <w:tcPr>
            <w:tcW w:type="dxa" w:w="576"/>
            <w:shd w:fill="F9FAFC"/>
            <w:tcMar>
              <w:top w:w="80" w:type="dxa"/>
              <w:bottom w:w="80" w:type="dxa"/>
              <w:left w:w="100" w:type="dxa"/>
              <w:right w:w="100" w:type="dxa"/>
            </w:tcMar>
          </w:tcPr>
          <w:p>
            <w:pPr>
              <w:jc w:val="center"/>
            </w:pPr>
            <w:r>
              <w:rPr>
                <w:rFonts w:ascii="Times New Roman" w:hAnsi="Times New Roman"/>
                <w:b/>
                <w:color w:val="282828"/>
                <w:sz w:val="17"/>
              </w:rPr>
              <w:t>24</w:t>
            </w:r>
          </w:p>
        </w:tc>
        <w:tc>
          <w:tcPr>
            <w:tcW w:type="dxa" w:w="1296"/>
            <w:shd w:fill="F9FAFC"/>
            <w:tcMar>
              <w:top w:w="80" w:type="dxa"/>
              <w:bottom w:w="80" w:type="dxa"/>
              <w:left w:w="100" w:type="dxa"/>
              <w:right w:w="100" w:type="dxa"/>
            </w:tcMar>
          </w:tcPr>
          <w:p>
            <w:pPr>
              <w:jc w:val="center"/>
            </w:pPr>
            <w:r>
              <w:rPr>
                <w:rFonts w:ascii="Times New Roman" w:hAnsi="Times New Roman"/>
                <w:b/>
                <w:color w:val="282828"/>
                <w:sz w:val="17"/>
              </w:rPr>
              <w:t>FU - 11</w:t>
            </w:r>
          </w:p>
        </w:tc>
        <w:tc>
          <w:tcPr>
            <w:tcW w:type="dxa" w:w="2160"/>
            <w:shd w:fill="F9FAFC"/>
            <w:tcMar>
              <w:top w:w="80" w:type="dxa"/>
              <w:bottom w:w="80" w:type="dxa"/>
              <w:left w:w="100" w:type="dxa"/>
              <w:right w:w="100" w:type="dxa"/>
            </w:tcMar>
          </w:tcPr>
          <w:p>
            <w:pPr>
              <w:jc w:val="left"/>
            </w:pPr>
            <w:r>
              <w:rPr>
                <w:rFonts w:ascii="Times New Roman" w:hAnsi="Times New Roman"/>
                <w:b/>
                <w:color w:val="282828"/>
                <w:sz w:val="17"/>
              </w:rPr>
              <w:t>Admin (Pengelola Lab)</w:t>
            </w:r>
          </w:p>
        </w:tc>
        <w:tc>
          <w:tcPr>
            <w:tcW w:type="dxa" w:w="1152"/>
            <w:shd w:fill="F9FAFC"/>
            <w:tcMar>
              <w:top w:w="80" w:type="dxa"/>
              <w:bottom w:w="80" w:type="dxa"/>
              <w:left w:w="100" w:type="dxa"/>
              <w:right w:w="100" w:type="dxa"/>
            </w:tcMar>
          </w:tcPr>
          <w:p>
            <w:pPr>
              <w:jc w:val="center"/>
            </w:pPr>
            <w:r>
              <w:rPr>
                <w:rFonts w:ascii="Times New Roman" w:hAnsi="Times New Roman"/>
                <w:b/>
                <w:color w:val="282828"/>
                <w:sz w:val="17"/>
              </w:rPr>
              <w:t>SK - 24</w:t>
            </w:r>
          </w:p>
        </w:tc>
        <w:tc>
          <w:tcPr>
            <w:tcW w:type="dxa" w:w="2592"/>
            <w:shd w:fill="F9FAFC"/>
            <w:tcMar>
              <w:top w:w="80" w:type="dxa"/>
              <w:bottom w:w="80" w:type="dxa"/>
              <w:left w:w="100" w:type="dxa"/>
              <w:right w:w="100" w:type="dxa"/>
            </w:tcMar>
          </w:tcPr>
          <w:p>
            <w:pPr>
              <w:jc w:val="left"/>
            </w:pPr>
            <w:r>
              <w:rPr>
                <w:rFonts w:ascii="Times New Roman" w:hAnsi="Times New Roman"/>
                <w:b w:val="0"/>
                <w:color w:val="282828"/>
                <w:sz w:val="17"/>
              </w:rPr>
              <w:t>Menambah Alat Baru</w:t>
            </w:r>
          </w:p>
        </w:tc>
        <w:tc>
          <w:tcPr>
            <w:tcW w:type="dxa" w:w="6480"/>
            <w:shd w:fill="F9FAFC"/>
            <w:tcMar>
              <w:top w:w="80" w:type="dxa"/>
              <w:bottom w:w="80" w:type="dxa"/>
              <w:left w:w="100" w:type="dxa"/>
              <w:right w:w="100" w:type="dxa"/>
            </w:tcMar>
          </w:tcPr>
          <w:p>
            <w:pPr>
              <w:jc w:val="left"/>
            </w:pPr>
            <w:r>
              <w:rPr>
                <w:rFonts w:ascii="Times New Roman" w:hAnsi="Times New Roman"/>
                <w:b w:val="0"/>
                <w:color w:val="282828"/>
                <w:sz w:val="17"/>
              </w:rPr>
              <w:t>Test Case:</w:t>
              <w:br/>
              <w:t>Mengisi form tambah alat dengan data valid (Kode, Kategori, Nama, Jumlah, Kondisi)</w:t>
              <w:br/>
              <w:br/>
              <w:t>Expected Result:</w:t>
              <w:br/>
              <w:t>Data alat baru berhasil ditambahkan ke inventaris laboratorium</w:t>
            </w:r>
          </w:p>
        </w:tc>
      </w:tr>
      <w:tr>
        <w:tc>
          <w:tcPr>
            <w:tcW w:type="dxa" w:w="576"/>
            <w:shd w:fill="FFFFFF"/>
            <w:tcMar>
              <w:top w:w="80" w:type="dxa"/>
              <w:bottom w:w="80" w:type="dxa"/>
              <w:left w:w="100" w:type="dxa"/>
              <w:right w:w="100" w:type="dxa"/>
            </w:tcMar>
          </w:tcPr>
          <w:p>
            <w:pPr>
              <w:jc w:val="center"/>
            </w:pPr>
            <w:r>
              <w:rPr>
                <w:rFonts w:ascii="Times New Roman" w:hAnsi="Times New Roman"/>
                <w:b/>
                <w:color w:val="282828"/>
                <w:sz w:val="17"/>
              </w:rPr>
            </w:r>
          </w:p>
        </w:tc>
        <w:tc>
          <w:tcPr>
            <w:tcW w:type="dxa" w:w="1296"/>
            <w:shd w:fill="FFFFFF"/>
            <w:tcMar>
              <w:top w:w="80" w:type="dxa"/>
              <w:bottom w:w="80" w:type="dxa"/>
              <w:left w:w="100" w:type="dxa"/>
              <w:right w:w="100" w:type="dxa"/>
            </w:tcMar>
          </w:tcPr>
          <w:p>
            <w:pPr>
              <w:jc w:val="center"/>
            </w:pPr>
            <w:r>
              <w:rPr>
                <w:rFonts w:ascii="Times New Roman" w:hAnsi="Times New Roman"/>
                <w:b/>
                <w:color w:val="282828"/>
                <w:sz w:val="17"/>
              </w:rPr>
            </w:r>
          </w:p>
        </w:tc>
        <w:tc>
          <w:tcPr>
            <w:tcW w:type="dxa" w:w="2160"/>
            <w:shd w:fill="FFFFFF"/>
            <w:tcMar>
              <w:top w:w="80" w:type="dxa"/>
              <w:bottom w:w="80" w:type="dxa"/>
              <w:left w:w="100" w:type="dxa"/>
              <w:right w:w="100" w:type="dxa"/>
            </w:tcMar>
          </w:tcPr>
          <w:p>
            <w:pPr>
              <w:jc w:val="left"/>
            </w:pPr>
            <w:r>
              <w:rPr>
                <w:rFonts w:ascii="Times New Roman" w:hAnsi="Times New Roman"/>
                <w:b/>
                <w:color w:val="282828"/>
                <w:sz w:val="17"/>
              </w:rPr>
            </w:r>
          </w:p>
        </w:tc>
        <w:tc>
          <w:tcPr>
            <w:tcW w:type="dxa" w:w="1152"/>
            <w:shd w:fill="FFFFFF"/>
            <w:tcMar>
              <w:top w:w="80" w:type="dxa"/>
              <w:bottom w:w="80" w:type="dxa"/>
              <w:left w:w="100" w:type="dxa"/>
              <w:right w:w="100" w:type="dxa"/>
            </w:tcMar>
          </w:tcPr>
          <w:p>
            <w:pPr>
              <w:jc w:val="center"/>
            </w:pPr>
            <w:r>
              <w:rPr>
                <w:rFonts w:ascii="Times New Roman" w:hAnsi="Times New Roman"/>
                <w:b/>
                <w:color w:val="282828"/>
                <w:sz w:val="17"/>
              </w:rPr>
            </w:r>
          </w:p>
        </w:tc>
        <w:tc>
          <w:tcPr>
            <w:tcW w:type="dxa" w:w="2592"/>
            <w:shd w:fill="FFFFFF"/>
            <w:tcMar>
              <w:top w:w="80" w:type="dxa"/>
              <w:bottom w:w="80" w:type="dxa"/>
              <w:left w:w="100" w:type="dxa"/>
              <w:right w:w="100" w:type="dxa"/>
            </w:tcMar>
          </w:tcPr>
          <w:p>
            <w:pPr>
              <w:jc w:val="left"/>
            </w:pPr>
            <w:r>
              <w:rPr>
                <w:rFonts w:ascii="Times New Roman" w:hAnsi="Times New Roman"/>
                <w:b w:val="0"/>
                <w:color w:val="282828"/>
                <w:sz w:val="17"/>
              </w:rPr>
            </w:r>
          </w:p>
        </w:tc>
        <w:tc>
          <w:tcPr>
            <w:tcW w:type="dxa" w:w="6480"/>
            <w:shd w:fill="FFFFFF"/>
            <w:tcMar>
              <w:top w:w="80" w:type="dxa"/>
              <w:bottom w:w="80" w:type="dxa"/>
              <w:left w:w="100" w:type="dxa"/>
              <w:right w:w="100" w:type="dxa"/>
            </w:tcMar>
          </w:tcPr>
          <w:p>
            <w:pPr>
              <w:jc w:val="left"/>
            </w:pPr>
            <w:r>
              <w:rPr>
                <w:rFonts w:ascii="Times New Roman" w:hAnsi="Times New Roman"/>
                <w:b w:val="0"/>
                <w:color w:val="282828"/>
                <w:sz w:val="17"/>
              </w:rPr>
              <w:t>Test Case:</w:t>
              <w:br/>
              <w:t>Menambah alat baru dengan field jumlah/stok kosong atau bernilai negatif</w:t>
              <w:br/>
              <w:br/>
              <w:t>Expected Result:</w:t>
              <w:br/>
              <w:t>Penambahan alat gagal, sistem meminta inputan jumlah yang valid</w:t>
            </w:r>
          </w:p>
        </w:tc>
      </w:tr>
      <w:tr>
        <w:tc>
          <w:tcPr>
            <w:tcW w:type="dxa" w:w="576"/>
            <w:shd w:fill="F9FAFC"/>
            <w:tcMar>
              <w:top w:w="80" w:type="dxa"/>
              <w:bottom w:w="80" w:type="dxa"/>
              <w:left w:w="100" w:type="dxa"/>
              <w:right w:w="100" w:type="dxa"/>
            </w:tcMar>
          </w:tcPr>
          <w:p>
            <w:pPr>
              <w:jc w:val="center"/>
            </w:pPr>
            <w:r>
              <w:rPr>
                <w:rFonts w:ascii="Times New Roman" w:hAnsi="Times New Roman"/>
                <w:b/>
                <w:color w:val="282828"/>
                <w:sz w:val="17"/>
              </w:rPr>
              <w:t>25</w:t>
            </w:r>
          </w:p>
        </w:tc>
        <w:tc>
          <w:tcPr>
            <w:tcW w:type="dxa" w:w="1296"/>
            <w:shd w:fill="F9FAFC"/>
            <w:tcMar>
              <w:top w:w="80" w:type="dxa"/>
              <w:bottom w:w="80" w:type="dxa"/>
              <w:left w:w="100" w:type="dxa"/>
              <w:right w:w="100" w:type="dxa"/>
            </w:tcMar>
          </w:tcPr>
          <w:p>
            <w:pPr>
              <w:jc w:val="center"/>
            </w:pPr>
            <w:r>
              <w:rPr>
                <w:rFonts w:ascii="Times New Roman" w:hAnsi="Times New Roman"/>
                <w:b/>
                <w:color w:val="282828"/>
                <w:sz w:val="17"/>
              </w:rPr>
              <w:t>FU - 11</w:t>
            </w:r>
          </w:p>
        </w:tc>
        <w:tc>
          <w:tcPr>
            <w:tcW w:type="dxa" w:w="2160"/>
            <w:shd w:fill="F9FAFC"/>
            <w:tcMar>
              <w:top w:w="80" w:type="dxa"/>
              <w:bottom w:w="80" w:type="dxa"/>
              <w:left w:w="100" w:type="dxa"/>
              <w:right w:w="100" w:type="dxa"/>
            </w:tcMar>
          </w:tcPr>
          <w:p>
            <w:pPr>
              <w:jc w:val="left"/>
            </w:pPr>
            <w:r>
              <w:rPr>
                <w:rFonts w:ascii="Times New Roman" w:hAnsi="Times New Roman"/>
                <w:b/>
                <w:color w:val="282828"/>
                <w:sz w:val="17"/>
              </w:rPr>
              <w:t>Admin (Pengelola Lab)</w:t>
            </w:r>
          </w:p>
        </w:tc>
        <w:tc>
          <w:tcPr>
            <w:tcW w:type="dxa" w:w="1152"/>
            <w:shd w:fill="F9FAFC"/>
            <w:tcMar>
              <w:top w:w="80" w:type="dxa"/>
              <w:bottom w:w="80" w:type="dxa"/>
              <w:left w:w="100" w:type="dxa"/>
              <w:right w:w="100" w:type="dxa"/>
            </w:tcMar>
          </w:tcPr>
          <w:p>
            <w:pPr>
              <w:jc w:val="center"/>
            </w:pPr>
            <w:r>
              <w:rPr>
                <w:rFonts w:ascii="Times New Roman" w:hAnsi="Times New Roman"/>
                <w:b/>
                <w:color w:val="282828"/>
                <w:sz w:val="17"/>
              </w:rPr>
              <w:t>SK - 25</w:t>
            </w:r>
          </w:p>
        </w:tc>
        <w:tc>
          <w:tcPr>
            <w:tcW w:type="dxa" w:w="2592"/>
            <w:shd w:fill="F9FAFC"/>
            <w:tcMar>
              <w:top w:w="80" w:type="dxa"/>
              <w:bottom w:w="80" w:type="dxa"/>
              <w:left w:w="100" w:type="dxa"/>
              <w:right w:w="100" w:type="dxa"/>
            </w:tcMar>
          </w:tcPr>
          <w:p>
            <w:pPr>
              <w:jc w:val="left"/>
            </w:pPr>
            <w:r>
              <w:rPr>
                <w:rFonts w:ascii="Times New Roman" w:hAnsi="Times New Roman"/>
                <w:b w:val="0"/>
                <w:color w:val="282828"/>
                <w:sz w:val="17"/>
              </w:rPr>
              <w:t>Mengubah Data Alat</w:t>
            </w:r>
          </w:p>
        </w:tc>
        <w:tc>
          <w:tcPr>
            <w:tcW w:type="dxa" w:w="6480"/>
            <w:shd w:fill="F9FAFC"/>
            <w:tcMar>
              <w:top w:w="80" w:type="dxa"/>
              <w:bottom w:w="80" w:type="dxa"/>
              <w:left w:w="100" w:type="dxa"/>
              <w:right w:w="100" w:type="dxa"/>
            </w:tcMar>
          </w:tcPr>
          <w:p>
            <w:pPr>
              <w:jc w:val="left"/>
            </w:pPr>
            <w:r>
              <w:rPr>
                <w:rFonts w:ascii="Times New Roman" w:hAnsi="Times New Roman"/>
                <w:b w:val="0"/>
                <w:color w:val="282828"/>
                <w:sz w:val="17"/>
              </w:rPr>
              <w:t>Test Case:</w:t>
              <w:br/>
              <w:t>Mengubah data alat (nama, kategori, stok fisik, kondisi)</w:t>
              <w:br/>
              <w:br/>
              <w:t>Expected Result:</w:t>
              <w:br/>
              <w:t>Informasi alat berhasil diperbarui</w:t>
            </w:r>
          </w:p>
        </w:tc>
      </w:tr>
      <w:tr>
        <w:tc>
          <w:tcPr>
            <w:tcW w:type="dxa" w:w="576"/>
            <w:shd w:fill="FFFFFF"/>
            <w:tcMar>
              <w:top w:w="80" w:type="dxa"/>
              <w:bottom w:w="80" w:type="dxa"/>
              <w:left w:w="100" w:type="dxa"/>
              <w:right w:w="100" w:type="dxa"/>
            </w:tcMar>
          </w:tcPr>
          <w:p>
            <w:pPr>
              <w:jc w:val="center"/>
            </w:pPr>
            <w:r>
              <w:rPr>
                <w:rFonts w:ascii="Times New Roman" w:hAnsi="Times New Roman"/>
                <w:b/>
                <w:color w:val="282828"/>
                <w:sz w:val="17"/>
              </w:rPr>
              <w:t>26</w:t>
            </w:r>
          </w:p>
        </w:tc>
        <w:tc>
          <w:tcPr>
            <w:tcW w:type="dxa" w:w="1296"/>
            <w:shd w:fill="FFFFFF"/>
            <w:tcMar>
              <w:top w:w="80" w:type="dxa"/>
              <w:bottom w:w="80" w:type="dxa"/>
              <w:left w:w="100" w:type="dxa"/>
              <w:right w:w="100" w:type="dxa"/>
            </w:tcMar>
          </w:tcPr>
          <w:p>
            <w:pPr>
              <w:jc w:val="center"/>
            </w:pPr>
            <w:r>
              <w:rPr>
                <w:rFonts w:ascii="Times New Roman" w:hAnsi="Times New Roman"/>
                <w:b/>
                <w:color w:val="282828"/>
                <w:sz w:val="17"/>
              </w:rPr>
              <w:t>FU - 11</w:t>
            </w:r>
          </w:p>
        </w:tc>
        <w:tc>
          <w:tcPr>
            <w:tcW w:type="dxa" w:w="2160"/>
            <w:shd w:fill="FFFFFF"/>
            <w:tcMar>
              <w:top w:w="80" w:type="dxa"/>
              <w:bottom w:w="80" w:type="dxa"/>
              <w:left w:w="100" w:type="dxa"/>
              <w:right w:w="100" w:type="dxa"/>
            </w:tcMar>
          </w:tcPr>
          <w:p>
            <w:pPr>
              <w:jc w:val="left"/>
            </w:pPr>
            <w:r>
              <w:rPr>
                <w:rFonts w:ascii="Times New Roman" w:hAnsi="Times New Roman"/>
                <w:b/>
                <w:color w:val="282828"/>
                <w:sz w:val="17"/>
              </w:rPr>
              <w:t>Admin (Pengelola Lab)</w:t>
            </w:r>
          </w:p>
        </w:tc>
        <w:tc>
          <w:tcPr>
            <w:tcW w:type="dxa" w:w="1152"/>
            <w:shd w:fill="FFFFFF"/>
            <w:tcMar>
              <w:top w:w="80" w:type="dxa"/>
              <w:bottom w:w="80" w:type="dxa"/>
              <w:left w:w="100" w:type="dxa"/>
              <w:right w:w="100" w:type="dxa"/>
            </w:tcMar>
          </w:tcPr>
          <w:p>
            <w:pPr>
              <w:jc w:val="center"/>
            </w:pPr>
            <w:r>
              <w:rPr>
                <w:rFonts w:ascii="Times New Roman" w:hAnsi="Times New Roman"/>
                <w:b/>
                <w:color w:val="282828"/>
                <w:sz w:val="17"/>
              </w:rPr>
              <w:t>SK - 26</w:t>
            </w:r>
          </w:p>
        </w:tc>
        <w:tc>
          <w:tcPr>
            <w:tcW w:type="dxa" w:w="2592"/>
            <w:shd w:fill="FFFFFF"/>
            <w:tcMar>
              <w:top w:w="80" w:type="dxa"/>
              <w:bottom w:w="80" w:type="dxa"/>
              <w:left w:w="100" w:type="dxa"/>
              <w:right w:w="100" w:type="dxa"/>
            </w:tcMar>
          </w:tcPr>
          <w:p>
            <w:pPr>
              <w:jc w:val="left"/>
            </w:pPr>
            <w:r>
              <w:rPr>
                <w:rFonts w:ascii="Times New Roman" w:hAnsi="Times New Roman"/>
                <w:b w:val="0"/>
                <w:color w:val="282828"/>
                <w:sz w:val="17"/>
              </w:rPr>
              <w:t>Menghapus Data Alat</w:t>
            </w:r>
          </w:p>
        </w:tc>
        <w:tc>
          <w:tcPr>
            <w:tcW w:type="dxa" w:w="6480"/>
            <w:shd w:fill="FFFFFF"/>
            <w:tcMar>
              <w:top w:w="80" w:type="dxa"/>
              <w:bottom w:w="80" w:type="dxa"/>
              <w:left w:w="100" w:type="dxa"/>
              <w:right w:w="100" w:type="dxa"/>
            </w:tcMar>
          </w:tcPr>
          <w:p>
            <w:pPr>
              <w:jc w:val="left"/>
            </w:pPr>
            <w:r>
              <w:rPr>
                <w:rFonts w:ascii="Times New Roman" w:hAnsi="Times New Roman"/>
                <w:b w:val="0"/>
                <w:color w:val="282828"/>
                <w:sz w:val="17"/>
              </w:rPr>
              <w:t>Test Case:</w:t>
              <w:br/>
              <w:t>Menghapus salah satu data alat dari inventaris</w:t>
              <w:br/>
              <w:br/>
              <w:t>Expected Result:</w:t>
              <w:br/>
              <w:t>Data alat berhasil terhapus dari sistem</w:t>
            </w:r>
          </w:p>
        </w:tc>
      </w:tr>
      <w:tr>
        <w:tc>
          <w:tcPr>
            <w:tcW w:type="dxa" w:w="576"/>
            <w:shd w:fill="F9FAFC"/>
            <w:tcMar>
              <w:top w:w="80" w:type="dxa"/>
              <w:bottom w:w="80" w:type="dxa"/>
              <w:left w:w="100" w:type="dxa"/>
              <w:right w:w="100" w:type="dxa"/>
            </w:tcMar>
          </w:tcPr>
          <w:p>
            <w:pPr>
              <w:jc w:val="center"/>
            </w:pPr>
            <w:r>
              <w:rPr>
                <w:rFonts w:ascii="Times New Roman" w:hAnsi="Times New Roman"/>
                <w:b/>
                <w:color w:val="282828"/>
                <w:sz w:val="17"/>
              </w:rPr>
              <w:t>27</w:t>
            </w:r>
          </w:p>
        </w:tc>
        <w:tc>
          <w:tcPr>
            <w:tcW w:type="dxa" w:w="1296"/>
            <w:shd w:fill="F9FAFC"/>
            <w:tcMar>
              <w:top w:w="80" w:type="dxa"/>
              <w:bottom w:w="80" w:type="dxa"/>
              <w:left w:w="100" w:type="dxa"/>
              <w:right w:w="100" w:type="dxa"/>
            </w:tcMar>
          </w:tcPr>
          <w:p>
            <w:pPr>
              <w:jc w:val="center"/>
            </w:pPr>
            <w:r>
              <w:rPr>
                <w:rFonts w:ascii="Times New Roman" w:hAnsi="Times New Roman"/>
                <w:b/>
                <w:color w:val="282828"/>
                <w:sz w:val="17"/>
              </w:rPr>
              <w:t>FU - 12</w:t>
            </w:r>
          </w:p>
        </w:tc>
        <w:tc>
          <w:tcPr>
            <w:tcW w:type="dxa" w:w="2160"/>
            <w:shd w:fill="F9FAFC"/>
            <w:tcMar>
              <w:top w:w="80" w:type="dxa"/>
              <w:bottom w:w="80" w:type="dxa"/>
              <w:left w:w="100" w:type="dxa"/>
              <w:right w:w="100" w:type="dxa"/>
            </w:tcMar>
          </w:tcPr>
          <w:p>
            <w:pPr>
              <w:jc w:val="left"/>
            </w:pPr>
            <w:r>
              <w:rPr>
                <w:rFonts w:ascii="Times New Roman" w:hAnsi="Times New Roman"/>
                <w:b/>
                <w:color w:val="282828"/>
                <w:sz w:val="17"/>
              </w:rPr>
              <w:t>Admin (Pengelola Lab)</w:t>
            </w:r>
          </w:p>
        </w:tc>
        <w:tc>
          <w:tcPr>
            <w:tcW w:type="dxa" w:w="1152"/>
            <w:shd w:fill="F9FAFC"/>
            <w:tcMar>
              <w:top w:w="80" w:type="dxa"/>
              <w:bottom w:w="80" w:type="dxa"/>
              <w:left w:w="100" w:type="dxa"/>
              <w:right w:w="100" w:type="dxa"/>
            </w:tcMar>
          </w:tcPr>
          <w:p>
            <w:pPr>
              <w:jc w:val="center"/>
            </w:pPr>
            <w:r>
              <w:rPr>
                <w:rFonts w:ascii="Times New Roman" w:hAnsi="Times New Roman"/>
                <w:b/>
                <w:color w:val="282828"/>
                <w:sz w:val="17"/>
              </w:rPr>
              <w:t>SK - 27</w:t>
            </w:r>
          </w:p>
        </w:tc>
        <w:tc>
          <w:tcPr>
            <w:tcW w:type="dxa" w:w="2592"/>
            <w:shd w:fill="F9FAFC"/>
            <w:tcMar>
              <w:top w:w="80" w:type="dxa"/>
              <w:bottom w:w="80" w:type="dxa"/>
              <w:left w:w="100" w:type="dxa"/>
              <w:right w:w="100" w:type="dxa"/>
            </w:tcMar>
          </w:tcPr>
          <w:p>
            <w:pPr>
              <w:jc w:val="left"/>
            </w:pPr>
            <w:r>
              <w:rPr>
                <w:rFonts w:ascii="Times New Roman" w:hAnsi="Times New Roman"/>
                <w:b w:val="0"/>
                <w:color w:val="282828"/>
                <w:sz w:val="17"/>
              </w:rPr>
              <w:t>Melihat Data Peminjaman</w:t>
            </w:r>
          </w:p>
        </w:tc>
        <w:tc>
          <w:tcPr>
            <w:tcW w:type="dxa" w:w="6480"/>
            <w:shd w:fill="F9FAFC"/>
            <w:tcMar>
              <w:top w:w="80" w:type="dxa"/>
              <w:bottom w:w="80" w:type="dxa"/>
              <w:left w:w="100" w:type="dxa"/>
              <w:right w:w="100" w:type="dxa"/>
            </w:tcMar>
          </w:tcPr>
          <w:p>
            <w:pPr>
              <w:jc w:val="left"/>
            </w:pPr>
            <w:r>
              <w:rPr>
                <w:rFonts w:ascii="Times New Roman" w:hAnsi="Times New Roman"/>
                <w:b w:val="0"/>
                <w:color w:val="282828"/>
                <w:sz w:val="17"/>
              </w:rPr>
              <w:t>Test Case:</w:t>
              <w:br/>
              <w:t>Membuka menu kelola peminjaman</w:t>
              <w:br/>
              <w:br/>
              <w:t>Expected Result:</w:t>
              <w:br/>
              <w:t>Menampilkan seluruh transaksi peminjaman alat lab berserta statusnya</w:t>
            </w:r>
          </w:p>
        </w:tc>
      </w:tr>
      <w:tr>
        <w:tc>
          <w:tcPr>
            <w:tcW w:type="dxa" w:w="576"/>
            <w:shd w:fill="FFFFFF"/>
            <w:tcMar>
              <w:top w:w="80" w:type="dxa"/>
              <w:bottom w:w="80" w:type="dxa"/>
              <w:left w:w="100" w:type="dxa"/>
              <w:right w:w="100" w:type="dxa"/>
            </w:tcMar>
          </w:tcPr>
          <w:p>
            <w:pPr>
              <w:jc w:val="center"/>
            </w:pPr>
            <w:r>
              <w:rPr>
                <w:rFonts w:ascii="Times New Roman" w:hAnsi="Times New Roman"/>
                <w:b/>
                <w:color w:val="282828"/>
                <w:sz w:val="17"/>
              </w:rPr>
              <w:t>28</w:t>
            </w:r>
          </w:p>
        </w:tc>
        <w:tc>
          <w:tcPr>
            <w:tcW w:type="dxa" w:w="1296"/>
            <w:shd w:fill="FFFFFF"/>
            <w:tcMar>
              <w:top w:w="80" w:type="dxa"/>
              <w:bottom w:w="80" w:type="dxa"/>
              <w:left w:w="100" w:type="dxa"/>
              <w:right w:w="100" w:type="dxa"/>
            </w:tcMar>
          </w:tcPr>
          <w:p>
            <w:pPr>
              <w:jc w:val="center"/>
            </w:pPr>
            <w:r>
              <w:rPr>
                <w:rFonts w:ascii="Times New Roman" w:hAnsi="Times New Roman"/>
                <w:b/>
                <w:color w:val="282828"/>
                <w:sz w:val="17"/>
              </w:rPr>
              <w:t>FU - 12</w:t>
            </w:r>
          </w:p>
        </w:tc>
        <w:tc>
          <w:tcPr>
            <w:tcW w:type="dxa" w:w="2160"/>
            <w:shd w:fill="FFFFFF"/>
            <w:tcMar>
              <w:top w:w="80" w:type="dxa"/>
              <w:bottom w:w="80" w:type="dxa"/>
              <w:left w:w="100" w:type="dxa"/>
              <w:right w:w="100" w:type="dxa"/>
            </w:tcMar>
          </w:tcPr>
          <w:p>
            <w:pPr>
              <w:jc w:val="left"/>
            </w:pPr>
            <w:r>
              <w:rPr>
                <w:rFonts w:ascii="Times New Roman" w:hAnsi="Times New Roman"/>
                <w:b/>
                <w:color w:val="282828"/>
                <w:sz w:val="17"/>
              </w:rPr>
              <w:t>Admin (Pengelola Lab)</w:t>
            </w:r>
          </w:p>
        </w:tc>
        <w:tc>
          <w:tcPr>
            <w:tcW w:type="dxa" w:w="1152"/>
            <w:shd w:fill="FFFFFF"/>
            <w:tcMar>
              <w:top w:w="80" w:type="dxa"/>
              <w:bottom w:w="80" w:type="dxa"/>
              <w:left w:w="100" w:type="dxa"/>
              <w:right w:w="100" w:type="dxa"/>
            </w:tcMar>
          </w:tcPr>
          <w:p>
            <w:pPr>
              <w:jc w:val="center"/>
            </w:pPr>
            <w:r>
              <w:rPr>
                <w:rFonts w:ascii="Times New Roman" w:hAnsi="Times New Roman"/>
                <w:b/>
                <w:color w:val="282828"/>
                <w:sz w:val="17"/>
              </w:rPr>
              <w:t>SK - 28</w:t>
            </w:r>
          </w:p>
        </w:tc>
        <w:tc>
          <w:tcPr>
            <w:tcW w:type="dxa" w:w="2592"/>
            <w:shd w:fill="FFFFFF"/>
            <w:tcMar>
              <w:top w:w="80" w:type="dxa"/>
              <w:bottom w:w="80" w:type="dxa"/>
              <w:left w:w="100" w:type="dxa"/>
              <w:right w:w="100" w:type="dxa"/>
            </w:tcMar>
          </w:tcPr>
          <w:p>
            <w:pPr>
              <w:jc w:val="left"/>
            </w:pPr>
            <w:r>
              <w:rPr>
                <w:rFonts w:ascii="Times New Roman" w:hAnsi="Times New Roman"/>
                <w:b w:val="0"/>
                <w:color w:val="282828"/>
                <w:sz w:val="17"/>
              </w:rPr>
              <w:t>Mencari Data Peminjaman</w:t>
            </w:r>
          </w:p>
        </w:tc>
        <w:tc>
          <w:tcPr>
            <w:tcW w:type="dxa" w:w="6480"/>
            <w:shd w:fill="FFFFFF"/>
            <w:tcMar>
              <w:top w:w="80" w:type="dxa"/>
              <w:bottom w:w="80" w:type="dxa"/>
              <w:left w:w="100" w:type="dxa"/>
              <w:right w:w="100" w:type="dxa"/>
            </w:tcMar>
          </w:tcPr>
          <w:p>
            <w:pPr>
              <w:jc w:val="left"/>
            </w:pPr>
            <w:r>
              <w:rPr>
                <w:rFonts w:ascii="Times New Roman" w:hAnsi="Times New Roman"/>
                <w:b w:val="0"/>
                <w:color w:val="282828"/>
                <w:sz w:val="17"/>
              </w:rPr>
              <w:t>Test Case:</w:t>
              <w:br/>
              <w:t>Mencari peminjaman berdasarkan kode peminjaman atau nama siswa</w:t>
              <w:br/>
              <w:br/>
              <w:t>Expected Result:</w:t>
              <w:br/>
              <w:t>Menampilkan data transaksi peminjaman yang dicari</w:t>
            </w:r>
          </w:p>
        </w:tc>
      </w:tr>
      <w:tr>
        <w:tc>
          <w:tcPr>
            <w:tcW w:type="dxa" w:w="576"/>
            <w:shd w:fill="F9FAFC"/>
            <w:tcMar>
              <w:top w:w="80" w:type="dxa"/>
              <w:bottom w:w="80" w:type="dxa"/>
              <w:left w:w="100" w:type="dxa"/>
              <w:right w:w="100" w:type="dxa"/>
            </w:tcMar>
          </w:tcPr>
          <w:p>
            <w:pPr>
              <w:jc w:val="center"/>
            </w:pPr>
            <w:r>
              <w:rPr>
                <w:rFonts w:ascii="Times New Roman" w:hAnsi="Times New Roman"/>
                <w:b/>
                <w:color w:val="282828"/>
                <w:sz w:val="17"/>
              </w:rPr>
              <w:t>29</w:t>
            </w:r>
          </w:p>
        </w:tc>
        <w:tc>
          <w:tcPr>
            <w:tcW w:type="dxa" w:w="1296"/>
            <w:shd w:fill="F9FAFC"/>
            <w:tcMar>
              <w:top w:w="80" w:type="dxa"/>
              <w:bottom w:w="80" w:type="dxa"/>
              <w:left w:w="100" w:type="dxa"/>
              <w:right w:w="100" w:type="dxa"/>
            </w:tcMar>
          </w:tcPr>
          <w:p>
            <w:pPr>
              <w:jc w:val="center"/>
            </w:pPr>
            <w:r>
              <w:rPr>
                <w:rFonts w:ascii="Times New Roman" w:hAnsi="Times New Roman"/>
                <w:b/>
                <w:color w:val="282828"/>
                <w:sz w:val="17"/>
              </w:rPr>
              <w:t>FU - 12</w:t>
            </w:r>
          </w:p>
        </w:tc>
        <w:tc>
          <w:tcPr>
            <w:tcW w:type="dxa" w:w="2160"/>
            <w:shd w:fill="F9FAFC"/>
            <w:tcMar>
              <w:top w:w="80" w:type="dxa"/>
              <w:bottom w:w="80" w:type="dxa"/>
              <w:left w:w="100" w:type="dxa"/>
              <w:right w:w="100" w:type="dxa"/>
            </w:tcMar>
          </w:tcPr>
          <w:p>
            <w:pPr>
              <w:jc w:val="left"/>
            </w:pPr>
            <w:r>
              <w:rPr>
                <w:rFonts w:ascii="Times New Roman" w:hAnsi="Times New Roman"/>
                <w:b/>
                <w:color w:val="282828"/>
                <w:sz w:val="17"/>
              </w:rPr>
              <w:t>Admin (Pengelola Lab)</w:t>
            </w:r>
          </w:p>
        </w:tc>
        <w:tc>
          <w:tcPr>
            <w:tcW w:type="dxa" w:w="1152"/>
            <w:shd w:fill="F9FAFC"/>
            <w:tcMar>
              <w:top w:w="80" w:type="dxa"/>
              <w:bottom w:w="80" w:type="dxa"/>
              <w:left w:w="100" w:type="dxa"/>
              <w:right w:w="100" w:type="dxa"/>
            </w:tcMar>
          </w:tcPr>
          <w:p>
            <w:pPr>
              <w:jc w:val="center"/>
            </w:pPr>
            <w:r>
              <w:rPr>
                <w:rFonts w:ascii="Times New Roman" w:hAnsi="Times New Roman"/>
                <w:b/>
                <w:color w:val="282828"/>
                <w:sz w:val="17"/>
              </w:rPr>
              <w:t>SK - 29</w:t>
            </w:r>
          </w:p>
        </w:tc>
        <w:tc>
          <w:tcPr>
            <w:tcW w:type="dxa" w:w="2592"/>
            <w:shd w:fill="F9FAFC"/>
            <w:tcMar>
              <w:top w:w="80" w:type="dxa"/>
              <w:bottom w:w="80" w:type="dxa"/>
              <w:left w:w="100" w:type="dxa"/>
              <w:right w:w="100" w:type="dxa"/>
            </w:tcMar>
          </w:tcPr>
          <w:p>
            <w:pPr>
              <w:jc w:val="left"/>
            </w:pPr>
            <w:r>
              <w:rPr>
                <w:rFonts w:ascii="Times New Roman" w:hAnsi="Times New Roman"/>
                <w:b w:val="0"/>
                <w:color w:val="282828"/>
                <w:sz w:val="17"/>
              </w:rPr>
              <w:t>Menambah Peminjaman</w:t>
            </w:r>
          </w:p>
        </w:tc>
        <w:tc>
          <w:tcPr>
            <w:tcW w:type="dxa" w:w="6480"/>
            <w:shd w:fill="F9FAFC"/>
            <w:tcMar>
              <w:top w:w="80" w:type="dxa"/>
              <w:bottom w:w="80" w:type="dxa"/>
              <w:left w:w="100" w:type="dxa"/>
              <w:right w:w="100" w:type="dxa"/>
            </w:tcMar>
          </w:tcPr>
          <w:p>
            <w:pPr>
              <w:jc w:val="left"/>
            </w:pPr>
            <w:r>
              <w:rPr>
                <w:rFonts w:ascii="Times New Roman" w:hAnsi="Times New Roman"/>
                <w:b w:val="0"/>
                <w:color w:val="282828"/>
                <w:sz w:val="17"/>
              </w:rPr>
              <w:t>Test Case:</w:t>
              <w:br/>
              <w:t>Menginputkan transaksi peminjaman manual oleh admin untuk siswa</w:t>
              <w:br/>
              <w:br/>
              <w:t>Expected Result:</w:t>
              <w:br/>
              <w:t>Transaksi peminjaman baru berhasil dicatat di sistem</w:t>
            </w:r>
          </w:p>
        </w:tc>
      </w:tr>
      <w:tr>
        <w:tc>
          <w:tcPr>
            <w:tcW w:type="dxa" w:w="576"/>
            <w:shd w:fill="FFFFFF"/>
            <w:tcMar>
              <w:top w:w="80" w:type="dxa"/>
              <w:bottom w:w="80" w:type="dxa"/>
              <w:left w:w="100" w:type="dxa"/>
              <w:right w:w="100" w:type="dxa"/>
            </w:tcMar>
          </w:tcPr>
          <w:p>
            <w:pPr>
              <w:jc w:val="center"/>
            </w:pPr>
            <w:r>
              <w:rPr>
                <w:rFonts w:ascii="Times New Roman" w:hAnsi="Times New Roman"/>
                <w:b/>
                <w:color w:val="282828"/>
                <w:sz w:val="17"/>
              </w:rPr>
            </w:r>
          </w:p>
        </w:tc>
        <w:tc>
          <w:tcPr>
            <w:tcW w:type="dxa" w:w="1296"/>
            <w:shd w:fill="FFFFFF"/>
            <w:tcMar>
              <w:top w:w="80" w:type="dxa"/>
              <w:bottom w:w="80" w:type="dxa"/>
              <w:left w:w="100" w:type="dxa"/>
              <w:right w:w="100" w:type="dxa"/>
            </w:tcMar>
          </w:tcPr>
          <w:p>
            <w:pPr>
              <w:jc w:val="center"/>
            </w:pPr>
            <w:r>
              <w:rPr>
                <w:rFonts w:ascii="Times New Roman" w:hAnsi="Times New Roman"/>
                <w:b/>
                <w:color w:val="282828"/>
                <w:sz w:val="17"/>
              </w:rPr>
            </w:r>
          </w:p>
        </w:tc>
        <w:tc>
          <w:tcPr>
            <w:tcW w:type="dxa" w:w="2160"/>
            <w:shd w:fill="FFFFFF"/>
            <w:tcMar>
              <w:top w:w="80" w:type="dxa"/>
              <w:bottom w:w="80" w:type="dxa"/>
              <w:left w:w="100" w:type="dxa"/>
              <w:right w:w="100" w:type="dxa"/>
            </w:tcMar>
          </w:tcPr>
          <w:p>
            <w:pPr>
              <w:jc w:val="left"/>
            </w:pPr>
            <w:r>
              <w:rPr>
                <w:rFonts w:ascii="Times New Roman" w:hAnsi="Times New Roman"/>
                <w:b/>
                <w:color w:val="282828"/>
                <w:sz w:val="17"/>
              </w:rPr>
            </w:r>
          </w:p>
        </w:tc>
        <w:tc>
          <w:tcPr>
            <w:tcW w:type="dxa" w:w="1152"/>
            <w:shd w:fill="FFFFFF"/>
            <w:tcMar>
              <w:top w:w="80" w:type="dxa"/>
              <w:bottom w:w="80" w:type="dxa"/>
              <w:left w:w="100" w:type="dxa"/>
              <w:right w:w="100" w:type="dxa"/>
            </w:tcMar>
          </w:tcPr>
          <w:p>
            <w:pPr>
              <w:jc w:val="center"/>
            </w:pPr>
            <w:r>
              <w:rPr>
                <w:rFonts w:ascii="Times New Roman" w:hAnsi="Times New Roman"/>
                <w:b/>
                <w:color w:val="282828"/>
                <w:sz w:val="17"/>
              </w:rPr>
            </w:r>
          </w:p>
        </w:tc>
        <w:tc>
          <w:tcPr>
            <w:tcW w:type="dxa" w:w="2592"/>
            <w:shd w:fill="FFFFFF"/>
            <w:tcMar>
              <w:top w:w="80" w:type="dxa"/>
              <w:bottom w:w="80" w:type="dxa"/>
              <w:left w:w="100" w:type="dxa"/>
              <w:right w:w="100" w:type="dxa"/>
            </w:tcMar>
          </w:tcPr>
          <w:p>
            <w:pPr>
              <w:jc w:val="left"/>
            </w:pPr>
            <w:r>
              <w:rPr>
                <w:rFonts w:ascii="Times New Roman" w:hAnsi="Times New Roman"/>
                <w:b w:val="0"/>
                <w:color w:val="282828"/>
                <w:sz w:val="17"/>
              </w:rPr>
            </w:r>
          </w:p>
        </w:tc>
        <w:tc>
          <w:tcPr>
            <w:tcW w:type="dxa" w:w="6480"/>
            <w:shd w:fill="FFFFFF"/>
            <w:tcMar>
              <w:top w:w="80" w:type="dxa"/>
              <w:bottom w:w="80" w:type="dxa"/>
              <w:left w:w="100" w:type="dxa"/>
              <w:right w:w="100" w:type="dxa"/>
            </w:tcMar>
          </w:tcPr>
          <w:p>
            <w:pPr>
              <w:jc w:val="left"/>
            </w:pPr>
            <w:r>
              <w:rPr>
                <w:rFonts w:ascii="Times New Roman" w:hAnsi="Times New Roman"/>
                <w:b w:val="0"/>
                <w:color w:val="282828"/>
                <w:sz w:val="17"/>
              </w:rPr>
              <w:t>Test Case:</w:t>
              <w:br/>
              <w:t>Menambah peminjaman alat dengan kuantitas melebihi sisa stok yang tersedia</w:t>
              <w:br/>
              <w:br/>
              <w:t>Expected Result:</w:t>
              <w:br/>
              <w:t>Sistem menolak penyimpanan peminjaman dan menampilkan pesan stok tidak mencukupi</w:t>
            </w:r>
          </w:p>
        </w:tc>
      </w:tr>
      <w:tr>
        <w:tc>
          <w:tcPr>
            <w:tcW w:type="dxa" w:w="576"/>
            <w:shd w:fill="F9FAFC"/>
            <w:tcMar>
              <w:top w:w="80" w:type="dxa"/>
              <w:bottom w:w="80" w:type="dxa"/>
              <w:left w:w="100" w:type="dxa"/>
              <w:right w:w="100" w:type="dxa"/>
            </w:tcMar>
          </w:tcPr>
          <w:p>
            <w:pPr>
              <w:jc w:val="center"/>
            </w:pPr>
            <w:r>
              <w:rPr>
                <w:rFonts w:ascii="Times New Roman" w:hAnsi="Times New Roman"/>
                <w:b/>
                <w:color w:val="282828"/>
                <w:sz w:val="17"/>
              </w:rPr>
              <w:t>30</w:t>
            </w:r>
          </w:p>
        </w:tc>
        <w:tc>
          <w:tcPr>
            <w:tcW w:type="dxa" w:w="1296"/>
            <w:shd w:fill="F9FAFC"/>
            <w:tcMar>
              <w:top w:w="80" w:type="dxa"/>
              <w:bottom w:w="80" w:type="dxa"/>
              <w:left w:w="100" w:type="dxa"/>
              <w:right w:w="100" w:type="dxa"/>
            </w:tcMar>
          </w:tcPr>
          <w:p>
            <w:pPr>
              <w:jc w:val="center"/>
            </w:pPr>
            <w:r>
              <w:rPr>
                <w:rFonts w:ascii="Times New Roman" w:hAnsi="Times New Roman"/>
                <w:b/>
                <w:color w:val="282828"/>
                <w:sz w:val="17"/>
              </w:rPr>
              <w:t>FU - 12</w:t>
            </w:r>
          </w:p>
        </w:tc>
        <w:tc>
          <w:tcPr>
            <w:tcW w:type="dxa" w:w="2160"/>
            <w:shd w:fill="F9FAFC"/>
            <w:tcMar>
              <w:top w:w="80" w:type="dxa"/>
              <w:bottom w:w="80" w:type="dxa"/>
              <w:left w:w="100" w:type="dxa"/>
              <w:right w:w="100" w:type="dxa"/>
            </w:tcMar>
          </w:tcPr>
          <w:p>
            <w:pPr>
              <w:jc w:val="left"/>
            </w:pPr>
            <w:r>
              <w:rPr>
                <w:rFonts w:ascii="Times New Roman" w:hAnsi="Times New Roman"/>
                <w:b/>
                <w:color w:val="282828"/>
                <w:sz w:val="17"/>
              </w:rPr>
              <w:t>Admin (Pengelola Lab)</w:t>
            </w:r>
          </w:p>
        </w:tc>
        <w:tc>
          <w:tcPr>
            <w:tcW w:type="dxa" w:w="1152"/>
            <w:shd w:fill="F9FAFC"/>
            <w:tcMar>
              <w:top w:w="80" w:type="dxa"/>
              <w:bottom w:w="80" w:type="dxa"/>
              <w:left w:w="100" w:type="dxa"/>
              <w:right w:w="100" w:type="dxa"/>
            </w:tcMar>
          </w:tcPr>
          <w:p>
            <w:pPr>
              <w:jc w:val="center"/>
            </w:pPr>
            <w:r>
              <w:rPr>
                <w:rFonts w:ascii="Times New Roman" w:hAnsi="Times New Roman"/>
                <w:b/>
                <w:color w:val="282828"/>
                <w:sz w:val="17"/>
              </w:rPr>
              <w:t>SK - 30</w:t>
            </w:r>
          </w:p>
        </w:tc>
        <w:tc>
          <w:tcPr>
            <w:tcW w:type="dxa" w:w="2592"/>
            <w:shd w:fill="F9FAFC"/>
            <w:tcMar>
              <w:top w:w="80" w:type="dxa"/>
              <w:bottom w:w="80" w:type="dxa"/>
              <w:left w:w="100" w:type="dxa"/>
              <w:right w:w="100" w:type="dxa"/>
            </w:tcMar>
          </w:tcPr>
          <w:p>
            <w:pPr>
              <w:jc w:val="left"/>
            </w:pPr>
            <w:r>
              <w:rPr>
                <w:rFonts w:ascii="Times New Roman" w:hAnsi="Times New Roman"/>
                <w:b w:val="0"/>
                <w:color w:val="282828"/>
                <w:sz w:val="17"/>
              </w:rPr>
              <w:t>Mengubah Data Peminjaman</w:t>
            </w:r>
          </w:p>
        </w:tc>
        <w:tc>
          <w:tcPr>
            <w:tcW w:type="dxa" w:w="6480"/>
            <w:shd w:fill="F9FAFC"/>
            <w:tcMar>
              <w:top w:w="80" w:type="dxa"/>
              <w:bottom w:w="80" w:type="dxa"/>
              <w:left w:w="100" w:type="dxa"/>
              <w:right w:w="100" w:type="dxa"/>
            </w:tcMar>
          </w:tcPr>
          <w:p>
            <w:pPr>
              <w:jc w:val="left"/>
            </w:pPr>
            <w:r>
              <w:rPr>
                <w:rFonts w:ascii="Times New Roman" w:hAnsi="Times New Roman"/>
                <w:b w:val="0"/>
                <w:color w:val="282828"/>
                <w:sz w:val="17"/>
              </w:rPr>
              <w:t>Test Case:</w:t>
              <w:br/>
              <w:t>Mengubah jam kembali rencana atau status transaksi peminjaman</w:t>
              <w:br/>
              <w:br/>
              <w:t>Expected Result:</w:t>
              <w:br/>
              <w:t>Perubahan data peminjaman berhasil disimpan</w:t>
            </w:r>
          </w:p>
        </w:tc>
      </w:tr>
      <w:tr>
        <w:tc>
          <w:tcPr>
            <w:tcW w:type="dxa" w:w="576"/>
            <w:shd w:fill="FFFFFF"/>
            <w:tcMar>
              <w:top w:w="80" w:type="dxa"/>
              <w:bottom w:w="80" w:type="dxa"/>
              <w:left w:w="100" w:type="dxa"/>
              <w:right w:w="100" w:type="dxa"/>
            </w:tcMar>
          </w:tcPr>
          <w:p>
            <w:pPr>
              <w:jc w:val="center"/>
            </w:pPr>
            <w:r>
              <w:rPr>
                <w:rFonts w:ascii="Times New Roman" w:hAnsi="Times New Roman"/>
                <w:b/>
                <w:color w:val="282828"/>
                <w:sz w:val="17"/>
              </w:rPr>
              <w:t>31</w:t>
            </w:r>
          </w:p>
        </w:tc>
        <w:tc>
          <w:tcPr>
            <w:tcW w:type="dxa" w:w="1296"/>
            <w:shd w:fill="FFFFFF"/>
            <w:tcMar>
              <w:top w:w="80" w:type="dxa"/>
              <w:bottom w:w="80" w:type="dxa"/>
              <w:left w:w="100" w:type="dxa"/>
              <w:right w:w="100" w:type="dxa"/>
            </w:tcMar>
          </w:tcPr>
          <w:p>
            <w:pPr>
              <w:jc w:val="center"/>
            </w:pPr>
            <w:r>
              <w:rPr>
                <w:rFonts w:ascii="Times New Roman" w:hAnsi="Times New Roman"/>
                <w:b/>
                <w:color w:val="282828"/>
                <w:sz w:val="17"/>
              </w:rPr>
              <w:t>FU - 12</w:t>
            </w:r>
          </w:p>
        </w:tc>
        <w:tc>
          <w:tcPr>
            <w:tcW w:type="dxa" w:w="2160"/>
            <w:shd w:fill="FFFFFF"/>
            <w:tcMar>
              <w:top w:w="80" w:type="dxa"/>
              <w:bottom w:w="80" w:type="dxa"/>
              <w:left w:w="100" w:type="dxa"/>
              <w:right w:w="100" w:type="dxa"/>
            </w:tcMar>
          </w:tcPr>
          <w:p>
            <w:pPr>
              <w:jc w:val="left"/>
            </w:pPr>
            <w:r>
              <w:rPr>
                <w:rFonts w:ascii="Times New Roman" w:hAnsi="Times New Roman"/>
                <w:b/>
                <w:color w:val="282828"/>
                <w:sz w:val="17"/>
              </w:rPr>
              <w:t>Admin (Pengelola Lab)</w:t>
            </w:r>
          </w:p>
        </w:tc>
        <w:tc>
          <w:tcPr>
            <w:tcW w:type="dxa" w:w="1152"/>
            <w:shd w:fill="FFFFFF"/>
            <w:tcMar>
              <w:top w:w="80" w:type="dxa"/>
              <w:bottom w:w="80" w:type="dxa"/>
              <w:left w:w="100" w:type="dxa"/>
              <w:right w:w="100" w:type="dxa"/>
            </w:tcMar>
          </w:tcPr>
          <w:p>
            <w:pPr>
              <w:jc w:val="center"/>
            </w:pPr>
            <w:r>
              <w:rPr>
                <w:rFonts w:ascii="Times New Roman" w:hAnsi="Times New Roman"/>
                <w:b/>
                <w:color w:val="282828"/>
                <w:sz w:val="17"/>
              </w:rPr>
              <w:t>SK - 31</w:t>
            </w:r>
          </w:p>
        </w:tc>
        <w:tc>
          <w:tcPr>
            <w:tcW w:type="dxa" w:w="2592"/>
            <w:shd w:fill="FFFFFF"/>
            <w:tcMar>
              <w:top w:w="80" w:type="dxa"/>
              <w:bottom w:w="80" w:type="dxa"/>
              <w:left w:w="100" w:type="dxa"/>
              <w:right w:w="100" w:type="dxa"/>
            </w:tcMar>
          </w:tcPr>
          <w:p>
            <w:pPr>
              <w:jc w:val="left"/>
            </w:pPr>
            <w:r>
              <w:rPr>
                <w:rFonts w:ascii="Times New Roman" w:hAnsi="Times New Roman"/>
                <w:b w:val="0"/>
                <w:color w:val="282828"/>
                <w:sz w:val="17"/>
              </w:rPr>
              <w:t>Menghapus Data Peminjaman</w:t>
            </w:r>
          </w:p>
        </w:tc>
        <w:tc>
          <w:tcPr>
            <w:tcW w:type="dxa" w:w="6480"/>
            <w:shd w:fill="FFFFFF"/>
            <w:tcMar>
              <w:top w:w="80" w:type="dxa"/>
              <w:bottom w:w="80" w:type="dxa"/>
              <w:left w:w="100" w:type="dxa"/>
              <w:right w:w="100" w:type="dxa"/>
            </w:tcMar>
          </w:tcPr>
          <w:p>
            <w:pPr>
              <w:jc w:val="left"/>
            </w:pPr>
            <w:r>
              <w:rPr>
                <w:rFonts w:ascii="Times New Roman" w:hAnsi="Times New Roman"/>
                <w:b w:val="0"/>
                <w:color w:val="282828"/>
                <w:sz w:val="17"/>
              </w:rPr>
              <w:t>Test Case:</w:t>
              <w:br/>
              <w:t>Menghapus rekaman transaksi peminjaman yang salah</w:t>
              <w:br/>
              <w:br/>
              <w:t>Expected Result:</w:t>
              <w:br/>
              <w:t>Data peminjaman berhasil dihapus dari sistem</w:t>
            </w:r>
          </w:p>
        </w:tc>
      </w:tr>
      <w:tr>
        <w:tc>
          <w:tcPr>
            <w:tcW w:type="dxa" w:w="576"/>
            <w:shd w:fill="F9FAFC"/>
            <w:tcMar>
              <w:top w:w="80" w:type="dxa"/>
              <w:bottom w:w="80" w:type="dxa"/>
              <w:left w:w="100" w:type="dxa"/>
              <w:right w:w="100" w:type="dxa"/>
            </w:tcMar>
          </w:tcPr>
          <w:p>
            <w:pPr>
              <w:jc w:val="center"/>
            </w:pPr>
            <w:r>
              <w:rPr>
                <w:rFonts w:ascii="Times New Roman" w:hAnsi="Times New Roman"/>
                <w:b/>
                <w:color w:val="282828"/>
                <w:sz w:val="17"/>
              </w:rPr>
              <w:t>32</w:t>
            </w:r>
          </w:p>
        </w:tc>
        <w:tc>
          <w:tcPr>
            <w:tcW w:type="dxa" w:w="1296"/>
            <w:shd w:fill="F9FAFC"/>
            <w:tcMar>
              <w:top w:w="80" w:type="dxa"/>
              <w:bottom w:w="80" w:type="dxa"/>
              <w:left w:w="100" w:type="dxa"/>
              <w:right w:w="100" w:type="dxa"/>
            </w:tcMar>
          </w:tcPr>
          <w:p>
            <w:pPr>
              <w:jc w:val="center"/>
            </w:pPr>
            <w:r>
              <w:rPr>
                <w:rFonts w:ascii="Times New Roman" w:hAnsi="Times New Roman"/>
                <w:b/>
                <w:color w:val="282828"/>
                <w:sz w:val="17"/>
              </w:rPr>
              <w:t>FU - 13</w:t>
            </w:r>
          </w:p>
        </w:tc>
        <w:tc>
          <w:tcPr>
            <w:tcW w:type="dxa" w:w="2160"/>
            <w:shd w:fill="F9FAFC"/>
            <w:tcMar>
              <w:top w:w="80" w:type="dxa"/>
              <w:bottom w:w="80" w:type="dxa"/>
              <w:left w:w="100" w:type="dxa"/>
              <w:right w:w="100" w:type="dxa"/>
            </w:tcMar>
          </w:tcPr>
          <w:p>
            <w:pPr>
              <w:jc w:val="left"/>
            </w:pPr>
            <w:r>
              <w:rPr>
                <w:rFonts w:ascii="Times New Roman" w:hAnsi="Times New Roman"/>
                <w:b/>
                <w:color w:val="282828"/>
                <w:sz w:val="17"/>
              </w:rPr>
              <w:t>Admin (Pengelola Lab)</w:t>
            </w:r>
          </w:p>
        </w:tc>
        <w:tc>
          <w:tcPr>
            <w:tcW w:type="dxa" w:w="1152"/>
            <w:shd w:fill="F9FAFC"/>
            <w:tcMar>
              <w:top w:w="80" w:type="dxa"/>
              <w:bottom w:w="80" w:type="dxa"/>
              <w:left w:w="100" w:type="dxa"/>
              <w:right w:w="100" w:type="dxa"/>
            </w:tcMar>
          </w:tcPr>
          <w:p>
            <w:pPr>
              <w:jc w:val="center"/>
            </w:pPr>
            <w:r>
              <w:rPr>
                <w:rFonts w:ascii="Times New Roman" w:hAnsi="Times New Roman"/>
                <w:b/>
                <w:color w:val="282828"/>
                <w:sz w:val="17"/>
              </w:rPr>
              <w:t>SK - 32</w:t>
            </w:r>
          </w:p>
        </w:tc>
        <w:tc>
          <w:tcPr>
            <w:tcW w:type="dxa" w:w="2592"/>
            <w:shd w:fill="F9FAFC"/>
            <w:tcMar>
              <w:top w:w="80" w:type="dxa"/>
              <w:bottom w:w="80" w:type="dxa"/>
              <w:left w:w="100" w:type="dxa"/>
              <w:right w:w="100" w:type="dxa"/>
            </w:tcMar>
          </w:tcPr>
          <w:p>
            <w:pPr>
              <w:jc w:val="left"/>
            </w:pPr>
            <w:r>
              <w:rPr>
                <w:rFonts w:ascii="Times New Roman" w:hAnsi="Times New Roman"/>
                <w:b w:val="0"/>
                <w:color w:val="282828"/>
                <w:sz w:val="17"/>
              </w:rPr>
              <w:t>Melihat Data Pengembalian</w:t>
            </w:r>
          </w:p>
        </w:tc>
        <w:tc>
          <w:tcPr>
            <w:tcW w:type="dxa" w:w="6480"/>
            <w:shd w:fill="F9FAFC"/>
            <w:tcMar>
              <w:top w:w="80" w:type="dxa"/>
              <w:bottom w:w="80" w:type="dxa"/>
              <w:left w:w="100" w:type="dxa"/>
              <w:right w:w="100" w:type="dxa"/>
            </w:tcMar>
          </w:tcPr>
          <w:p>
            <w:pPr>
              <w:jc w:val="left"/>
            </w:pPr>
            <w:r>
              <w:rPr>
                <w:rFonts w:ascii="Times New Roman" w:hAnsi="Times New Roman"/>
                <w:b w:val="0"/>
                <w:color w:val="282828"/>
                <w:sz w:val="17"/>
              </w:rPr>
              <w:t>Test Case:</w:t>
              <w:br/>
              <w:t>Membuka menu kelola pengembalian</w:t>
              <w:br/>
              <w:br/>
              <w:t>Expected Result:</w:t>
              <w:br/>
              <w:t>Menampilkan rekapitulasi pengembalian alat, waktu kembali, kondisi, dan denda</w:t>
            </w:r>
          </w:p>
        </w:tc>
      </w:tr>
      <w:tr>
        <w:tc>
          <w:tcPr>
            <w:tcW w:type="dxa" w:w="576"/>
            <w:shd w:fill="FFFFFF"/>
            <w:tcMar>
              <w:top w:w="80" w:type="dxa"/>
              <w:bottom w:w="80" w:type="dxa"/>
              <w:left w:w="100" w:type="dxa"/>
              <w:right w:w="100" w:type="dxa"/>
            </w:tcMar>
          </w:tcPr>
          <w:p>
            <w:pPr>
              <w:jc w:val="center"/>
            </w:pPr>
            <w:r>
              <w:rPr>
                <w:rFonts w:ascii="Times New Roman" w:hAnsi="Times New Roman"/>
                <w:b/>
                <w:color w:val="282828"/>
                <w:sz w:val="17"/>
              </w:rPr>
              <w:t>33</w:t>
            </w:r>
          </w:p>
        </w:tc>
        <w:tc>
          <w:tcPr>
            <w:tcW w:type="dxa" w:w="1296"/>
            <w:shd w:fill="FFFFFF"/>
            <w:tcMar>
              <w:top w:w="80" w:type="dxa"/>
              <w:bottom w:w="80" w:type="dxa"/>
              <w:left w:w="100" w:type="dxa"/>
              <w:right w:w="100" w:type="dxa"/>
            </w:tcMar>
          </w:tcPr>
          <w:p>
            <w:pPr>
              <w:jc w:val="center"/>
            </w:pPr>
            <w:r>
              <w:rPr>
                <w:rFonts w:ascii="Times New Roman" w:hAnsi="Times New Roman"/>
                <w:b/>
                <w:color w:val="282828"/>
                <w:sz w:val="17"/>
              </w:rPr>
              <w:t>FU - 13</w:t>
            </w:r>
          </w:p>
        </w:tc>
        <w:tc>
          <w:tcPr>
            <w:tcW w:type="dxa" w:w="2160"/>
            <w:shd w:fill="FFFFFF"/>
            <w:tcMar>
              <w:top w:w="80" w:type="dxa"/>
              <w:bottom w:w="80" w:type="dxa"/>
              <w:left w:w="100" w:type="dxa"/>
              <w:right w:w="100" w:type="dxa"/>
            </w:tcMar>
          </w:tcPr>
          <w:p>
            <w:pPr>
              <w:jc w:val="left"/>
            </w:pPr>
            <w:r>
              <w:rPr>
                <w:rFonts w:ascii="Times New Roman" w:hAnsi="Times New Roman"/>
                <w:b/>
                <w:color w:val="282828"/>
                <w:sz w:val="17"/>
              </w:rPr>
              <w:t>Admin (Pengelola Lab)</w:t>
            </w:r>
          </w:p>
        </w:tc>
        <w:tc>
          <w:tcPr>
            <w:tcW w:type="dxa" w:w="1152"/>
            <w:shd w:fill="FFFFFF"/>
            <w:tcMar>
              <w:top w:w="80" w:type="dxa"/>
              <w:bottom w:w="80" w:type="dxa"/>
              <w:left w:w="100" w:type="dxa"/>
              <w:right w:w="100" w:type="dxa"/>
            </w:tcMar>
          </w:tcPr>
          <w:p>
            <w:pPr>
              <w:jc w:val="center"/>
            </w:pPr>
            <w:r>
              <w:rPr>
                <w:rFonts w:ascii="Times New Roman" w:hAnsi="Times New Roman"/>
                <w:b/>
                <w:color w:val="282828"/>
                <w:sz w:val="17"/>
              </w:rPr>
              <w:t>SK - 33</w:t>
            </w:r>
          </w:p>
        </w:tc>
        <w:tc>
          <w:tcPr>
            <w:tcW w:type="dxa" w:w="2592"/>
            <w:shd w:fill="FFFFFF"/>
            <w:tcMar>
              <w:top w:w="80" w:type="dxa"/>
              <w:bottom w:w="80" w:type="dxa"/>
              <w:left w:w="100" w:type="dxa"/>
              <w:right w:w="100" w:type="dxa"/>
            </w:tcMar>
          </w:tcPr>
          <w:p>
            <w:pPr>
              <w:jc w:val="left"/>
            </w:pPr>
            <w:r>
              <w:rPr>
                <w:rFonts w:ascii="Times New Roman" w:hAnsi="Times New Roman"/>
                <w:b w:val="0"/>
                <w:color w:val="282828"/>
                <w:sz w:val="17"/>
              </w:rPr>
              <w:t>Mencari Data Pengembalian</w:t>
            </w:r>
          </w:p>
        </w:tc>
        <w:tc>
          <w:tcPr>
            <w:tcW w:type="dxa" w:w="6480"/>
            <w:shd w:fill="FFFFFF"/>
            <w:tcMar>
              <w:top w:w="80" w:type="dxa"/>
              <w:bottom w:w="80" w:type="dxa"/>
              <w:left w:w="100" w:type="dxa"/>
              <w:right w:w="100" w:type="dxa"/>
            </w:tcMar>
          </w:tcPr>
          <w:p>
            <w:pPr>
              <w:jc w:val="left"/>
            </w:pPr>
            <w:r>
              <w:rPr>
                <w:rFonts w:ascii="Times New Roman" w:hAnsi="Times New Roman"/>
                <w:b w:val="0"/>
                <w:color w:val="282828"/>
                <w:sz w:val="17"/>
              </w:rPr>
              <w:t>Test Case:</w:t>
              <w:br/>
              <w:t>Mencari transaksi pengembalian berdasarkan nama siswa / kode</w:t>
              <w:br/>
              <w:br/>
              <w:t>Expected Result:</w:t>
              <w:br/>
              <w:t>Menampilkan catatan pengembalian yang sesuai</w:t>
            </w:r>
          </w:p>
        </w:tc>
      </w:tr>
      <w:tr>
        <w:tc>
          <w:tcPr>
            <w:tcW w:type="dxa" w:w="576"/>
            <w:shd w:fill="F9FAFC"/>
            <w:tcMar>
              <w:top w:w="80" w:type="dxa"/>
              <w:bottom w:w="80" w:type="dxa"/>
              <w:left w:w="100" w:type="dxa"/>
              <w:right w:w="100" w:type="dxa"/>
            </w:tcMar>
          </w:tcPr>
          <w:p>
            <w:pPr>
              <w:jc w:val="center"/>
            </w:pPr>
            <w:r>
              <w:rPr>
                <w:rFonts w:ascii="Times New Roman" w:hAnsi="Times New Roman"/>
                <w:b/>
                <w:color w:val="282828"/>
                <w:sz w:val="17"/>
              </w:rPr>
              <w:t>34</w:t>
            </w:r>
          </w:p>
        </w:tc>
        <w:tc>
          <w:tcPr>
            <w:tcW w:type="dxa" w:w="1296"/>
            <w:shd w:fill="F9FAFC"/>
            <w:tcMar>
              <w:top w:w="80" w:type="dxa"/>
              <w:bottom w:w="80" w:type="dxa"/>
              <w:left w:w="100" w:type="dxa"/>
              <w:right w:w="100" w:type="dxa"/>
            </w:tcMar>
          </w:tcPr>
          <w:p>
            <w:pPr>
              <w:jc w:val="center"/>
            </w:pPr>
            <w:r>
              <w:rPr>
                <w:rFonts w:ascii="Times New Roman" w:hAnsi="Times New Roman"/>
                <w:b/>
                <w:color w:val="282828"/>
                <w:sz w:val="17"/>
              </w:rPr>
              <w:t>FU - 13</w:t>
            </w:r>
          </w:p>
        </w:tc>
        <w:tc>
          <w:tcPr>
            <w:tcW w:type="dxa" w:w="2160"/>
            <w:shd w:fill="F9FAFC"/>
            <w:tcMar>
              <w:top w:w="80" w:type="dxa"/>
              <w:bottom w:w="80" w:type="dxa"/>
              <w:left w:w="100" w:type="dxa"/>
              <w:right w:w="100" w:type="dxa"/>
            </w:tcMar>
          </w:tcPr>
          <w:p>
            <w:pPr>
              <w:jc w:val="left"/>
            </w:pPr>
            <w:r>
              <w:rPr>
                <w:rFonts w:ascii="Times New Roman" w:hAnsi="Times New Roman"/>
                <w:b/>
                <w:color w:val="282828"/>
                <w:sz w:val="17"/>
              </w:rPr>
              <w:t>Admin (Pengelola Lab)</w:t>
            </w:r>
          </w:p>
        </w:tc>
        <w:tc>
          <w:tcPr>
            <w:tcW w:type="dxa" w:w="1152"/>
            <w:shd w:fill="F9FAFC"/>
            <w:tcMar>
              <w:top w:w="80" w:type="dxa"/>
              <w:bottom w:w="80" w:type="dxa"/>
              <w:left w:w="100" w:type="dxa"/>
              <w:right w:w="100" w:type="dxa"/>
            </w:tcMar>
          </w:tcPr>
          <w:p>
            <w:pPr>
              <w:jc w:val="center"/>
            </w:pPr>
            <w:r>
              <w:rPr>
                <w:rFonts w:ascii="Times New Roman" w:hAnsi="Times New Roman"/>
                <w:b/>
                <w:color w:val="282828"/>
                <w:sz w:val="17"/>
              </w:rPr>
              <w:t>SK - 34</w:t>
            </w:r>
          </w:p>
        </w:tc>
        <w:tc>
          <w:tcPr>
            <w:tcW w:type="dxa" w:w="2592"/>
            <w:shd w:fill="F9FAFC"/>
            <w:tcMar>
              <w:top w:w="80" w:type="dxa"/>
              <w:bottom w:w="80" w:type="dxa"/>
              <w:left w:w="100" w:type="dxa"/>
              <w:right w:w="100" w:type="dxa"/>
            </w:tcMar>
          </w:tcPr>
          <w:p>
            <w:pPr>
              <w:jc w:val="left"/>
            </w:pPr>
            <w:r>
              <w:rPr>
                <w:rFonts w:ascii="Times New Roman" w:hAnsi="Times New Roman"/>
                <w:b w:val="0"/>
                <w:color w:val="282828"/>
                <w:sz w:val="17"/>
              </w:rPr>
              <w:t>Menambah Data Pengembalian</w:t>
            </w:r>
          </w:p>
        </w:tc>
        <w:tc>
          <w:tcPr>
            <w:tcW w:type="dxa" w:w="6480"/>
            <w:shd w:fill="F9FAFC"/>
            <w:tcMar>
              <w:top w:w="80" w:type="dxa"/>
              <w:bottom w:w="80" w:type="dxa"/>
              <w:left w:w="100" w:type="dxa"/>
              <w:right w:w="100" w:type="dxa"/>
            </w:tcMar>
          </w:tcPr>
          <w:p>
            <w:pPr>
              <w:jc w:val="left"/>
            </w:pPr>
            <w:r>
              <w:rPr>
                <w:rFonts w:ascii="Times New Roman" w:hAnsi="Times New Roman"/>
                <w:b w:val="0"/>
                <w:color w:val="282828"/>
                <w:sz w:val="17"/>
              </w:rPr>
              <w:t>Test Case:</w:t>
              <w:br/>
              <w:t>Mencatat pengembalian alat secara manual beserta nominal denda (jika ada)</w:t>
              <w:br/>
              <w:br/>
              <w:t>Expected Result:</w:t>
              <w:br/>
              <w:t>Data pengembalian berhasil tersimpan, stok alat bertambah kembali</w:t>
            </w:r>
          </w:p>
        </w:tc>
      </w:tr>
      <w:tr>
        <w:tc>
          <w:tcPr>
            <w:tcW w:type="dxa" w:w="576"/>
            <w:shd w:fill="FFFFFF"/>
            <w:tcMar>
              <w:top w:w="80" w:type="dxa"/>
              <w:bottom w:w="80" w:type="dxa"/>
              <w:left w:w="100" w:type="dxa"/>
              <w:right w:w="100" w:type="dxa"/>
            </w:tcMar>
          </w:tcPr>
          <w:p>
            <w:pPr>
              <w:jc w:val="center"/>
            </w:pPr>
            <w:r>
              <w:rPr>
                <w:rFonts w:ascii="Times New Roman" w:hAnsi="Times New Roman"/>
                <w:b/>
                <w:color w:val="282828"/>
                <w:sz w:val="17"/>
              </w:rPr>
              <w:t>35</w:t>
            </w:r>
          </w:p>
        </w:tc>
        <w:tc>
          <w:tcPr>
            <w:tcW w:type="dxa" w:w="1296"/>
            <w:shd w:fill="FFFFFF"/>
            <w:tcMar>
              <w:top w:w="80" w:type="dxa"/>
              <w:bottom w:w="80" w:type="dxa"/>
              <w:left w:w="100" w:type="dxa"/>
              <w:right w:w="100" w:type="dxa"/>
            </w:tcMar>
          </w:tcPr>
          <w:p>
            <w:pPr>
              <w:jc w:val="center"/>
            </w:pPr>
            <w:r>
              <w:rPr>
                <w:rFonts w:ascii="Times New Roman" w:hAnsi="Times New Roman"/>
                <w:b/>
                <w:color w:val="282828"/>
                <w:sz w:val="17"/>
              </w:rPr>
              <w:t>FU - 13</w:t>
            </w:r>
          </w:p>
        </w:tc>
        <w:tc>
          <w:tcPr>
            <w:tcW w:type="dxa" w:w="2160"/>
            <w:shd w:fill="FFFFFF"/>
            <w:tcMar>
              <w:top w:w="80" w:type="dxa"/>
              <w:bottom w:w="80" w:type="dxa"/>
              <w:left w:w="100" w:type="dxa"/>
              <w:right w:w="100" w:type="dxa"/>
            </w:tcMar>
          </w:tcPr>
          <w:p>
            <w:pPr>
              <w:jc w:val="left"/>
            </w:pPr>
            <w:r>
              <w:rPr>
                <w:rFonts w:ascii="Times New Roman" w:hAnsi="Times New Roman"/>
                <w:b/>
                <w:color w:val="282828"/>
                <w:sz w:val="17"/>
              </w:rPr>
              <w:t>Admin (Pengelola Lab)</w:t>
            </w:r>
          </w:p>
        </w:tc>
        <w:tc>
          <w:tcPr>
            <w:tcW w:type="dxa" w:w="1152"/>
            <w:shd w:fill="FFFFFF"/>
            <w:tcMar>
              <w:top w:w="80" w:type="dxa"/>
              <w:bottom w:w="80" w:type="dxa"/>
              <w:left w:w="100" w:type="dxa"/>
              <w:right w:w="100" w:type="dxa"/>
            </w:tcMar>
          </w:tcPr>
          <w:p>
            <w:pPr>
              <w:jc w:val="center"/>
            </w:pPr>
            <w:r>
              <w:rPr>
                <w:rFonts w:ascii="Times New Roman" w:hAnsi="Times New Roman"/>
                <w:b/>
                <w:color w:val="282828"/>
                <w:sz w:val="17"/>
              </w:rPr>
              <w:t>SK - 35</w:t>
            </w:r>
          </w:p>
        </w:tc>
        <w:tc>
          <w:tcPr>
            <w:tcW w:type="dxa" w:w="2592"/>
            <w:shd w:fill="FFFFFF"/>
            <w:tcMar>
              <w:top w:w="80" w:type="dxa"/>
              <w:bottom w:w="80" w:type="dxa"/>
              <w:left w:w="100" w:type="dxa"/>
              <w:right w:w="100" w:type="dxa"/>
            </w:tcMar>
          </w:tcPr>
          <w:p>
            <w:pPr>
              <w:jc w:val="left"/>
            </w:pPr>
            <w:r>
              <w:rPr>
                <w:rFonts w:ascii="Times New Roman" w:hAnsi="Times New Roman"/>
                <w:b w:val="0"/>
                <w:color w:val="282828"/>
                <w:sz w:val="17"/>
              </w:rPr>
              <w:t>Mengubah Data Pengembalian</w:t>
            </w:r>
          </w:p>
        </w:tc>
        <w:tc>
          <w:tcPr>
            <w:tcW w:type="dxa" w:w="6480"/>
            <w:shd w:fill="FFFFFF"/>
            <w:tcMar>
              <w:top w:w="80" w:type="dxa"/>
              <w:bottom w:w="80" w:type="dxa"/>
              <w:left w:w="100" w:type="dxa"/>
              <w:right w:w="100" w:type="dxa"/>
            </w:tcMar>
          </w:tcPr>
          <w:p>
            <w:pPr>
              <w:jc w:val="left"/>
            </w:pPr>
            <w:r>
              <w:rPr>
                <w:rFonts w:ascii="Times New Roman" w:hAnsi="Times New Roman"/>
                <w:b w:val="0"/>
                <w:color w:val="282828"/>
                <w:sz w:val="17"/>
              </w:rPr>
              <w:t>Test Case:</w:t>
              <w:br/>
              <w:t>Mengedit rincian catatan kondisi barang atau denda</w:t>
              <w:br/>
              <w:br/>
              <w:t>Expected Result:</w:t>
              <w:br/>
              <w:t>Data pengembalian berhasil diperbarui</w:t>
            </w:r>
          </w:p>
        </w:tc>
      </w:tr>
      <w:tr>
        <w:tc>
          <w:tcPr>
            <w:tcW w:type="dxa" w:w="576"/>
            <w:shd w:fill="F9FAFC"/>
            <w:tcMar>
              <w:top w:w="80" w:type="dxa"/>
              <w:bottom w:w="80" w:type="dxa"/>
              <w:left w:w="100" w:type="dxa"/>
              <w:right w:w="100" w:type="dxa"/>
            </w:tcMar>
          </w:tcPr>
          <w:p>
            <w:pPr>
              <w:jc w:val="center"/>
            </w:pPr>
            <w:r>
              <w:rPr>
                <w:rFonts w:ascii="Times New Roman" w:hAnsi="Times New Roman"/>
                <w:b/>
                <w:color w:val="282828"/>
                <w:sz w:val="17"/>
              </w:rPr>
              <w:t>36</w:t>
            </w:r>
          </w:p>
        </w:tc>
        <w:tc>
          <w:tcPr>
            <w:tcW w:type="dxa" w:w="1296"/>
            <w:shd w:fill="F9FAFC"/>
            <w:tcMar>
              <w:top w:w="80" w:type="dxa"/>
              <w:bottom w:w="80" w:type="dxa"/>
              <w:left w:w="100" w:type="dxa"/>
              <w:right w:w="100" w:type="dxa"/>
            </w:tcMar>
          </w:tcPr>
          <w:p>
            <w:pPr>
              <w:jc w:val="center"/>
            </w:pPr>
            <w:r>
              <w:rPr>
                <w:rFonts w:ascii="Times New Roman" w:hAnsi="Times New Roman"/>
                <w:b/>
                <w:color w:val="282828"/>
                <w:sz w:val="17"/>
              </w:rPr>
              <w:t>FU - 13</w:t>
            </w:r>
          </w:p>
        </w:tc>
        <w:tc>
          <w:tcPr>
            <w:tcW w:type="dxa" w:w="2160"/>
            <w:shd w:fill="F9FAFC"/>
            <w:tcMar>
              <w:top w:w="80" w:type="dxa"/>
              <w:bottom w:w="80" w:type="dxa"/>
              <w:left w:w="100" w:type="dxa"/>
              <w:right w:w="100" w:type="dxa"/>
            </w:tcMar>
          </w:tcPr>
          <w:p>
            <w:pPr>
              <w:jc w:val="left"/>
            </w:pPr>
            <w:r>
              <w:rPr>
                <w:rFonts w:ascii="Times New Roman" w:hAnsi="Times New Roman"/>
                <w:b/>
                <w:color w:val="282828"/>
                <w:sz w:val="17"/>
              </w:rPr>
              <w:t>Admin (Pengelola Lab)</w:t>
            </w:r>
          </w:p>
        </w:tc>
        <w:tc>
          <w:tcPr>
            <w:tcW w:type="dxa" w:w="1152"/>
            <w:shd w:fill="F9FAFC"/>
            <w:tcMar>
              <w:top w:w="80" w:type="dxa"/>
              <w:bottom w:w="80" w:type="dxa"/>
              <w:left w:w="100" w:type="dxa"/>
              <w:right w:w="100" w:type="dxa"/>
            </w:tcMar>
          </w:tcPr>
          <w:p>
            <w:pPr>
              <w:jc w:val="center"/>
            </w:pPr>
            <w:r>
              <w:rPr>
                <w:rFonts w:ascii="Times New Roman" w:hAnsi="Times New Roman"/>
                <w:b/>
                <w:color w:val="282828"/>
                <w:sz w:val="17"/>
              </w:rPr>
              <w:t>SK - 36</w:t>
            </w:r>
          </w:p>
        </w:tc>
        <w:tc>
          <w:tcPr>
            <w:tcW w:type="dxa" w:w="2592"/>
            <w:shd w:fill="F9FAFC"/>
            <w:tcMar>
              <w:top w:w="80" w:type="dxa"/>
              <w:bottom w:w="80" w:type="dxa"/>
              <w:left w:w="100" w:type="dxa"/>
              <w:right w:w="100" w:type="dxa"/>
            </w:tcMar>
          </w:tcPr>
          <w:p>
            <w:pPr>
              <w:jc w:val="left"/>
            </w:pPr>
            <w:r>
              <w:rPr>
                <w:rFonts w:ascii="Times New Roman" w:hAnsi="Times New Roman"/>
                <w:b w:val="0"/>
                <w:color w:val="282828"/>
                <w:sz w:val="17"/>
              </w:rPr>
              <w:t>Menghapus Data Pengembalian</w:t>
            </w:r>
          </w:p>
        </w:tc>
        <w:tc>
          <w:tcPr>
            <w:tcW w:type="dxa" w:w="6480"/>
            <w:shd w:fill="F9FAFC"/>
            <w:tcMar>
              <w:top w:w="80" w:type="dxa"/>
              <w:bottom w:w="80" w:type="dxa"/>
              <w:left w:w="100" w:type="dxa"/>
              <w:right w:w="100" w:type="dxa"/>
            </w:tcMar>
          </w:tcPr>
          <w:p>
            <w:pPr>
              <w:jc w:val="left"/>
            </w:pPr>
            <w:r>
              <w:rPr>
                <w:rFonts w:ascii="Times New Roman" w:hAnsi="Times New Roman"/>
                <w:b w:val="0"/>
                <w:color w:val="282828"/>
                <w:sz w:val="17"/>
              </w:rPr>
              <w:t>Test Case:</w:t>
              <w:br/>
              <w:t>Menghapus riwayat transaksi pengembalian tertentu</w:t>
              <w:br/>
              <w:br/>
              <w:t>Expected Result:</w:t>
              <w:br/>
              <w:t>Data pengembalian berhasil dihapus</w:t>
            </w:r>
          </w:p>
        </w:tc>
      </w:tr>
      <w:tr>
        <w:tc>
          <w:tcPr>
            <w:tcW w:type="dxa" w:w="576"/>
            <w:shd w:fill="FFFFFF"/>
            <w:tcMar>
              <w:top w:w="80" w:type="dxa"/>
              <w:bottom w:w="80" w:type="dxa"/>
              <w:left w:w="100" w:type="dxa"/>
              <w:right w:w="100" w:type="dxa"/>
            </w:tcMar>
          </w:tcPr>
          <w:p>
            <w:pPr>
              <w:jc w:val="center"/>
            </w:pPr>
            <w:r>
              <w:rPr>
                <w:rFonts w:ascii="Times New Roman" w:hAnsi="Times New Roman"/>
                <w:b/>
                <w:color w:val="282828"/>
                <w:sz w:val="17"/>
              </w:rPr>
              <w:t>37</w:t>
            </w:r>
          </w:p>
        </w:tc>
        <w:tc>
          <w:tcPr>
            <w:tcW w:type="dxa" w:w="1296"/>
            <w:shd w:fill="FFFFFF"/>
            <w:tcMar>
              <w:top w:w="80" w:type="dxa"/>
              <w:bottom w:w="80" w:type="dxa"/>
              <w:left w:w="100" w:type="dxa"/>
              <w:right w:w="100" w:type="dxa"/>
            </w:tcMar>
          </w:tcPr>
          <w:p>
            <w:pPr>
              <w:jc w:val="center"/>
            </w:pPr>
            <w:r>
              <w:rPr>
                <w:rFonts w:ascii="Times New Roman" w:hAnsi="Times New Roman"/>
                <w:b/>
                <w:color w:val="282828"/>
                <w:sz w:val="17"/>
              </w:rPr>
              <w:t>FU - 14</w:t>
            </w:r>
          </w:p>
        </w:tc>
        <w:tc>
          <w:tcPr>
            <w:tcW w:type="dxa" w:w="2160"/>
            <w:shd w:fill="FFFFFF"/>
            <w:tcMar>
              <w:top w:w="80" w:type="dxa"/>
              <w:bottom w:w="80" w:type="dxa"/>
              <w:left w:w="100" w:type="dxa"/>
              <w:right w:w="100" w:type="dxa"/>
            </w:tcMar>
          </w:tcPr>
          <w:p>
            <w:pPr>
              <w:jc w:val="left"/>
            </w:pPr>
            <w:r>
              <w:rPr>
                <w:rFonts w:ascii="Times New Roman" w:hAnsi="Times New Roman"/>
                <w:b/>
                <w:color w:val="282828"/>
                <w:sz w:val="17"/>
              </w:rPr>
              <w:t>Admin (Pengelola Lab)</w:t>
            </w:r>
          </w:p>
        </w:tc>
        <w:tc>
          <w:tcPr>
            <w:tcW w:type="dxa" w:w="1152"/>
            <w:shd w:fill="FFFFFF"/>
            <w:tcMar>
              <w:top w:w="80" w:type="dxa"/>
              <w:bottom w:w="80" w:type="dxa"/>
              <w:left w:w="100" w:type="dxa"/>
              <w:right w:w="100" w:type="dxa"/>
            </w:tcMar>
          </w:tcPr>
          <w:p>
            <w:pPr>
              <w:jc w:val="center"/>
            </w:pPr>
            <w:r>
              <w:rPr>
                <w:rFonts w:ascii="Times New Roman" w:hAnsi="Times New Roman"/>
                <w:b/>
                <w:color w:val="282828"/>
                <w:sz w:val="17"/>
              </w:rPr>
              <w:t>SK - 37</w:t>
            </w:r>
          </w:p>
        </w:tc>
        <w:tc>
          <w:tcPr>
            <w:tcW w:type="dxa" w:w="2592"/>
            <w:shd w:fill="FFFFFF"/>
            <w:tcMar>
              <w:top w:w="80" w:type="dxa"/>
              <w:bottom w:w="80" w:type="dxa"/>
              <w:left w:w="100" w:type="dxa"/>
              <w:right w:w="100" w:type="dxa"/>
            </w:tcMar>
          </w:tcPr>
          <w:p>
            <w:pPr>
              <w:jc w:val="left"/>
            </w:pPr>
            <w:r>
              <w:rPr>
                <w:rFonts w:ascii="Times New Roman" w:hAnsi="Times New Roman"/>
                <w:b w:val="0"/>
                <w:color w:val="282828"/>
                <w:sz w:val="17"/>
              </w:rPr>
              <w:t>Melihat Log Aktivitas</w:t>
            </w:r>
          </w:p>
        </w:tc>
        <w:tc>
          <w:tcPr>
            <w:tcW w:type="dxa" w:w="6480"/>
            <w:shd w:fill="FFFFFF"/>
            <w:tcMar>
              <w:top w:w="80" w:type="dxa"/>
              <w:bottom w:w="80" w:type="dxa"/>
              <w:left w:w="100" w:type="dxa"/>
              <w:right w:w="100" w:type="dxa"/>
            </w:tcMar>
          </w:tcPr>
          <w:p>
            <w:pPr>
              <w:jc w:val="left"/>
            </w:pPr>
            <w:r>
              <w:rPr>
                <w:rFonts w:ascii="Times New Roman" w:hAnsi="Times New Roman"/>
                <w:b w:val="0"/>
                <w:color w:val="282828"/>
                <w:sz w:val="17"/>
              </w:rPr>
              <w:t>Test Case:</w:t>
              <w:br/>
              <w:t>Membuka menu log aktivitas sistem</w:t>
              <w:br/>
              <w:br/>
              <w:t>Expected Result:</w:t>
              <w:br/>
              <w:t>Menampilkan log jejak aktivitas pengguna sistem beserta timestamp secara runut</w:t>
            </w:r>
          </w:p>
        </w:tc>
      </w:tr>
      <w:tr>
        <w:tc>
          <w:tcPr>
            <w:tcW w:type="dxa" w:w="576"/>
            <w:shd w:fill="F9FAFC"/>
            <w:tcMar>
              <w:top w:w="80" w:type="dxa"/>
              <w:bottom w:w="80" w:type="dxa"/>
              <w:left w:w="100" w:type="dxa"/>
              <w:right w:w="100" w:type="dxa"/>
            </w:tcMar>
          </w:tcPr>
          <w:p>
            <w:pPr>
              <w:jc w:val="center"/>
            </w:pPr>
            <w:r>
              <w:rPr>
                <w:rFonts w:ascii="Times New Roman" w:hAnsi="Times New Roman"/>
                <w:b/>
                <w:color w:val="282828"/>
                <w:sz w:val="17"/>
              </w:rPr>
              <w:t>38</w:t>
            </w:r>
          </w:p>
        </w:tc>
        <w:tc>
          <w:tcPr>
            <w:tcW w:type="dxa" w:w="1296"/>
            <w:shd w:fill="F9FAFC"/>
            <w:tcMar>
              <w:top w:w="80" w:type="dxa"/>
              <w:bottom w:w="80" w:type="dxa"/>
              <w:left w:w="100" w:type="dxa"/>
              <w:right w:w="100" w:type="dxa"/>
            </w:tcMar>
          </w:tcPr>
          <w:p>
            <w:pPr>
              <w:jc w:val="center"/>
            </w:pPr>
            <w:r>
              <w:rPr>
                <w:rFonts w:ascii="Times New Roman" w:hAnsi="Times New Roman"/>
                <w:b/>
                <w:color w:val="282828"/>
                <w:sz w:val="17"/>
              </w:rPr>
              <w:t>FU - 14</w:t>
            </w:r>
          </w:p>
        </w:tc>
        <w:tc>
          <w:tcPr>
            <w:tcW w:type="dxa" w:w="2160"/>
            <w:shd w:fill="F9FAFC"/>
            <w:tcMar>
              <w:top w:w="80" w:type="dxa"/>
              <w:bottom w:w="80" w:type="dxa"/>
              <w:left w:w="100" w:type="dxa"/>
              <w:right w:w="100" w:type="dxa"/>
            </w:tcMar>
          </w:tcPr>
          <w:p>
            <w:pPr>
              <w:jc w:val="left"/>
            </w:pPr>
            <w:r>
              <w:rPr>
                <w:rFonts w:ascii="Times New Roman" w:hAnsi="Times New Roman"/>
                <w:b/>
                <w:color w:val="282828"/>
                <w:sz w:val="17"/>
              </w:rPr>
              <w:t>Admin (Pengelola Lab)</w:t>
            </w:r>
          </w:p>
        </w:tc>
        <w:tc>
          <w:tcPr>
            <w:tcW w:type="dxa" w:w="1152"/>
            <w:shd w:fill="F9FAFC"/>
            <w:tcMar>
              <w:top w:w="80" w:type="dxa"/>
              <w:bottom w:w="80" w:type="dxa"/>
              <w:left w:w="100" w:type="dxa"/>
              <w:right w:w="100" w:type="dxa"/>
            </w:tcMar>
          </w:tcPr>
          <w:p>
            <w:pPr>
              <w:jc w:val="center"/>
            </w:pPr>
            <w:r>
              <w:rPr>
                <w:rFonts w:ascii="Times New Roman" w:hAnsi="Times New Roman"/>
                <w:b/>
                <w:color w:val="282828"/>
                <w:sz w:val="17"/>
              </w:rPr>
              <w:t>SK - 38</w:t>
            </w:r>
          </w:p>
        </w:tc>
        <w:tc>
          <w:tcPr>
            <w:tcW w:type="dxa" w:w="2592"/>
            <w:shd w:fill="F9FAFC"/>
            <w:tcMar>
              <w:top w:w="80" w:type="dxa"/>
              <w:bottom w:w="80" w:type="dxa"/>
              <w:left w:w="100" w:type="dxa"/>
              <w:right w:w="100" w:type="dxa"/>
            </w:tcMar>
          </w:tcPr>
          <w:p>
            <w:pPr>
              <w:jc w:val="left"/>
            </w:pPr>
            <w:r>
              <w:rPr>
                <w:rFonts w:ascii="Times New Roman" w:hAnsi="Times New Roman"/>
                <w:b w:val="0"/>
                <w:color w:val="282828"/>
                <w:sz w:val="17"/>
              </w:rPr>
              <w:t>Mencari Log Aktivitas</w:t>
            </w:r>
          </w:p>
        </w:tc>
        <w:tc>
          <w:tcPr>
            <w:tcW w:type="dxa" w:w="6480"/>
            <w:shd w:fill="F9FAFC"/>
            <w:tcMar>
              <w:top w:w="80" w:type="dxa"/>
              <w:bottom w:w="80" w:type="dxa"/>
              <w:left w:w="100" w:type="dxa"/>
              <w:right w:w="100" w:type="dxa"/>
            </w:tcMar>
          </w:tcPr>
          <w:p>
            <w:pPr>
              <w:jc w:val="left"/>
            </w:pPr>
            <w:r>
              <w:rPr>
                <w:rFonts w:ascii="Times New Roman" w:hAnsi="Times New Roman"/>
                <w:b w:val="0"/>
                <w:color w:val="282828"/>
                <w:sz w:val="17"/>
              </w:rPr>
              <w:t>Test Case:</w:t>
              <w:br/>
              <w:t>Memasukkan kata kunci aksi atau nama user pada kolom cari log</w:t>
              <w:br/>
              <w:br/>
              <w:t>Expected Result:</w:t>
              <w:br/>
              <w:t>Menampilkan baris log aktivitas yang relevan</w:t>
            </w:r>
          </w:p>
        </w:tc>
      </w:tr>
      <w:tr>
        <w:tc>
          <w:tcPr>
            <w:tcW w:type="dxa" w:w="576"/>
            <w:shd w:fill="FFFFFF"/>
            <w:tcMar>
              <w:top w:w="80" w:type="dxa"/>
              <w:bottom w:w="80" w:type="dxa"/>
              <w:left w:w="100" w:type="dxa"/>
              <w:right w:w="100" w:type="dxa"/>
            </w:tcMar>
          </w:tcPr>
          <w:p>
            <w:pPr>
              <w:jc w:val="center"/>
            </w:pPr>
            <w:r>
              <w:rPr>
                <w:rFonts w:ascii="Times New Roman" w:hAnsi="Times New Roman"/>
                <w:b/>
                <w:color w:val="282828"/>
                <w:sz w:val="17"/>
              </w:rPr>
              <w:t>39</w:t>
            </w:r>
          </w:p>
        </w:tc>
        <w:tc>
          <w:tcPr>
            <w:tcW w:type="dxa" w:w="1296"/>
            <w:shd w:fill="FFFFFF"/>
            <w:tcMar>
              <w:top w:w="80" w:type="dxa"/>
              <w:bottom w:w="80" w:type="dxa"/>
              <w:left w:w="100" w:type="dxa"/>
              <w:right w:w="100" w:type="dxa"/>
            </w:tcMar>
          </w:tcPr>
          <w:p>
            <w:pPr>
              <w:jc w:val="center"/>
            </w:pPr>
            <w:r>
              <w:rPr>
                <w:rFonts w:ascii="Times New Roman" w:hAnsi="Times New Roman"/>
                <w:b/>
                <w:color w:val="282828"/>
                <w:sz w:val="17"/>
              </w:rPr>
              <w:t>FU - 15</w:t>
            </w:r>
          </w:p>
        </w:tc>
        <w:tc>
          <w:tcPr>
            <w:tcW w:type="dxa" w:w="2160"/>
            <w:shd w:fill="FFFFFF"/>
            <w:tcMar>
              <w:top w:w="80" w:type="dxa"/>
              <w:bottom w:w="80" w:type="dxa"/>
              <w:left w:w="100" w:type="dxa"/>
              <w:right w:w="100" w:type="dxa"/>
            </w:tcMar>
          </w:tcPr>
          <w:p>
            <w:pPr>
              <w:jc w:val="left"/>
            </w:pPr>
            <w:r>
              <w:rPr>
                <w:rFonts w:ascii="Times New Roman" w:hAnsi="Times New Roman"/>
                <w:b/>
                <w:color w:val="282828"/>
                <w:sz w:val="17"/>
              </w:rPr>
              <w:t>Petugas</w:t>
            </w:r>
          </w:p>
        </w:tc>
        <w:tc>
          <w:tcPr>
            <w:tcW w:type="dxa" w:w="1152"/>
            <w:shd w:fill="FFFFFF"/>
            <w:tcMar>
              <w:top w:w="80" w:type="dxa"/>
              <w:bottom w:w="80" w:type="dxa"/>
              <w:left w:w="100" w:type="dxa"/>
              <w:right w:w="100" w:type="dxa"/>
            </w:tcMar>
          </w:tcPr>
          <w:p>
            <w:pPr>
              <w:jc w:val="center"/>
            </w:pPr>
            <w:r>
              <w:rPr>
                <w:rFonts w:ascii="Times New Roman" w:hAnsi="Times New Roman"/>
                <w:b/>
                <w:color w:val="282828"/>
                <w:sz w:val="17"/>
              </w:rPr>
              <w:t>SK - 39</w:t>
            </w:r>
          </w:p>
        </w:tc>
        <w:tc>
          <w:tcPr>
            <w:tcW w:type="dxa" w:w="2592"/>
            <w:shd w:fill="FFFFFF"/>
            <w:tcMar>
              <w:top w:w="80" w:type="dxa"/>
              <w:bottom w:w="80" w:type="dxa"/>
              <w:left w:w="100" w:type="dxa"/>
              <w:right w:w="100" w:type="dxa"/>
            </w:tcMar>
          </w:tcPr>
          <w:p>
            <w:pPr>
              <w:jc w:val="left"/>
            </w:pPr>
            <w:r>
              <w:rPr>
                <w:rFonts w:ascii="Times New Roman" w:hAnsi="Times New Roman"/>
                <w:b w:val="0"/>
                <w:color w:val="282828"/>
                <w:sz w:val="17"/>
              </w:rPr>
              <w:t>Menyetujui Peminjaman</w:t>
            </w:r>
          </w:p>
        </w:tc>
        <w:tc>
          <w:tcPr>
            <w:tcW w:type="dxa" w:w="6480"/>
            <w:shd w:fill="FFFFFF"/>
            <w:tcMar>
              <w:top w:w="80" w:type="dxa"/>
              <w:bottom w:w="80" w:type="dxa"/>
              <w:left w:w="100" w:type="dxa"/>
              <w:right w:w="100" w:type="dxa"/>
            </w:tcMar>
          </w:tcPr>
          <w:p>
            <w:pPr>
              <w:jc w:val="left"/>
            </w:pPr>
            <w:r>
              <w:rPr>
                <w:rFonts w:ascii="Times New Roman" w:hAnsi="Times New Roman"/>
                <w:b w:val="0"/>
                <w:color w:val="282828"/>
                <w:sz w:val="17"/>
              </w:rPr>
              <w:t>Test Case:</w:t>
              <w:br/>
              <w:t>Petugas menekan tombol 'Setujui' pada pengajuan peminjaman siswa yang berstatus 'menunggu'</w:t>
              <w:br/>
              <w:br/>
              <w:t>Expected Result:</w:t>
              <w:br/>
              <w:t>Status peminjaman berubah menjadi 'disetujui' dan siswa mendapat konfirmasi</w:t>
            </w:r>
          </w:p>
        </w:tc>
      </w:tr>
      <w:tr>
        <w:tc>
          <w:tcPr>
            <w:tcW w:type="dxa" w:w="576"/>
            <w:shd w:fill="F9FAFC"/>
            <w:tcMar>
              <w:top w:w="80" w:type="dxa"/>
              <w:bottom w:w="80" w:type="dxa"/>
              <w:left w:w="100" w:type="dxa"/>
              <w:right w:w="100" w:type="dxa"/>
            </w:tcMar>
          </w:tcPr>
          <w:p>
            <w:pPr>
              <w:jc w:val="center"/>
            </w:pPr>
            <w:r>
              <w:rPr>
                <w:rFonts w:ascii="Times New Roman" w:hAnsi="Times New Roman"/>
                <w:b/>
                <w:color w:val="282828"/>
                <w:sz w:val="17"/>
              </w:rPr>
            </w:r>
          </w:p>
        </w:tc>
        <w:tc>
          <w:tcPr>
            <w:tcW w:type="dxa" w:w="1296"/>
            <w:shd w:fill="F9FAFC"/>
            <w:tcMar>
              <w:top w:w="80" w:type="dxa"/>
              <w:bottom w:w="80" w:type="dxa"/>
              <w:left w:w="100" w:type="dxa"/>
              <w:right w:w="100" w:type="dxa"/>
            </w:tcMar>
          </w:tcPr>
          <w:p>
            <w:pPr>
              <w:jc w:val="center"/>
            </w:pPr>
            <w:r>
              <w:rPr>
                <w:rFonts w:ascii="Times New Roman" w:hAnsi="Times New Roman"/>
                <w:b/>
                <w:color w:val="282828"/>
                <w:sz w:val="17"/>
              </w:rPr>
            </w:r>
          </w:p>
        </w:tc>
        <w:tc>
          <w:tcPr>
            <w:tcW w:type="dxa" w:w="2160"/>
            <w:shd w:fill="F9FAFC"/>
            <w:tcMar>
              <w:top w:w="80" w:type="dxa"/>
              <w:bottom w:w="80" w:type="dxa"/>
              <w:left w:w="100" w:type="dxa"/>
              <w:right w:w="100" w:type="dxa"/>
            </w:tcMar>
          </w:tcPr>
          <w:p>
            <w:pPr>
              <w:jc w:val="left"/>
            </w:pPr>
            <w:r>
              <w:rPr>
                <w:rFonts w:ascii="Times New Roman" w:hAnsi="Times New Roman"/>
                <w:b/>
                <w:color w:val="282828"/>
                <w:sz w:val="17"/>
              </w:rPr>
            </w:r>
          </w:p>
        </w:tc>
        <w:tc>
          <w:tcPr>
            <w:tcW w:type="dxa" w:w="1152"/>
            <w:shd w:fill="F9FAFC"/>
            <w:tcMar>
              <w:top w:w="80" w:type="dxa"/>
              <w:bottom w:w="80" w:type="dxa"/>
              <w:left w:w="100" w:type="dxa"/>
              <w:right w:w="100" w:type="dxa"/>
            </w:tcMar>
          </w:tcPr>
          <w:p>
            <w:pPr>
              <w:jc w:val="center"/>
            </w:pPr>
            <w:r>
              <w:rPr>
                <w:rFonts w:ascii="Times New Roman" w:hAnsi="Times New Roman"/>
                <w:b/>
                <w:color w:val="282828"/>
                <w:sz w:val="17"/>
              </w:rPr>
            </w:r>
          </w:p>
        </w:tc>
        <w:tc>
          <w:tcPr>
            <w:tcW w:type="dxa" w:w="2592"/>
            <w:shd w:fill="F9FAFC"/>
            <w:tcMar>
              <w:top w:w="80" w:type="dxa"/>
              <w:bottom w:w="80" w:type="dxa"/>
              <w:left w:w="100" w:type="dxa"/>
              <w:right w:w="100" w:type="dxa"/>
            </w:tcMar>
          </w:tcPr>
          <w:p>
            <w:pPr>
              <w:jc w:val="left"/>
            </w:pPr>
            <w:r>
              <w:rPr>
                <w:rFonts w:ascii="Times New Roman" w:hAnsi="Times New Roman"/>
                <w:b w:val="0"/>
                <w:color w:val="282828"/>
                <w:sz w:val="17"/>
              </w:rPr>
            </w:r>
          </w:p>
        </w:tc>
        <w:tc>
          <w:tcPr>
            <w:tcW w:type="dxa" w:w="6480"/>
            <w:shd w:fill="F9FAFC"/>
            <w:tcMar>
              <w:top w:w="80" w:type="dxa"/>
              <w:bottom w:w="80" w:type="dxa"/>
              <w:left w:w="100" w:type="dxa"/>
              <w:right w:w="100" w:type="dxa"/>
            </w:tcMar>
          </w:tcPr>
          <w:p>
            <w:pPr>
              <w:jc w:val="left"/>
            </w:pPr>
            <w:r>
              <w:rPr>
                <w:rFonts w:ascii="Times New Roman" w:hAnsi="Times New Roman"/>
                <w:b w:val="0"/>
                <w:color w:val="282828"/>
                <w:sz w:val="17"/>
              </w:rPr>
              <w:t>Test Case:</w:t>
              <w:br/>
              <w:t>Petugas menekan tombol 'Tolak' pada pengajuan pinjam</w:t>
              <w:br/>
              <w:br/>
              <w:t>Expected Result:</w:t>
              <w:br/>
              <w:t>Status peminjaman berubah menjadi 'ditolak'</w:t>
            </w:r>
          </w:p>
        </w:tc>
      </w:tr>
      <w:tr>
        <w:tc>
          <w:tcPr>
            <w:tcW w:type="dxa" w:w="576"/>
            <w:shd w:fill="FFFFFF"/>
            <w:tcMar>
              <w:top w:w="80" w:type="dxa"/>
              <w:bottom w:w="80" w:type="dxa"/>
              <w:left w:w="100" w:type="dxa"/>
              <w:right w:w="100" w:type="dxa"/>
            </w:tcMar>
          </w:tcPr>
          <w:p>
            <w:pPr>
              <w:jc w:val="center"/>
            </w:pPr>
            <w:r>
              <w:rPr>
                <w:rFonts w:ascii="Times New Roman" w:hAnsi="Times New Roman"/>
                <w:b/>
                <w:color w:val="282828"/>
                <w:sz w:val="17"/>
              </w:rPr>
            </w:r>
          </w:p>
        </w:tc>
        <w:tc>
          <w:tcPr>
            <w:tcW w:type="dxa" w:w="1296"/>
            <w:shd w:fill="FFFFFF"/>
            <w:tcMar>
              <w:top w:w="80" w:type="dxa"/>
              <w:bottom w:w="80" w:type="dxa"/>
              <w:left w:w="100" w:type="dxa"/>
              <w:right w:w="100" w:type="dxa"/>
            </w:tcMar>
          </w:tcPr>
          <w:p>
            <w:pPr>
              <w:jc w:val="center"/>
            </w:pPr>
            <w:r>
              <w:rPr>
                <w:rFonts w:ascii="Times New Roman" w:hAnsi="Times New Roman"/>
                <w:b/>
                <w:color w:val="282828"/>
                <w:sz w:val="17"/>
              </w:rPr>
            </w:r>
          </w:p>
        </w:tc>
        <w:tc>
          <w:tcPr>
            <w:tcW w:type="dxa" w:w="2160"/>
            <w:shd w:fill="FFFFFF"/>
            <w:tcMar>
              <w:top w:w="80" w:type="dxa"/>
              <w:bottom w:w="80" w:type="dxa"/>
              <w:left w:w="100" w:type="dxa"/>
              <w:right w:w="100" w:type="dxa"/>
            </w:tcMar>
          </w:tcPr>
          <w:p>
            <w:pPr>
              <w:jc w:val="left"/>
            </w:pPr>
            <w:r>
              <w:rPr>
                <w:rFonts w:ascii="Times New Roman" w:hAnsi="Times New Roman"/>
                <w:b/>
                <w:color w:val="282828"/>
                <w:sz w:val="17"/>
              </w:rPr>
            </w:r>
          </w:p>
        </w:tc>
        <w:tc>
          <w:tcPr>
            <w:tcW w:type="dxa" w:w="1152"/>
            <w:shd w:fill="FFFFFF"/>
            <w:tcMar>
              <w:top w:w="80" w:type="dxa"/>
              <w:bottom w:w="80" w:type="dxa"/>
              <w:left w:w="100" w:type="dxa"/>
              <w:right w:w="100" w:type="dxa"/>
            </w:tcMar>
          </w:tcPr>
          <w:p>
            <w:pPr>
              <w:jc w:val="center"/>
            </w:pPr>
            <w:r>
              <w:rPr>
                <w:rFonts w:ascii="Times New Roman" w:hAnsi="Times New Roman"/>
                <w:b/>
                <w:color w:val="282828"/>
                <w:sz w:val="17"/>
              </w:rPr>
            </w:r>
          </w:p>
        </w:tc>
        <w:tc>
          <w:tcPr>
            <w:tcW w:type="dxa" w:w="2592"/>
            <w:shd w:fill="FFFFFF"/>
            <w:tcMar>
              <w:top w:w="80" w:type="dxa"/>
              <w:bottom w:w="80" w:type="dxa"/>
              <w:left w:w="100" w:type="dxa"/>
              <w:right w:w="100" w:type="dxa"/>
            </w:tcMar>
          </w:tcPr>
          <w:p>
            <w:pPr>
              <w:jc w:val="left"/>
            </w:pPr>
            <w:r>
              <w:rPr>
                <w:rFonts w:ascii="Times New Roman" w:hAnsi="Times New Roman"/>
                <w:b w:val="0"/>
                <w:color w:val="282828"/>
                <w:sz w:val="17"/>
              </w:rPr>
            </w:r>
          </w:p>
        </w:tc>
        <w:tc>
          <w:tcPr>
            <w:tcW w:type="dxa" w:w="6480"/>
            <w:shd w:fill="FFFFFF"/>
            <w:tcMar>
              <w:top w:w="80" w:type="dxa"/>
              <w:bottom w:w="80" w:type="dxa"/>
              <w:left w:w="100" w:type="dxa"/>
              <w:right w:w="100" w:type="dxa"/>
            </w:tcMar>
          </w:tcPr>
          <w:p>
            <w:pPr>
              <w:jc w:val="left"/>
            </w:pPr>
            <w:r>
              <w:rPr>
                <w:rFonts w:ascii="Times New Roman" w:hAnsi="Times New Roman"/>
                <w:b w:val="0"/>
                <w:color w:val="282828"/>
                <w:sz w:val="17"/>
              </w:rPr>
              <w:t>Test Case:</w:t>
              <w:br/>
              <w:t>Petugas menekan tombol 'Serahkan Alat' saat siswa mengambil alat di lab</w:t>
              <w:br/>
              <w:br/>
              <w:t>Expected Result:</w:t>
              <w:br/>
              <w:t>Status berubah menjadi 'dipinjam', stok alat fisik berkurang sesuai jumlah pinjam</w:t>
            </w:r>
          </w:p>
        </w:tc>
      </w:tr>
      <w:tr>
        <w:tc>
          <w:tcPr>
            <w:tcW w:type="dxa" w:w="576"/>
            <w:shd w:fill="F9FAFC"/>
            <w:tcMar>
              <w:top w:w="80" w:type="dxa"/>
              <w:bottom w:w="80" w:type="dxa"/>
              <w:left w:w="100" w:type="dxa"/>
              <w:right w:w="100" w:type="dxa"/>
            </w:tcMar>
          </w:tcPr>
          <w:p>
            <w:pPr>
              <w:jc w:val="center"/>
            </w:pPr>
            <w:r>
              <w:rPr>
                <w:rFonts w:ascii="Times New Roman" w:hAnsi="Times New Roman"/>
                <w:b/>
                <w:color w:val="282828"/>
                <w:sz w:val="17"/>
              </w:rPr>
              <w:t>40</w:t>
            </w:r>
          </w:p>
        </w:tc>
        <w:tc>
          <w:tcPr>
            <w:tcW w:type="dxa" w:w="1296"/>
            <w:shd w:fill="F9FAFC"/>
            <w:tcMar>
              <w:top w:w="80" w:type="dxa"/>
              <w:bottom w:w="80" w:type="dxa"/>
              <w:left w:w="100" w:type="dxa"/>
              <w:right w:w="100" w:type="dxa"/>
            </w:tcMar>
          </w:tcPr>
          <w:p>
            <w:pPr>
              <w:jc w:val="center"/>
            </w:pPr>
            <w:r>
              <w:rPr>
                <w:rFonts w:ascii="Times New Roman" w:hAnsi="Times New Roman"/>
                <w:b/>
                <w:color w:val="282828"/>
                <w:sz w:val="17"/>
              </w:rPr>
              <w:t>FU - 16</w:t>
            </w:r>
          </w:p>
        </w:tc>
        <w:tc>
          <w:tcPr>
            <w:tcW w:type="dxa" w:w="2160"/>
            <w:shd w:fill="F9FAFC"/>
            <w:tcMar>
              <w:top w:w="80" w:type="dxa"/>
              <w:bottom w:w="80" w:type="dxa"/>
              <w:left w:w="100" w:type="dxa"/>
              <w:right w:w="100" w:type="dxa"/>
            </w:tcMar>
          </w:tcPr>
          <w:p>
            <w:pPr>
              <w:jc w:val="left"/>
            </w:pPr>
            <w:r>
              <w:rPr>
                <w:rFonts w:ascii="Times New Roman" w:hAnsi="Times New Roman"/>
                <w:b/>
                <w:color w:val="282828"/>
                <w:sz w:val="17"/>
              </w:rPr>
              <w:t>Petugas</w:t>
            </w:r>
          </w:p>
        </w:tc>
        <w:tc>
          <w:tcPr>
            <w:tcW w:type="dxa" w:w="1152"/>
            <w:shd w:fill="F9FAFC"/>
            <w:tcMar>
              <w:top w:w="80" w:type="dxa"/>
              <w:bottom w:w="80" w:type="dxa"/>
              <w:left w:w="100" w:type="dxa"/>
              <w:right w:w="100" w:type="dxa"/>
            </w:tcMar>
          </w:tcPr>
          <w:p>
            <w:pPr>
              <w:jc w:val="center"/>
            </w:pPr>
            <w:r>
              <w:rPr>
                <w:rFonts w:ascii="Times New Roman" w:hAnsi="Times New Roman"/>
                <w:b/>
                <w:color w:val="282828"/>
                <w:sz w:val="17"/>
              </w:rPr>
              <w:t>SK - 40</w:t>
            </w:r>
          </w:p>
        </w:tc>
        <w:tc>
          <w:tcPr>
            <w:tcW w:type="dxa" w:w="2592"/>
            <w:shd w:fill="F9FAFC"/>
            <w:tcMar>
              <w:top w:w="80" w:type="dxa"/>
              <w:bottom w:w="80" w:type="dxa"/>
              <w:left w:w="100" w:type="dxa"/>
              <w:right w:w="100" w:type="dxa"/>
            </w:tcMar>
          </w:tcPr>
          <w:p>
            <w:pPr>
              <w:jc w:val="left"/>
            </w:pPr>
            <w:r>
              <w:rPr>
                <w:rFonts w:ascii="Times New Roman" w:hAnsi="Times New Roman"/>
                <w:b w:val="0"/>
                <w:color w:val="282828"/>
                <w:sz w:val="17"/>
              </w:rPr>
              <w:t>Mengembalikan Pengembalian</w:t>
            </w:r>
          </w:p>
        </w:tc>
        <w:tc>
          <w:tcPr>
            <w:tcW w:type="dxa" w:w="6480"/>
            <w:shd w:fill="F9FAFC"/>
            <w:tcMar>
              <w:top w:w="80" w:type="dxa"/>
              <w:bottom w:w="80" w:type="dxa"/>
              <w:left w:w="100" w:type="dxa"/>
              <w:right w:w="100" w:type="dxa"/>
            </w:tcMar>
          </w:tcPr>
          <w:p>
            <w:pPr>
              <w:jc w:val="left"/>
            </w:pPr>
            <w:r>
              <w:rPr>
                <w:rFonts w:ascii="Times New Roman" w:hAnsi="Times New Roman"/>
                <w:b w:val="0"/>
                <w:color w:val="282828"/>
                <w:sz w:val="17"/>
              </w:rPr>
              <w:t>Test Case:</w:t>
              <w:br/>
              <w:t>Petugas memeriksa alat yang dikembalikan, menginput kondisi 'Baik' tanpa denda</w:t>
              <w:br/>
              <w:br/>
              <w:t>Expected Result:</w:t>
              <w:br/>
              <w:t>Status peminjaman menjadi 'selesai', stok alat dipulihkan otomatis ke inventaris</w:t>
            </w:r>
          </w:p>
        </w:tc>
      </w:tr>
      <w:tr>
        <w:tc>
          <w:tcPr>
            <w:tcW w:type="dxa" w:w="576"/>
            <w:shd w:fill="FFFFFF"/>
            <w:tcMar>
              <w:top w:w="80" w:type="dxa"/>
              <w:bottom w:w="80" w:type="dxa"/>
              <w:left w:w="100" w:type="dxa"/>
              <w:right w:w="100" w:type="dxa"/>
            </w:tcMar>
          </w:tcPr>
          <w:p>
            <w:pPr>
              <w:jc w:val="center"/>
            </w:pPr>
            <w:r>
              <w:rPr>
                <w:rFonts w:ascii="Times New Roman" w:hAnsi="Times New Roman"/>
                <w:b/>
                <w:color w:val="282828"/>
                <w:sz w:val="17"/>
              </w:rPr>
            </w:r>
          </w:p>
        </w:tc>
        <w:tc>
          <w:tcPr>
            <w:tcW w:type="dxa" w:w="1296"/>
            <w:shd w:fill="FFFFFF"/>
            <w:tcMar>
              <w:top w:w="80" w:type="dxa"/>
              <w:bottom w:w="80" w:type="dxa"/>
              <w:left w:w="100" w:type="dxa"/>
              <w:right w:w="100" w:type="dxa"/>
            </w:tcMar>
          </w:tcPr>
          <w:p>
            <w:pPr>
              <w:jc w:val="center"/>
            </w:pPr>
            <w:r>
              <w:rPr>
                <w:rFonts w:ascii="Times New Roman" w:hAnsi="Times New Roman"/>
                <w:b/>
                <w:color w:val="282828"/>
                <w:sz w:val="17"/>
              </w:rPr>
            </w:r>
          </w:p>
        </w:tc>
        <w:tc>
          <w:tcPr>
            <w:tcW w:type="dxa" w:w="2160"/>
            <w:shd w:fill="FFFFFF"/>
            <w:tcMar>
              <w:top w:w="80" w:type="dxa"/>
              <w:bottom w:w="80" w:type="dxa"/>
              <w:left w:w="100" w:type="dxa"/>
              <w:right w:w="100" w:type="dxa"/>
            </w:tcMar>
          </w:tcPr>
          <w:p>
            <w:pPr>
              <w:jc w:val="left"/>
            </w:pPr>
            <w:r>
              <w:rPr>
                <w:rFonts w:ascii="Times New Roman" w:hAnsi="Times New Roman"/>
                <w:b/>
                <w:color w:val="282828"/>
                <w:sz w:val="17"/>
              </w:rPr>
            </w:r>
          </w:p>
        </w:tc>
        <w:tc>
          <w:tcPr>
            <w:tcW w:type="dxa" w:w="1152"/>
            <w:shd w:fill="FFFFFF"/>
            <w:tcMar>
              <w:top w:w="80" w:type="dxa"/>
              <w:bottom w:w="80" w:type="dxa"/>
              <w:left w:w="100" w:type="dxa"/>
              <w:right w:w="100" w:type="dxa"/>
            </w:tcMar>
          </w:tcPr>
          <w:p>
            <w:pPr>
              <w:jc w:val="center"/>
            </w:pPr>
            <w:r>
              <w:rPr>
                <w:rFonts w:ascii="Times New Roman" w:hAnsi="Times New Roman"/>
                <w:b/>
                <w:color w:val="282828"/>
                <w:sz w:val="17"/>
              </w:rPr>
            </w:r>
          </w:p>
        </w:tc>
        <w:tc>
          <w:tcPr>
            <w:tcW w:type="dxa" w:w="2592"/>
            <w:shd w:fill="FFFFFF"/>
            <w:tcMar>
              <w:top w:w="80" w:type="dxa"/>
              <w:bottom w:w="80" w:type="dxa"/>
              <w:left w:w="100" w:type="dxa"/>
              <w:right w:w="100" w:type="dxa"/>
            </w:tcMar>
          </w:tcPr>
          <w:p>
            <w:pPr>
              <w:jc w:val="left"/>
            </w:pPr>
            <w:r>
              <w:rPr>
                <w:rFonts w:ascii="Times New Roman" w:hAnsi="Times New Roman"/>
                <w:b w:val="0"/>
                <w:color w:val="282828"/>
                <w:sz w:val="17"/>
              </w:rPr>
            </w:r>
          </w:p>
        </w:tc>
        <w:tc>
          <w:tcPr>
            <w:tcW w:type="dxa" w:w="6480"/>
            <w:shd w:fill="FFFFFF"/>
            <w:tcMar>
              <w:top w:w="80" w:type="dxa"/>
              <w:bottom w:w="80" w:type="dxa"/>
              <w:left w:w="100" w:type="dxa"/>
              <w:right w:w="100" w:type="dxa"/>
            </w:tcMar>
          </w:tcPr>
          <w:p>
            <w:pPr>
              <w:jc w:val="left"/>
            </w:pPr>
            <w:r>
              <w:rPr>
                <w:rFonts w:ascii="Times New Roman" w:hAnsi="Times New Roman"/>
                <w:b w:val="0"/>
                <w:color w:val="282828"/>
                <w:sz w:val="17"/>
              </w:rPr>
              <w:t>Test Case:</w:t>
              <w:br/>
              <w:t>Petugas memproses alat yang terlambat/rusak dan mengenakan nominal denda</w:t>
              <w:br/>
              <w:br/>
              <w:t>Expected Result:</w:t>
              <w:br/>
              <w:t>Pengembalian tersimpan, tercatat nominal denda kas lab, dan status transaksi selesai</w:t>
            </w:r>
          </w:p>
        </w:tc>
      </w:tr>
      <w:tr>
        <w:tc>
          <w:tcPr>
            <w:tcW w:type="dxa" w:w="576"/>
            <w:shd w:fill="F9FAFC"/>
            <w:tcMar>
              <w:top w:w="80" w:type="dxa"/>
              <w:bottom w:w="80" w:type="dxa"/>
              <w:left w:w="100" w:type="dxa"/>
              <w:right w:w="100" w:type="dxa"/>
            </w:tcMar>
          </w:tcPr>
          <w:p>
            <w:pPr>
              <w:jc w:val="center"/>
            </w:pPr>
            <w:r>
              <w:rPr>
                <w:rFonts w:ascii="Times New Roman" w:hAnsi="Times New Roman"/>
                <w:b/>
                <w:color w:val="282828"/>
                <w:sz w:val="17"/>
              </w:rPr>
              <w:t>41</w:t>
            </w:r>
          </w:p>
        </w:tc>
        <w:tc>
          <w:tcPr>
            <w:tcW w:type="dxa" w:w="1296"/>
            <w:shd w:fill="F9FAFC"/>
            <w:tcMar>
              <w:top w:w="80" w:type="dxa"/>
              <w:bottom w:w="80" w:type="dxa"/>
              <w:left w:w="100" w:type="dxa"/>
              <w:right w:w="100" w:type="dxa"/>
            </w:tcMar>
          </w:tcPr>
          <w:p>
            <w:pPr>
              <w:jc w:val="center"/>
            </w:pPr>
            <w:r>
              <w:rPr>
                <w:rFonts w:ascii="Times New Roman" w:hAnsi="Times New Roman"/>
                <w:b/>
                <w:color w:val="282828"/>
                <w:sz w:val="17"/>
              </w:rPr>
              <w:t>FU - 17</w:t>
            </w:r>
          </w:p>
        </w:tc>
        <w:tc>
          <w:tcPr>
            <w:tcW w:type="dxa" w:w="2160"/>
            <w:shd w:fill="F9FAFC"/>
            <w:tcMar>
              <w:top w:w="80" w:type="dxa"/>
              <w:bottom w:w="80" w:type="dxa"/>
              <w:left w:w="100" w:type="dxa"/>
              <w:right w:w="100" w:type="dxa"/>
            </w:tcMar>
          </w:tcPr>
          <w:p>
            <w:pPr>
              <w:jc w:val="left"/>
            </w:pPr>
            <w:r>
              <w:rPr>
                <w:rFonts w:ascii="Times New Roman" w:hAnsi="Times New Roman"/>
                <w:b/>
                <w:color w:val="282828"/>
                <w:sz w:val="17"/>
              </w:rPr>
              <w:t>Petugas</w:t>
            </w:r>
          </w:p>
        </w:tc>
        <w:tc>
          <w:tcPr>
            <w:tcW w:type="dxa" w:w="1152"/>
            <w:shd w:fill="F9FAFC"/>
            <w:tcMar>
              <w:top w:w="80" w:type="dxa"/>
              <w:bottom w:w="80" w:type="dxa"/>
              <w:left w:w="100" w:type="dxa"/>
              <w:right w:w="100" w:type="dxa"/>
            </w:tcMar>
          </w:tcPr>
          <w:p>
            <w:pPr>
              <w:jc w:val="center"/>
            </w:pPr>
            <w:r>
              <w:rPr>
                <w:rFonts w:ascii="Times New Roman" w:hAnsi="Times New Roman"/>
                <w:b/>
                <w:color w:val="282828"/>
                <w:sz w:val="17"/>
              </w:rPr>
              <w:t>SK - 41</w:t>
            </w:r>
          </w:p>
        </w:tc>
        <w:tc>
          <w:tcPr>
            <w:tcW w:type="dxa" w:w="2592"/>
            <w:shd w:fill="F9FAFC"/>
            <w:tcMar>
              <w:top w:w="80" w:type="dxa"/>
              <w:bottom w:w="80" w:type="dxa"/>
              <w:left w:w="100" w:type="dxa"/>
              <w:right w:w="100" w:type="dxa"/>
            </w:tcMar>
          </w:tcPr>
          <w:p>
            <w:pPr>
              <w:jc w:val="left"/>
            </w:pPr>
            <w:r>
              <w:rPr>
                <w:rFonts w:ascii="Times New Roman" w:hAnsi="Times New Roman"/>
                <w:b w:val="0"/>
                <w:color w:val="282828"/>
                <w:sz w:val="17"/>
              </w:rPr>
              <w:t>Mencetak Laporan</w:t>
            </w:r>
          </w:p>
        </w:tc>
        <w:tc>
          <w:tcPr>
            <w:tcW w:type="dxa" w:w="6480"/>
            <w:shd w:fill="F9FAFC"/>
            <w:tcMar>
              <w:top w:w="80" w:type="dxa"/>
              <w:bottom w:w="80" w:type="dxa"/>
              <w:left w:w="100" w:type="dxa"/>
              <w:right w:w="100" w:type="dxa"/>
            </w:tcMar>
          </w:tcPr>
          <w:p>
            <w:pPr>
              <w:jc w:val="left"/>
            </w:pPr>
            <w:r>
              <w:rPr>
                <w:rFonts w:ascii="Times New Roman" w:hAnsi="Times New Roman"/>
                <w:b w:val="0"/>
                <w:color w:val="282828"/>
                <w:sz w:val="17"/>
              </w:rPr>
              <w:t>Test Case:</w:t>
              <w:br/>
              <w:t>Petugas menekan tombol cetak laporan sirkulasi harian lab</w:t>
              <w:br/>
              <w:br/>
              <w:t>Expected Result:</w:t>
              <w:br/>
              <w:t>Halaman cetak laporan terbuka siap dicetak ke printer / format dokumen</w:t>
            </w:r>
          </w:p>
        </w:tc>
      </w:tr>
      <w:tr>
        <w:tc>
          <w:tcPr>
            <w:tcW w:type="dxa" w:w="576"/>
            <w:shd w:fill="FFFFFF"/>
            <w:tcMar>
              <w:top w:w="80" w:type="dxa"/>
              <w:bottom w:w="80" w:type="dxa"/>
              <w:left w:w="100" w:type="dxa"/>
              <w:right w:w="100" w:type="dxa"/>
            </w:tcMar>
          </w:tcPr>
          <w:p>
            <w:pPr>
              <w:jc w:val="center"/>
            </w:pPr>
            <w:r>
              <w:rPr>
                <w:rFonts w:ascii="Times New Roman" w:hAnsi="Times New Roman"/>
                <w:b/>
                <w:color w:val="282828"/>
                <w:sz w:val="17"/>
              </w:rPr>
              <w:t>42</w:t>
            </w:r>
          </w:p>
        </w:tc>
        <w:tc>
          <w:tcPr>
            <w:tcW w:type="dxa" w:w="1296"/>
            <w:shd w:fill="FFFFFF"/>
            <w:tcMar>
              <w:top w:w="80" w:type="dxa"/>
              <w:bottom w:w="80" w:type="dxa"/>
              <w:left w:w="100" w:type="dxa"/>
              <w:right w:w="100" w:type="dxa"/>
            </w:tcMar>
          </w:tcPr>
          <w:p>
            <w:pPr>
              <w:jc w:val="center"/>
            </w:pPr>
            <w:r>
              <w:rPr>
                <w:rFonts w:ascii="Times New Roman" w:hAnsi="Times New Roman"/>
                <w:b/>
                <w:color w:val="282828"/>
                <w:sz w:val="17"/>
              </w:rPr>
              <w:t>FU - 18</w:t>
            </w:r>
          </w:p>
        </w:tc>
        <w:tc>
          <w:tcPr>
            <w:tcW w:type="dxa" w:w="2160"/>
            <w:shd w:fill="FFFFFF"/>
            <w:tcMar>
              <w:top w:w="80" w:type="dxa"/>
              <w:bottom w:w="80" w:type="dxa"/>
              <w:left w:w="100" w:type="dxa"/>
              <w:right w:w="100" w:type="dxa"/>
            </w:tcMar>
          </w:tcPr>
          <w:p>
            <w:pPr>
              <w:jc w:val="left"/>
            </w:pPr>
            <w:r>
              <w:rPr>
                <w:rFonts w:ascii="Times New Roman" w:hAnsi="Times New Roman"/>
                <w:b/>
                <w:color w:val="282828"/>
                <w:sz w:val="17"/>
              </w:rPr>
              <w:t>Peminjam</w:t>
            </w:r>
          </w:p>
        </w:tc>
        <w:tc>
          <w:tcPr>
            <w:tcW w:type="dxa" w:w="1152"/>
            <w:shd w:fill="FFFFFF"/>
            <w:tcMar>
              <w:top w:w="80" w:type="dxa"/>
              <w:bottom w:w="80" w:type="dxa"/>
              <w:left w:w="100" w:type="dxa"/>
              <w:right w:w="100" w:type="dxa"/>
            </w:tcMar>
          </w:tcPr>
          <w:p>
            <w:pPr>
              <w:jc w:val="center"/>
            </w:pPr>
            <w:r>
              <w:rPr>
                <w:rFonts w:ascii="Times New Roman" w:hAnsi="Times New Roman"/>
                <w:b/>
                <w:color w:val="282828"/>
                <w:sz w:val="17"/>
              </w:rPr>
              <w:t>SK - 42</w:t>
            </w:r>
          </w:p>
        </w:tc>
        <w:tc>
          <w:tcPr>
            <w:tcW w:type="dxa" w:w="2592"/>
            <w:shd w:fill="FFFFFF"/>
            <w:tcMar>
              <w:top w:w="80" w:type="dxa"/>
              <w:bottom w:w="80" w:type="dxa"/>
              <w:left w:w="100" w:type="dxa"/>
              <w:right w:w="100" w:type="dxa"/>
            </w:tcMar>
          </w:tcPr>
          <w:p>
            <w:pPr>
              <w:jc w:val="left"/>
            </w:pPr>
            <w:r>
              <w:rPr>
                <w:rFonts w:ascii="Times New Roman" w:hAnsi="Times New Roman"/>
                <w:b w:val="0"/>
                <w:color w:val="282828"/>
                <w:sz w:val="17"/>
              </w:rPr>
              <w:t>Melihat Daftar Alat</w:t>
            </w:r>
          </w:p>
        </w:tc>
        <w:tc>
          <w:tcPr>
            <w:tcW w:type="dxa" w:w="6480"/>
            <w:shd w:fill="FFFFFF"/>
            <w:tcMar>
              <w:top w:w="80" w:type="dxa"/>
              <w:bottom w:w="80" w:type="dxa"/>
              <w:left w:w="100" w:type="dxa"/>
              <w:right w:w="100" w:type="dxa"/>
            </w:tcMar>
          </w:tcPr>
          <w:p>
            <w:pPr>
              <w:jc w:val="left"/>
            </w:pPr>
            <w:r>
              <w:rPr>
                <w:rFonts w:ascii="Times New Roman" w:hAnsi="Times New Roman"/>
                <w:b w:val="0"/>
                <w:color w:val="282828"/>
                <w:sz w:val="17"/>
              </w:rPr>
              <w:t>Test Case:</w:t>
              <w:br/>
              <w:t>Siswa peminjam membuka menu daftar alat lab</w:t>
              <w:br/>
              <w:br/>
              <w:t>Expected Result:</w:t>
              <w:br/>
              <w:t>Katalog alat lab tampil lengkap dengan status ketersediaan dan spesifikasi</w:t>
            </w:r>
          </w:p>
        </w:tc>
      </w:tr>
      <w:tr>
        <w:tc>
          <w:tcPr>
            <w:tcW w:type="dxa" w:w="576"/>
            <w:shd w:fill="F9FAFC"/>
            <w:tcMar>
              <w:top w:w="80" w:type="dxa"/>
              <w:bottom w:w="80" w:type="dxa"/>
              <w:left w:w="100" w:type="dxa"/>
              <w:right w:w="100" w:type="dxa"/>
            </w:tcMar>
          </w:tcPr>
          <w:p>
            <w:pPr>
              <w:jc w:val="center"/>
            </w:pPr>
            <w:r>
              <w:rPr>
                <w:rFonts w:ascii="Times New Roman" w:hAnsi="Times New Roman"/>
                <w:b/>
                <w:color w:val="282828"/>
                <w:sz w:val="17"/>
              </w:rPr>
              <w:t>43</w:t>
            </w:r>
          </w:p>
        </w:tc>
        <w:tc>
          <w:tcPr>
            <w:tcW w:type="dxa" w:w="1296"/>
            <w:shd w:fill="F9FAFC"/>
            <w:tcMar>
              <w:top w:w="80" w:type="dxa"/>
              <w:bottom w:w="80" w:type="dxa"/>
              <w:left w:w="100" w:type="dxa"/>
              <w:right w:w="100" w:type="dxa"/>
            </w:tcMar>
          </w:tcPr>
          <w:p>
            <w:pPr>
              <w:jc w:val="center"/>
            </w:pPr>
            <w:r>
              <w:rPr>
                <w:rFonts w:ascii="Times New Roman" w:hAnsi="Times New Roman"/>
                <w:b/>
                <w:color w:val="282828"/>
                <w:sz w:val="17"/>
              </w:rPr>
              <w:t>FU - 19</w:t>
            </w:r>
          </w:p>
        </w:tc>
        <w:tc>
          <w:tcPr>
            <w:tcW w:type="dxa" w:w="2160"/>
            <w:shd w:fill="F9FAFC"/>
            <w:tcMar>
              <w:top w:w="80" w:type="dxa"/>
              <w:bottom w:w="80" w:type="dxa"/>
              <w:left w:w="100" w:type="dxa"/>
              <w:right w:w="100" w:type="dxa"/>
            </w:tcMar>
          </w:tcPr>
          <w:p>
            <w:pPr>
              <w:jc w:val="left"/>
            </w:pPr>
            <w:r>
              <w:rPr>
                <w:rFonts w:ascii="Times New Roman" w:hAnsi="Times New Roman"/>
                <w:b/>
                <w:color w:val="282828"/>
                <w:sz w:val="17"/>
              </w:rPr>
              <w:t>Peminjam</w:t>
            </w:r>
          </w:p>
        </w:tc>
        <w:tc>
          <w:tcPr>
            <w:tcW w:type="dxa" w:w="1152"/>
            <w:shd w:fill="F9FAFC"/>
            <w:tcMar>
              <w:top w:w="80" w:type="dxa"/>
              <w:bottom w:w="80" w:type="dxa"/>
              <w:left w:w="100" w:type="dxa"/>
              <w:right w:w="100" w:type="dxa"/>
            </w:tcMar>
          </w:tcPr>
          <w:p>
            <w:pPr>
              <w:jc w:val="center"/>
            </w:pPr>
            <w:r>
              <w:rPr>
                <w:rFonts w:ascii="Times New Roman" w:hAnsi="Times New Roman"/>
                <w:b/>
                <w:color w:val="282828"/>
                <w:sz w:val="17"/>
              </w:rPr>
              <w:t>SK - 43</w:t>
            </w:r>
          </w:p>
        </w:tc>
        <w:tc>
          <w:tcPr>
            <w:tcW w:type="dxa" w:w="2592"/>
            <w:shd w:fill="F9FAFC"/>
            <w:tcMar>
              <w:top w:w="80" w:type="dxa"/>
              <w:bottom w:w="80" w:type="dxa"/>
              <w:left w:w="100" w:type="dxa"/>
              <w:right w:w="100" w:type="dxa"/>
            </w:tcMar>
          </w:tcPr>
          <w:p>
            <w:pPr>
              <w:jc w:val="left"/>
            </w:pPr>
            <w:r>
              <w:rPr>
                <w:rFonts w:ascii="Times New Roman" w:hAnsi="Times New Roman"/>
                <w:b w:val="0"/>
                <w:color w:val="282828"/>
                <w:sz w:val="17"/>
              </w:rPr>
              <w:t>Mencari Alat</w:t>
            </w:r>
          </w:p>
        </w:tc>
        <w:tc>
          <w:tcPr>
            <w:tcW w:type="dxa" w:w="6480"/>
            <w:shd w:fill="F9FAFC"/>
            <w:tcMar>
              <w:top w:w="80" w:type="dxa"/>
              <w:bottom w:w="80" w:type="dxa"/>
              <w:left w:w="100" w:type="dxa"/>
              <w:right w:w="100" w:type="dxa"/>
            </w:tcMar>
          </w:tcPr>
          <w:p>
            <w:pPr>
              <w:jc w:val="left"/>
            </w:pPr>
            <w:r>
              <w:rPr>
                <w:rFonts w:ascii="Times New Roman" w:hAnsi="Times New Roman"/>
                <w:b w:val="0"/>
                <w:color w:val="282828"/>
                <w:sz w:val="17"/>
              </w:rPr>
              <w:t>Test Case:</w:t>
              <w:br/>
              <w:t>Siswa memasukkan nama alat pada fitur pencarian katalog</w:t>
              <w:br/>
              <w:br/>
              <w:t>Expected Result:</w:t>
              <w:br/>
              <w:t>Sistem menampilkan hasil alat yang sesuai pencarian</w:t>
            </w:r>
          </w:p>
        </w:tc>
      </w:tr>
      <w:tr>
        <w:tc>
          <w:tcPr>
            <w:tcW w:type="dxa" w:w="576"/>
            <w:shd w:fill="FFFFFF"/>
            <w:tcMar>
              <w:top w:w="80" w:type="dxa"/>
              <w:bottom w:w="80" w:type="dxa"/>
              <w:left w:w="100" w:type="dxa"/>
              <w:right w:w="100" w:type="dxa"/>
            </w:tcMar>
          </w:tcPr>
          <w:p>
            <w:pPr>
              <w:jc w:val="center"/>
            </w:pPr>
            <w:r>
              <w:rPr>
                <w:rFonts w:ascii="Times New Roman" w:hAnsi="Times New Roman"/>
                <w:b/>
                <w:color w:val="282828"/>
                <w:sz w:val="17"/>
              </w:rPr>
              <w:t>44</w:t>
            </w:r>
          </w:p>
        </w:tc>
        <w:tc>
          <w:tcPr>
            <w:tcW w:type="dxa" w:w="1296"/>
            <w:shd w:fill="FFFFFF"/>
            <w:tcMar>
              <w:top w:w="80" w:type="dxa"/>
              <w:bottom w:w="80" w:type="dxa"/>
              <w:left w:w="100" w:type="dxa"/>
              <w:right w:w="100" w:type="dxa"/>
            </w:tcMar>
          </w:tcPr>
          <w:p>
            <w:pPr>
              <w:jc w:val="center"/>
            </w:pPr>
            <w:r>
              <w:rPr>
                <w:rFonts w:ascii="Times New Roman" w:hAnsi="Times New Roman"/>
                <w:b/>
                <w:color w:val="282828"/>
                <w:sz w:val="17"/>
              </w:rPr>
              <w:t>FU - 20</w:t>
            </w:r>
          </w:p>
        </w:tc>
        <w:tc>
          <w:tcPr>
            <w:tcW w:type="dxa" w:w="2160"/>
            <w:shd w:fill="FFFFFF"/>
            <w:tcMar>
              <w:top w:w="80" w:type="dxa"/>
              <w:bottom w:w="80" w:type="dxa"/>
              <w:left w:w="100" w:type="dxa"/>
              <w:right w:w="100" w:type="dxa"/>
            </w:tcMar>
          </w:tcPr>
          <w:p>
            <w:pPr>
              <w:jc w:val="left"/>
            </w:pPr>
            <w:r>
              <w:rPr>
                <w:rFonts w:ascii="Times New Roman" w:hAnsi="Times New Roman"/>
                <w:b/>
                <w:color w:val="282828"/>
                <w:sz w:val="17"/>
              </w:rPr>
              <w:t>Peminjam</w:t>
            </w:r>
          </w:p>
        </w:tc>
        <w:tc>
          <w:tcPr>
            <w:tcW w:type="dxa" w:w="1152"/>
            <w:shd w:fill="FFFFFF"/>
            <w:tcMar>
              <w:top w:w="80" w:type="dxa"/>
              <w:bottom w:w="80" w:type="dxa"/>
              <w:left w:w="100" w:type="dxa"/>
              <w:right w:w="100" w:type="dxa"/>
            </w:tcMar>
          </w:tcPr>
          <w:p>
            <w:pPr>
              <w:jc w:val="center"/>
            </w:pPr>
            <w:r>
              <w:rPr>
                <w:rFonts w:ascii="Times New Roman" w:hAnsi="Times New Roman"/>
                <w:b/>
                <w:color w:val="282828"/>
                <w:sz w:val="17"/>
              </w:rPr>
              <w:t>SK - 44</w:t>
            </w:r>
          </w:p>
        </w:tc>
        <w:tc>
          <w:tcPr>
            <w:tcW w:type="dxa" w:w="2592"/>
            <w:shd w:fill="FFFFFF"/>
            <w:tcMar>
              <w:top w:w="80" w:type="dxa"/>
              <w:bottom w:w="80" w:type="dxa"/>
              <w:left w:w="100" w:type="dxa"/>
              <w:right w:w="100" w:type="dxa"/>
            </w:tcMar>
          </w:tcPr>
          <w:p>
            <w:pPr>
              <w:jc w:val="left"/>
            </w:pPr>
            <w:r>
              <w:rPr>
                <w:rFonts w:ascii="Times New Roman" w:hAnsi="Times New Roman"/>
                <w:b w:val="0"/>
                <w:color w:val="282828"/>
                <w:sz w:val="17"/>
              </w:rPr>
              <w:t>Mengajukan Peminjaman</w:t>
            </w:r>
          </w:p>
        </w:tc>
        <w:tc>
          <w:tcPr>
            <w:tcW w:type="dxa" w:w="6480"/>
            <w:shd w:fill="FFFFFF"/>
            <w:tcMar>
              <w:top w:w="80" w:type="dxa"/>
              <w:bottom w:w="80" w:type="dxa"/>
              <w:left w:w="100" w:type="dxa"/>
              <w:right w:w="100" w:type="dxa"/>
            </w:tcMar>
          </w:tcPr>
          <w:p>
            <w:pPr>
              <w:jc w:val="left"/>
            </w:pPr>
            <w:r>
              <w:rPr>
                <w:rFonts w:ascii="Times New Roman" w:hAnsi="Times New Roman"/>
                <w:b w:val="0"/>
                <w:color w:val="282828"/>
                <w:sz w:val="17"/>
              </w:rPr>
              <w:t>Test Case:</w:t>
              <w:br/>
              <w:t>Siswa mengisi formulir permohonan pinjam alat dengan data valid (Alat, Jumlah &lt;= Stok, Waktu Kembali, Keperluan)</w:t>
              <w:br/>
              <w:br/>
              <w:t>Expected Result:</w:t>
              <w:br/>
              <w:t>Pengajuan berhasil terkirim dengan status 'menunggu' persetujuan petugas lab</w:t>
            </w:r>
          </w:p>
        </w:tc>
      </w:tr>
      <w:tr>
        <w:tc>
          <w:tcPr>
            <w:tcW w:type="dxa" w:w="576"/>
            <w:shd w:fill="F9FAFC"/>
            <w:tcMar>
              <w:top w:w="80" w:type="dxa"/>
              <w:bottom w:w="80" w:type="dxa"/>
              <w:left w:w="100" w:type="dxa"/>
              <w:right w:w="100" w:type="dxa"/>
            </w:tcMar>
          </w:tcPr>
          <w:p>
            <w:pPr>
              <w:jc w:val="center"/>
            </w:pPr>
            <w:r>
              <w:rPr>
                <w:rFonts w:ascii="Times New Roman" w:hAnsi="Times New Roman"/>
                <w:b/>
                <w:color w:val="282828"/>
                <w:sz w:val="17"/>
              </w:rPr>
            </w:r>
          </w:p>
        </w:tc>
        <w:tc>
          <w:tcPr>
            <w:tcW w:type="dxa" w:w="1296"/>
            <w:shd w:fill="F9FAFC"/>
            <w:tcMar>
              <w:top w:w="80" w:type="dxa"/>
              <w:bottom w:w="80" w:type="dxa"/>
              <w:left w:w="100" w:type="dxa"/>
              <w:right w:w="100" w:type="dxa"/>
            </w:tcMar>
          </w:tcPr>
          <w:p>
            <w:pPr>
              <w:jc w:val="center"/>
            </w:pPr>
            <w:r>
              <w:rPr>
                <w:rFonts w:ascii="Times New Roman" w:hAnsi="Times New Roman"/>
                <w:b/>
                <w:color w:val="282828"/>
                <w:sz w:val="17"/>
              </w:rPr>
            </w:r>
          </w:p>
        </w:tc>
        <w:tc>
          <w:tcPr>
            <w:tcW w:type="dxa" w:w="2160"/>
            <w:shd w:fill="F9FAFC"/>
            <w:tcMar>
              <w:top w:w="80" w:type="dxa"/>
              <w:bottom w:w="80" w:type="dxa"/>
              <w:left w:w="100" w:type="dxa"/>
              <w:right w:w="100" w:type="dxa"/>
            </w:tcMar>
          </w:tcPr>
          <w:p>
            <w:pPr>
              <w:jc w:val="left"/>
            </w:pPr>
            <w:r>
              <w:rPr>
                <w:rFonts w:ascii="Times New Roman" w:hAnsi="Times New Roman"/>
                <w:b/>
                <w:color w:val="282828"/>
                <w:sz w:val="17"/>
              </w:rPr>
            </w:r>
          </w:p>
        </w:tc>
        <w:tc>
          <w:tcPr>
            <w:tcW w:type="dxa" w:w="1152"/>
            <w:shd w:fill="F9FAFC"/>
            <w:tcMar>
              <w:top w:w="80" w:type="dxa"/>
              <w:bottom w:w="80" w:type="dxa"/>
              <w:left w:w="100" w:type="dxa"/>
              <w:right w:w="100" w:type="dxa"/>
            </w:tcMar>
          </w:tcPr>
          <w:p>
            <w:pPr>
              <w:jc w:val="center"/>
            </w:pPr>
            <w:r>
              <w:rPr>
                <w:rFonts w:ascii="Times New Roman" w:hAnsi="Times New Roman"/>
                <w:b/>
                <w:color w:val="282828"/>
                <w:sz w:val="17"/>
              </w:rPr>
            </w:r>
          </w:p>
        </w:tc>
        <w:tc>
          <w:tcPr>
            <w:tcW w:type="dxa" w:w="2592"/>
            <w:shd w:fill="F9FAFC"/>
            <w:tcMar>
              <w:top w:w="80" w:type="dxa"/>
              <w:bottom w:w="80" w:type="dxa"/>
              <w:left w:w="100" w:type="dxa"/>
              <w:right w:w="100" w:type="dxa"/>
            </w:tcMar>
          </w:tcPr>
          <w:p>
            <w:pPr>
              <w:jc w:val="left"/>
            </w:pPr>
            <w:r>
              <w:rPr>
                <w:rFonts w:ascii="Times New Roman" w:hAnsi="Times New Roman"/>
                <w:b w:val="0"/>
                <w:color w:val="282828"/>
                <w:sz w:val="17"/>
              </w:rPr>
            </w:r>
          </w:p>
        </w:tc>
        <w:tc>
          <w:tcPr>
            <w:tcW w:type="dxa" w:w="6480"/>
            <w:shd w:fill="F9FAFC"/>
            <w:tcMar>
              <w:top w:w="80" w:type="dxa"/>
              <w:bottom w:w="80" w:type="dxa"/>
              <w:left w:w="100" w:type="dxa"/>
              <w:right w:w="100" w:type="dxa"/>
            </w:tcMar>
          </w:tcPr>
          <w:p>
            <w:pPr>
              <w:jc w:val="left"/>
            </w:pPr>
            <w:r>
              <w:rPr>
                <w:rFonts w:ascii="Times New Roman" w:hAnsi="Times New Roman"/>
                <w:b w:val="0"/>
                <w:color w:val="282828"/>
                <w:sz w:val="17"/>
              </w:rPr>
              <w:t>Test Case:</w:t>
              <w:br/>
              <w:t>Siswa mengajukan pinjam dengan kuantitas melebihi sisa stok alat yang ada</w:t>
              <w:br/>
              <w:br/>
              <w:t>Expected Result:</w:t>
              <w:br/>
              <w:t>Pengajuan ditolak sistem dengan pesan 'Jumlah pinjam melebihi stok tersedia!'</w:t>
            </w:r>
          </w:p>
        </w:tc>
      </w:tr>
      <w:tr>
        <w:tc>
          <w:tcPr>
            <w:tcW w:type="dxa" w:w="576"/>
            <w:shd w:fill="FFFFFF"/>
            <w:tcMar>
              <w:top w:w="80" w:type="dxa"/>
              <w:bottom w:w="80" w:type="dxa"/>
              <w:left w:w="100" w:type="dxa"/>
              <w:right w:w="100" w:type="dxa"/>
            </w:tcMar>
          </w:tcPr>
          <w:p>
            <w:pPr>
              <w:jc w:val="center"/>
            </w:pPr>
            <w:r>
              <w:rPr>
                <w:rFonts w:ascii="Times New Roman" w:hAnsi="Times New Roman"/>
                <w:b/>
                <w:color w:val="282828"/>
                <w:sz w:val="17"/>
              </w:rPr>
            </w:r>
          </w:p>
        </w:tc>
        <w:tc>
          <w:tcPr>
            <w:tcW w:type="dxa" w:w="1296"/>
            <w:shd w:fill="FFFFFF"/>
            <w:tcMar>
              <w:top w:w="80" w:type="dxa"/>
              <w:bottom w:w="80" w:type="dxa"/>
              <w:left w:w="100" w:type="dxa"/>
              <w:right w:w="100" w:type="dxa"/>
            </w:tcMar>
          </w:tcPr>
          <w:p>
            <w:pPr>
              <w:jc w:val="center"/>
            </w:pPr>
            <w:r>
              <w:rPr>
                <w:rFonts w:ascii="Times New Roman" w:hAnsi="Times New Roman"/>
                <w:b/>
                <w:color w:val="282828"/>
                <w:sz w:val="17"/>
              </w:rPr>
            </w:r>
          </w:p>
        </w:tc>
        <w:tc>
          <w:tcPr>
            <w:tcW w:type="dxa" w:w="2160"/>
            <w:shd w:fill="FFFFFF"/>
            <w:tcMar>
              <w:top w:w="80" w:type="dxa"/>
              <w:bottom w:w="80" w:type="dxa"/>
              <w:left w:w="100" w:type="dxa"/>
              <w:right w:w="100" w:type="dxa"/>
            </w:tcMar>
          </w:tcPr>
          <w:p>
            <w:pPr>
              <w:jc w:val="left"/>
            </w:pPr>
            <w:r>
              <w:rPr>
                <w:rFonts w:ascii="Times New Roman" w:hAnsi="Times New Roman"/>
                <w:b/>
                <w:color w:val="282828"/>
                <w:sz w:val="17"/>
              </w:rPr>
            </w:r>
          </w:p>
        </w:tc>
        <w:tc>
          <w:tcPr>
            <w:tcW w:type="dxa" w:w="1152"/>
            <w:shd w:fill="FFFFFF"/>
            <w:tcMar>
              <w:top w:w="80" w:type="dxa"/>
              <w:bottom w:w="80" w:type="dxa"/>
              <w:left w:w="100" w:type="dxa"/>
              <w:right w:w="100" w:type="dxa"/>
            </w:tcMar>
          </w:tcPr>
          <w:p>
            <w:pPr>
              <w:jc w:val="center"/>
            </w:pPr>
            <w:r>
              <w:rPr>
                <w:rFonts w:ascii="Times New Roman" w:hAnsi="Times New Roman"/>
                <w:b/>
                <w:color w:val="282828"/>
                <w:sz w:val="17"/>
              </w:rPr>
            </w:r>
          </w:p>
        </w:tc>
        <w:tc>
          <w:tcPr>
            <w:tcW w:type="dxa" w:w="2592"/>
            <w:shd w:fill="FFFFFF"/>
            <w:tcMar>
              <w:top w:w="80" w:type="dxa"/>
              <w:bottom w:w="80" w:type="dxa"/>
              <w:left w:w="100" w:type="dxa"/>
              <w:right w:w="100" w:type="dxa"/>
            </w:tcMar>
          </w:tcPr>
          <w:p>
            <w:pPr>
              <w:jc w:val="left"/>
            </w:pPr>
            <w:r>
              <w:rPr>
                <w:rFonts w:ascii="Times New Roman" w:hAnsi="Times New Roman"/>
                <w:b w:val="0"/>
                <w:color w:val="282828"/>
                <w:sz w:val="17"/>
              </w:rPr>
            </w:r>
          </w:p>
        </w:tc>
        <w:tc>
          <w:tcPr>
            <w:tcW w:type="dxa" w:w="6480"/>
            <w:shd w:fill="FFFFFF"/>
            <w:tcMar>
              <w:top w:w="80" w:type="dxa"/>
              <w:bottom w:w="80" w:type="dxa"/>
              <w:left w:w="100" w:type="dxa"/>
              <w:right w:w="100" w:type="dxa"/>
            </w:tcMar>
          </w:tcPr>
          <w:p>
            <w:pPr>
              <w:jc w:val="left"/>
            </w:pPr>
            <w:r>
              <w:rPr>
                <w:rFonts w:ascii="Times New Roman" w:hAnsi="Times New Roman"/>
                <w:b w:val="0"/>
                <w:color w:val="282828"/>
                <w:sz w:val="17"/>
              </w:rPr>
              <w:t>Test Case:</w:t>
              <w:br/>
              <w:t>Siswa mengajukan peminjaman dengan mengosongkan jam rencana kembali / keperluan</w:t>
              <w:br/>
              <w:br/>
              <w:t>Expected Result:</w:t>
              <w:br/>
              <w:t>Pengajuan gagal, field form wajib diisi oleh peminjam</w:t>
            </w:r>
          </w:p>
        </w:tc>
      </w:tr>
      <w:tr>
        <w:tc>
          <w:tcPr>
            <w:tcW w:type="dxa" w:w="576"/>
            <w:shd w:fill="F9FAFC"/>
            <w:tcMar>
              <w:top w:w="80" w:type="dxa"/>
              <w:bottom w:w="80" w:type="dxa"/>
              <w:left w:w="100" w:type="dxa"/>
              <w:right w:w="100" w:type="dxa"/>
            </w:tcMar>
          </w:tcPr>
          <w:p>
            <w:pPr>
              <w:jc w:val="center"/>
            </w:pPr>
            <w:r>
              <w:rPr>
                <w:rFonts w:ascii="Times New Roman" w:hAnsi="Times New Roman"/>
                <w:b/>
                <w:color w:val="282828"/>
                <w:sz w:val="17"/>
              </w:rPr>
              <w:t>45</w:t>
            </w:r>
          </w:p>
        </w:tc>
        <w:tc>
          <w:tcPr>
            <w:tcW w:type="dxa" w:w="1296"/>
            <w:shd w:fill="F9FAFC"/>
            <w:tcMar>
              <w:top w:w="80" w:type="dxa"/>
              <w:bottom w:w="80" w:type="dxa"/>
              <w:left w:w="100" w:type="dxa"/>
              <w:right w:w="100" w:type="dxa"/>
            </w:tcMar>
          </w:tcPr>
          <w:p>
            <w:pPr>
              <w:jc w:val="center"/>
            </w:pPr>
            <w:r>
              <w:rPr>
                <w:rFonts w:ascii="Times New Roman" w:hAnsi="Times New Roman"/>
                <w:b/>
                <w:color w:val="282828"/>
                <w:sz w:val="17"/>
              </w:rPr>
              <w:t>FU - 21</w:t>
            </w:r>
          </w:p>
        </w:tc>
        <w:tc>
          <w:tcPr>
            <w:tcW w:type="dxa" w:w="2160"/>
            <w:shd w:fill="F9FAFC"/>
            <w:tcMar>
              <w:top w:w="80" w:type="dxa"/>
              <w:bottom w:w="80" w:type="dxa"/>
              <w:left w:w="100" w:type="dxa"/>
              <w:right w:w="100" w:type="dxa"/>
            </w:tcMar>
          </w:tcPr>
          <w:p>
            <w:pPr>
              <w:jc w:val="left"/>
            </w:pPr>
            <w:r>
              <w:rPr>
                <w:rFonts w:ascii="Times New Roman" w:hAnsi="Times New Roman"/>
                <w:b/>
                <w:color w:val="282828"/>
                <w:sz w:val="17"/>
              </w:rPr>
              <w:t>Peminjam</w:t>
            </w:r>
          </w:p>
        </w:tc>
        <w:tc>
          <w:tcPr>
            <w:tcW w:type="dxa" w:w="1152"/>
            <w:shd w:fill="F9FAFC"/>
            <w:tcMar>
              <w:top w:w="80" w:type="dxa"/>
              <w:bottom w:w="80" w:type="dxa"/>
              <w:left w:w="100" w:type="dxa"/>
              <w:right w:w="100" w:type="dxa"/>
            </w:tcMar>
          </w:tcPr>
          <w:p>
            <w:pPr>
              <w:jc w:val="center"/>
            </w:pPr>
            <w:r>
              <w:rPr>
                <w:rFonts w:ascii="Times New Roman" w:hAnsi="Times New Roman"/>
                <w:b/>
                <w:color w:val="282828"/>
                <w:sz w:val="17"/>
              </w:rPr>
              <w:t>SK - 45</w:t>
            </w:r>
          </w:p>
        </w:tc>
        <w:tc>
          <w:tcPr>
            <w:tcW w:type="dxa" w:w="2592"/>
            <w:shd w:fill="F9FAFC"/>
            <w:tcMar>
              <w:top w:w="80" w:type="dxa"/>
              <w:bottom w:w="80" w:type="dxa"/>
              <w:left w:w="100" w:type="dxa"/>
              <w:right w:w="100" w:type="dxa"/>
            </w:tcMar>
          </w:tcPr>
          <w:p>
            <w:pPr>
              <w:jc w:val="left"/>
            </w:pPr>
            <w:r>
              <w:rPr>
                <w:rFonts w:ascii="Times New Roman" w:hAnsi="Times New Roman"/>
                <w:b w:val="0"/>
                <w:color w:val="282828"/>
                <w:sz w:val="17"/>
              </w:rPr>
              <w:t>Mengembalikan Alat</w:t>
            </w:r>
          </w:p>
        </w:tc>
        <w:tc>
          <w:tcPr>
            <w:tcW w:type="dxa" w:w="6480"/>
            <w:shd w:fill="F9FAFC"/>
            <w:tcMar>
              <w:top w:w="80" w:type="dxa"/>
              <w:bottom w:w="80" w:type="dxa"/>
              <w:left w:w="100" w:type="dxa"/>
              <w:right w:w="100" w:type="dxa"/>
            </w:tcMar>
          </w:tcPr>
          <w:p>
            <w:pPr>
              <w:jc w:val="left"/>
            </w:pPr>
            <w:r>
              <w:rPr>
                <w:rFonts w:ascii="Times New Roman" w:hAnsi="Times New Roman"/>
                <w:b w:val="0"/>
                <w:color w:val="282828"/>
                <w:sz w:val="17"/>
              </w:rPr>
              <w:t>Test Case:</w:t>
              <w:br/>
              <w:t>Siswa menekan tombol 'Kembalikan Alat' pada transaksi yang sedang berstatus 'dipinjam'</w:t>
              <w:br/>
              <w:br/>
              <w:t>Expected Result:</w:t>
              <w:br/>
              <w:t>Permohonan pengembalian terkirim ke petugas lab untuk diverifikasi fisik barang</w:t>
            </w:r>
          </w:p>
        </w:tc>
      </w:tr>
      <w:tr>
        <w:tc>
          <w:tcPr>
            <w:tcW w:type="dxa" w:w="576"/>
            <w:shd w:fill="FFFFFF"/>
            <w:tcMar>
              <w:top w:w="80" w:type="dxa"/>
              <w:bottom w:w="80" w:type="dxa"/>
              <w:left w:w="100" w:type="dxa"/>
              <w:right w:w="100" w:type="dxa"/>
            </w:tcMar>
          </w:tcPr>
          <w:p>
            <w:pPr>
              <w:jc w:val="center"/>
            </w:pPr>
            <w:r>
              <w:rPr>
                <w:rFonts w:ascii="Times New Roman" w:hAnsi="Times New Roman"/>
                <w:b/>
                <w:color w:val="282828"/>
                <w:sz w:val="17"/>
              </w:rPr>
              <w:t>46</w:t>
            </w:r>
          </w:p>
        </w:tc>
        <w:tc>
          <w:tcPr>
            <w:tcW w:type="dxa" w:w="1296"/>
            <w:shd w:fill="FFFFFF"/>
            <w:tcMar>
              <w:top w:w="80" w:type="dxa"/>
              <w:bottom w:w="80" w:type="dxa"/>
              <w:left w:w="100" w:type="dxa"/>
              <w:right w:w="100" w:type="dxa"/>
            </w:tcMar>
          </w:tcPr>
          <w:p>
            <w:pPr>
              <w:jc w:val="center"/>
            </w:pPr>
            <w:r>
              <w:rPr>
                <w:rFonts w:ascii="Times New Roman" w:hAnsi="Times New Roman"/>
                <w:b/>
                <w:color w:val="282828"/>
                <w:sz w:val="17"/>
              </w:rPr>
              <w:t>FU - 22</w:t>
            </w:r>
          </w:p>
        </w:tc>
        <w:tc>
          <w:tcPr>
            <w:tcW w:type="dxa" w:w="2160"/>
            <w:shd w:fill="FFFFFF"/>
            <w:tcMar>
              <w:top w:w="80" w:type="dxa"/>
              <w:bottom w:w="80" w:type="dxa"/>
              <w:left w:w="100" w:type="dxa"/>
              <w:right w:w="100" w:type="dxa"/>
            </w:tcMar>
          </w:tcPr>
          <w:p>
            <w:pPr>
              <w:jc w:val="left"/>
            </w:pPr>
            <w:r>
              <w:rPr>
                <w:rFonts w:ascii="Times New Roman" w:hAnsi="Times New Roman"/>
                <w:b/>
                <w:color w:val="282828"/>
                <w:sz w:val="17"/>
              </w:rPr>
              <w:t>Peminjam</w:t>
            </w:r>
          </w:p>
        </w:tc>
        <w:tc>
          <w:tcPr>
            <w:tcW w:type="dxa" w:w="1152"/>
            <w:shd w:fill="FFFFFF"/>
            <w:tcMar>
              <w:top w:w="80" w:type="dxa"/>
              <w:bottom w:w="80" w:type="dxa"/>
              <w:left w:w="100" w:type="dxa"/>
              <w:right w:w="100" w:type="dxa"/>
            </w:tcMar>
          </w:tcPr>
          <w:p>
            <w:pPr>
              <w:jc w:val="center"/>
            </w:pPr>
            <w:r>
              <w:rPr>
                <w:rFonts w:ascii="Times New Roman" w:hAnsi="Times New Roman"/>
                <w:b/>
                <w:color w:val="282828"/>
                <w:sz w:val="17"/>
              </w:rPr>
              <w:t>SK - 46</w:t>
            </w:r>
          </w:p>
        </w:tc>
        <w:tc>
          <w:tcPr>
            <w:tcW w:type="dxa" w:w="2592"/>
            <w:shd w:fill="FFFFFF"/>
            <w:tcMar>
              <w:top w:w="80" w:type="dxa"/>
              <w:bottom w:w="80" w:type="dxa"/>
              <w:left w:w="100" w:type="dxa"/>
              <w:right w:w="100" w:type="dxa"/>
            </w:tcMar>
          </w:tcPr>
          <w:p>
            <w:pPr>
              <w:jc w:val="left"/>
            </w:pPr>
            <w:r>
              <w:rPr>
                <w:rFonts w:ascii="Times New Roman" w:hAnsi="Times New Roman"/>
                <w:b w:val="0"/>
                <w:color w:val="282828"/>
                <w:sz w:val="17"/>
              </w:rPr>
              <w:t>Melihat Riwayat</w:t>
            </w:r>
          </w:p>
        </w:tc>
        <w:tc>
          <w:tcPr>
            <w:tcW w:type="dxa" w:w="6480"/>
            <w:shd w:fill="FFFFFF"/>
            <w:tcMar>
              <w:top w:w="80" w:type="dxa"/>
              <w:bottom w:w="80" w:type="dxa"/>
              <w:left w:w="100" w:type="dxa"/>
              <w:right w:w="100" w:type="dxa"/>
            </w:tcMar>
          </w:tcPr>
          <w:p>
            <w:pPr>
              <w:jc w:val="left"/>
            </w:pPr>
            <w:r>
              <w:rPr>
                <w:rFonts w:ascii="Times New Roman" w:hAnsi="Times New Roman"/>
                <w:b w:val="0"/>
                <w:color w:val="282828"/>
                <w:sz w:val="17"/>
              </w:rPr>
              <w:t>Test Case:</w:t>
              <w:br/>
              <w:t>Siswa membuka menu Riwayat Peminjaman Saya</w:t>
              <w:br/>
              <w:br/>
              <w:t>Expected Result:</w:t>
              <w:br/>
              <w:t>Menampilkan histori seluruh transaksi peminjaman siswa secara lengkap dan real-time</w:t>
            </w:r>
          </w:p>
        </w:tc>
      </w:tr>
    </w:tbl>
    <w:p>
      <w:r>
        <w:br w:type="page"/>
      </w:r>
    </w:p>
    <w:p>
      <w:pPr>
        <w:spacing w:before="160" w:after="80"/>
      </w:pPr>
      <w:r>
        <w:rPr>
          <w:b/>
          <w:sz w:val="26"/>
        </w:rPr>
        <w:t>5.3.5 Pengujian Perangkat Lunak</w:t>
      </w:r>
    </w:p>
    <w:p>
      <w:pPr>
        <w:jc w:val="both"/>
      </w:pPr>
      <w:r>
        <w:t>Pada bagian ini dipaparkan secara mendalam kasus-kasus pengujian (test cases) yang telah dieksekusi beserta data uji (test data), pra-kondisi (pre-conditions), langkah-langkah pengujian (test steps), hasil yang diharapkan (expected result), hasil aktual yang didapatkan saat pengujian (actual result), dan status evaluasi pengujian (PASS/FAIL). Seluruh skenario pengujian yang telah didefinisikan pada Tabel 5.5 diuji secara rinci pada Tabel 5.6 berikut.</w:t>
      </w:r>
    </w:p>
    <w:p>
      <w:pPr>
        <w:spacing w:before="120" w:after="80"/>
      </w:pPr>
      <w:r>
        <w:rPr>
          <w:b/>
          <w:sz w:val="22"/>
        </w:rPr>
        <w:t>Tabel 5.6 Hasil Pengujian Perangkat Lunak (Black Box Testing)</w:t>
      </w:r>
    </w:p>
    <w:tbl>
      <w:tblPr>
        <w:tblW w:type="auto" w:w="0"/>
        <w:jc w:val="center"/>
        <w:tblLook w:firstColumn="1" w:firstRow="1" w:lastColumn="0" w:lastRow="0" w:noHBand="0" w:noVBand="1" w:val="04A0"/>
        <w:tblBorders>
          <w:top w:val="single" w:sz="4" w:space="0" w:color="B0C4DE"/>
          <w:bottom w:val="single" w:sz="4" w:space="0" w:color="B0C4DE"/>
          <w:left w:val="none"/>
          <w:right w:val="none"/>
          <w:insideH w:val="single" w:sz="4" w:space="0" w:color="B0C4DE"/>
          <w:insideV w:val="single" w:sz="4" w:space="0" w:color="B0C4DE"/>
        </w:tblBorders>
      </w:tblPr>
      <w:tblGrid>
        <w:gridCol w:w="1453"/>
        <w:gridCol w:w="1453"/>
        <w:gridCol w:w="1453"/>
        <w:gridCol w:w="1453"/>
        <w:gridCol w:w="1453"/>
        <w:gridCol w:w="1453"/>
        <w:gridCol w:w="1453"/>
        <w:gridCol w:w="1453"/>
        <w:gridCol w:w="1453"/>
        <w:gridCol w:w="1453"/>
      </w:tblGrid>
      <w:tr>
        <w:tc>
          <w:tcPr>
            <w:tcW w:type="dxa" w:w="504"/>
            <w:shd w:fill="1F4E79"/>
            <w:tcMar>
              <w:top w:w="120" w:type="dxa"/>
              <w:bottom w:w="120" w:type="dxa"/>
              <w:left w:w="120" w:type="dxa"/>
              <w:right w:w="120" w:type="dxa"/>
            </w:tcMar>
          </w:tcPr>
          <w:p>
            <w:pPr>
              <w:jc w:val="center"/>
            </w:pPr>
            <w:r>
              <w:rPr>
                <w:rFonts w:ascii="Times New Roman" w:hAnsi="Times New Roman"/>
                <w:b/>
                <w:color w:val="FFFFFF"/>
                <w:sz w:val="19"/>
              </w:rPr>
              <w:t>No</w:t>
            </w:r>
          </w:p>
        </w:tc>
        <w:tc>
          <w:tcPr>
            <w:tcW w:type="dxa" w:w="936"/>
            <w:shd w:fill="1F4E79"/>
            <w:tcMar>
              <w:top w:w="120" w:type="dxa"/>
              <w:bottom w:w="120" w:type="dxa"/>
              <w:left w:w="120" w:type="dxa"/>
              <w:right w:w="120" w:type="dxa"/>
            </w:tcMar>
          </w:tcPr>
          <w:p>
            <w:pPr>
              <w:jc w:val="center"/>
            </w:pPr>
            <w:r>
              <w:rPr>
                <w:rFonts w:ascii="Times New Roman" w:hAnsi="Times New Roman"/>
                <w:b/>
                <w:color w:val="FFFFFF"/>
                <w:sz w:val="19"/>
              </w:rPr>
              <w:t>Kode Skenario</w:t>
            </w:r>
          </w:p>
        </w:tc>
        <w:tc>
          <w:tcPr>
            <w:tcW w:type="dxa" w:w="1728"/>
            <w:shd w:fill="1F4E79"/>
            <w:tcMar>
              <w:top w:w="120" w:type="dxa"/>
              <w:bottom w:w="120" w:type="dxa"/>
              <w:left w:w="120" w:type="dxa"/>
              <w:right w:w="120" w:type="dxa"/>
            </w:tcMar>
          </w:tcPr>
          <w:p>
            <w:pPr>
              <w:jc w:val="center"/>
            </w:pPr>
            <w:r>
              <w:rPr>
                <w:rFonts w:ascii="Times New Roman" w:hAnsi="Times New Roman"/>
                <w:b/>
                <w:color w:val="FFFFFF"/>
                <w:sz w:val="19"/>
              </w:rPr>
              <w:t>Keterangan Skenario</w:t>
            </w:r>
          </w:p>
        </w:tc>
        <w:tc>
          <w:tcPr>
            <w:tcW w:type="dxa" w:w="2160"/>
            <w:shd w:fill="1F4E79"/>
            <w:tcMar>
              <w:top w:w="120" w:type="dxa"/>
              <w:bottom w:w="120" w:type="dxa"/>
              <w:left w:w="120" w:type="dxa"/>
              <w:right w:w="120" w:type="dxa"/>
            </w:tcMar>
          </w:tcPr>
          <w:p>
            <w:pPr>
              <w:jc w:val="center"/>
            </w:pPr>
            <w:r>
              <w:rPr>
                <w:rFonts w:ascii="Times New Roman" w:hAnsi="Times New Roman"/>
                <w:b/>
                <w:color w:val="FFFFFF"/>
                <w:sz w:val="19"/>
              </w:rPr>
              <w:t>Test Case</w:t>
            </w:r>
          </w:p>
        </w:tc>
        <w:tc>
          <w:tcPr>
            <w:tcW w:type="dxa" w:w="1584"/>
            <w:shd w:fill="1F4E79"/>
            <w:tcMar>
              <w:top w:w="120" w:type="dxa"/>
              <w:bottom w:w="120" w:type="dxa"/>
              <w:left w:w="120" w:type="dxa"/>
              <w:right w:w="120" w:type="dxa"/>
            </w:tcMar>
          </w:tcPr>
          <w:p>
            <w:pPr>
              <w:jc w:val="center"/>
            </w:pPr>
            <w:r>
              <w:rPr>
                <w:rFonts w:ascii="Times New Roman" w:hAnsi="Times New Roman"/>
                <w:b/>
                <w:color w:val="FFFFFF"/>
                <w:sz w:val="19"/>
              </w:rPr>
              <w:t>Pre Conditions</w:t>
            </w:r>
          </w:p>
        </w:tc>
        <w:tc>
          <w:tcPr>
            <w:tcW w:type="dxa" w:w="2016"/>
            <w:shd w:fill="1F4E79"/>
            <w:tcMar>
              <w:top w:w="120" w:type="dxa"/>
              <w:bottom w:w="120" w:type="dxa"/>
              <w:left w:w="120" w:type="dxa"/>
              <w:right w:w="120" w:type="dxa"/>
            </w:tcMar>
          </w:tcPr>
          <w:p>
            <w:pPr>
              <w:jc w:val="center"/>
            </w:pPr>
            <w:r>
              <w:rPr>
                <w:rFonts w:ascii="Times New Roman" w:hAnsi="Times New Roman"/>
                <w:b/>
                <w:color w:val="FFFFFF"/>
                <w:sz w:val="19"/>
              </w:rPr>
              <w:t>Test Steps</w:t>
            </w:r>
          </w:p>
        </w:tc>
        <w:tc>
          <w:tcPr>
            <w:tcW w:type="dxa" w:w="1872"/>
            <w:shd w:fill="1F4E79"/>
            <w:tcMar>
              <w:top w:w="120" w:type="dxa"/>
              <w:bottom w:w="120" w:type="dxa"/>
              <w:left w:w="120" w:type="dxa"/>
              <w:right w:w="120" w:type="dxa"/>
            </w:tcMar>
          </w:tcPr>
          <w:p>
            <w:pPr>
              <w:jc w:val="center"/>
            </w:pPr>
            <w:r>
              <w:rPr>
                <w:rFonts w:ascii="Times New Roman" w:hAnsi="Times New Roman"/>
                <w:b/>
                <w:color w:val="FFFFFF"/>
                <w:sz w:val="19"/>
              </w:rPr>
              <w:t>Test Data</w:t>
            </w:r>
          </w:p>
        </w:tc>
        <w:tc>
          <w:tcPr>
            <w:tcW w:type="dxa" w:w="2016"/>
            <w:shd w:fill="1F4E79"/>
            <w:tcMar>
              <w:top w:w="120" w:type="dxa"/>
              <w:bottom w:w="120" w:type="dxa"/>
              <w:left w:w="120" w:type="dxa"/>
              <w:right w:w="120" w:type="dxa"/>
            </w:tcMar>
          </w:tcPr>
          <w:p>
            <w:pPr>
              <w:jc w:val="center"/>
            </w:pPr>
            <w:r>
              <w:rPr>
                <w:rFonts w:ascii="Times New Roman" w:hAnsi="Times New Roman"/>
                <w:b/>
                <w:color w:val="FFFFFF"/>
                <w:sz w:val="19"/>
              </w:rPr>
              <w:t>Expected Result</w:t>
            </w:r>
          </w:p>
        </w:tc>
        <w:tc>
          <w:tcPr>
            <w:tcW w:type="dxa" w:w="1872"/>
            <w:shd w:fill="1F4E79"/>
            <w:tcMar>
              <w:top w:w="120" w:type="dxa"/>
              <w:bottom w:w="120" w:type="dxa"/>
              <w:left w:w="120" w:type="dxa"/>
              <w:right w:w="120" w:type="dxa"/>
            </w:tcMar>
          </w:tcPr>
          <w:p>
            <w:pPr>
              <w:jc w:val="center"/>
            </w:pPr>
            <w:r>
              <w:rPr>
                <w:rFonts w:ascii="Times New Roman" w:hAnsi="Times New Roman"/>
                <w:b/>
                <w:color w:val="FFFFFF"/>
                <w:sz w:val="19"/>
              </w:rPr>
              <w:t>Actual Result</w:t>
            </w:r>
          </w:p>
        </w:tc>
        <w:tc>
          <w:tcPr>
            <w:tcW w:type="dxa" w:w="720"/>
            <w:shd w:fill="1F4E79"/>
            <w:tcMar>
              <w:top w:w="120" w:type="dxa"/>
              <w:bottom w:w="120" w:type="dxa"/>
              <w:left w:w="120" w:type="dxa"/>
              <w:right w:w="120" w:type="dxa"/>
            </w:tcMar>
          </w:tcPr>
          <w:p>
            <w:pPr>
              <w:jc w:val="center"/>
            </w:pPr>
            <w:r>
              <w:rPr>
                <w:rFonts w:ascii="Times New Roman" w:hAnsi="Times New Roman"/>
                <w:b/>
                <w:color w:val="FFFFFF"/>
                <w:sz w:val="19"/>
              </w:rPr>
              <w:t>Hasil</w:t>
            </w:r>
          </w:p>
        </w:tc>
      </w:tr>
      <w:tr>
        <w:tc>
          <w:tcPr>
            <w:tcW w:type="dxa" w:w="504"/>
            <w:shd w:fill="FFFFFF"/>
            <w:tcMar>
              <w:top w:w="80" w:type="dxa"/>
              <w:bottom w:w="80" w:type="dxa"/>
              <w:left w:w="100" w:type="dxa"/>
              <w:right w:w="100" w:type="dxa"/>
            </w:tcMar>
          </w:tcPr>
          <w:p>
            <w:pPr>
              <w:jc w:val="center"/>
            </w:pPr>
            <w:r>
              <w:rPr>
                <w:rFonts w:ascii="Times New Roman" w:hAnsi="Times New Roman"/>
                <w:b/>
                <w:color w:val="282828"/>
                <w:sz w:val="17"/>
              </w:rPr>
              <w:t>1</w:t>
            </w:r>
          </w:p>
        </w:tc>
        <w:tc>
          <w:tcPr>
            <w:tcW w:type="dxa" w:w="936"/>
            <w:shd w:fill="FFFFFF"/>
            <w:tcMar>
              <w:top w:w="80" w:type="dxa"/>
              <w:bottom w:w="80" w:type="dxa"/>
              <w:left w:w="100" w:type="dxa"/>
              <w:right w:w="100" w:type="dxa"/>
            </w:tcMar>
          </w:tcPr>
          <w:p>
            <w:pPr>
              <w:jc w:val="center"/>
            </w:pPr>
            <w:r>
              <w:rPr>
                <w:rFonts w:ascii="Times New Roman" w:hAnsi="Times New Roman"/>
                <w:b/>
                <w:color w:val="282828"/>
                <w:sz w:val="17"/>
              </w:rPr>
              <w:t>SK - 01</w:t>
            </w:r>
          </w:p>
        </w:tc>
        <w:tc>
          <w:tcPr>
            <w:tcW w:type="dxa" w:w="1728"/>
            <w:shd w:fill="FFFFFF"/>
            <w:tcMar>
              <w:top w:w="80" w:type="dxa"/>
              <w:bottom w:w="80" w:type="dxa"/>
              <w:left w:w="100" w:type="dxa"/>
              <w:right w:w="100" w:type="dxa"/>
            </w:tcMar>
          </w:tcPr>
          <w:p>
            <w:pPr>
              <w:jc w:val="left"/>
            </w:pPr>
            <w:r>
              <w:rPr>
                <w:rFonts w:ascii="Times New Roman" w:hAnsi="Times New Roman"/>
                <w:b w:val="0"/>
                <w:color w:val="282828"/>
                <w:sz w:val="17"/>
              </w:rPr>
              <w:t>Pendaftaran akun peminjam baru</w:t>
            </w:r>
          </w:p>
        </w:tc>
        <w:tc>
          <w:tcPr>
            <w:tcW w:type="dxa" w:w="2160"/>
            <w:shd w:fill="FFFFFF"/>
            <w:tcMar>
              <w:top w:w="80" w:type="dxa"/>
              <w:bottom w:w="80" w:type="dxa"/>
              <w:left w:w="100" w:type="dxa"/>
              <w:right w:w="100" w:type="dxa"/>
            </w:tcMar>
          </w:tcPr>
          <w:p>
            <w:pPr>
              <w:jc w:val="left"/>
            </w:pPr>
            <w:r>
              <w:rPr>
                <w:rFonts w:ascii="Times New Roman" w:hAnsi="Times New Roman"/>
                <w:b w:val="0"/>
                <w:color w:val="282828"/>
                <w:sz w:val="17"/>
              </w:rPr>
              <w:t>Menambahkan data akun peminjam baru dengan mengisi seluruh form secara lengkap dan valid</w:t>
            </w:r>
          </w:p>
        </w:tc>
        <w:tc>
          <w:tcPr>
            <w:tcW w:type="dxa" w:w="1584"/>
            <w:shd w:fill="FFFFFF"/>
            <w:tcMar>
              <w:top w:w="80" w:type="dxa"/>
              <w:bottom w:w="80" w:type="dxa"/>
              <w:left w:w="100" w:type="dxa"/>
              <w:right w:w="100" w:type="dxa"/>
            </w:tcMar>
          </w:tcPr>
          <w:p>
            <w:pPr>
              <w:jc w:val="left"/>
            </w:pPr>
            <w:r>
              <w:rPr>
                <w:rFonts w:ascii="Times New Roman" w:hAnsi="Times New Roman"/>
                <w:b w:val="0"/>
                <w:color w:val="282828"/>
                <w:sz w:val="17"/>
              </w:rPr>
              <w:t>Pengguna membuka halaman pendaftaran (index.php?c=auth&amp;a=register)</w:t>
            </w:r>
          </w:p>
        </w:tc>
        <w:tc>
          <w:tcPr>
            <w:tcW w:type="dxa" w:w="2016"/>
            <w:shd w:fill="FFFFFF"/>
            <w:tcMar>
              <w:top w:w="80" w:type="dxa"/>
              <w:bottom w:w="80" w:type="dxa"/>
              <w:left w:w="100" w:type="dxa"/>
              <w:right w:w="100" w:type="dxa"/>
            </w:tcMar>
          </w:tcPr>
          <w:p>
            <w:pPr>
              <w:jc w:val="left"/>
            </w:pPr>
            <w:r>
              <w:rPr>
                <w:rFonts w:ascii="Times New Roman" w:hAnsi="Times New Roman"/>
                <w:b w:val="0"/>
                <w:color w:val="282828"/>
                <w:sz w:val="17"/>
              </w:rPr>
              <w:t>1. Pengguna mengisi Nama Lengkap, NIS, Kelas, No Telp, Username, Password, Konfirmasi Password.</w:t>
              <w:br/>
              <w:t>2. Mengunggah file foto kartu pelajar (.jpg).</w:t>
              <w:br/>
              <w:t>3. Menekan tombol 'Daftar Sekarang'.</w:t>
            </w:r>
          </w:p>
        </w:tc>
        <w:tc>
          <w:tcPr>
            <w:tcW w:type="dxa" w:w="1872"/>
            <w:shd w:fill="FFFFFF"/>
            <w:tcMar>
              <w:top w:w="80" w:type="dxa"/>
              <w:bottom w:w="80" w:type="dxa"/>
              <w:left w:w="100" w:type="dxa"/>
              <w:right w:w="100" w:type="dxa"/>
            </w:tcMar>
          </w:tcPr>
          <w:p>
            <w:pPr>
              <w:jc w:val="left"/>
            </w:pPr>
            <w:r>
              <w:rPr>
                <w:rFonts w:ascii="Times New Roman" w:hAnsi="Times New Roman"/>
                <w:b w:val="0"/>
                <w:color w:val="282828"/>
                <w:sz w:val="17"/>
              </w:rPr>
              <w:t>Nama: Siswa Perdana</w:t>
              <w:br/>
              <w:t>NIS: 202601001</w:t>
              <w:br/>
              <w:t>Kelas: XII RPL 1</w:t>
              <w:br/>
              <w:t>No Telp: 081298765432</w:t>
              <w:br/>
              <w:t>Username: siswabaru</w:t>
              <w:br/>
              <w:t>Password: password123</w:t>
              <w:br/>
              <w:t>Konfirmasi: password123</w:t>
              <w:br/>
              <w:t>Foto: kartu_pelajar.jpg</w:t>
            </w:r>
          </w:p>
        </w:tc>
        <w:tc>
          <w:tcPr>
            <w:tcW w:type="dxa" w:w="2016"/>
            <w:shd w:fill="FFFFFF"/>
            <w:tcMar>
              <w:top w:w="80" w:type="dxa"/>
              <w:bottom w:w="80" w:type="dxa"/>
              <w:left w:w="100" w:type="dxa"/>
              <w:right w:w="100" w:type="dxa"/>
            </w:tcMar>
          </w:tcPr>
          <w:p>
            <w:pPr>
              <w:jc w:val="left"/>
            </w:pPr>
            <w:r>
              <w:rPr>
                <w:rFonts w:ascii="Times New Roman" w:hAnsi="Times New Roman"/>
                <w:b w:val="0"/>
                <w:color w:val="282828"/>
                <w:sz w:val="17"/>
              </w:rPr>
              <w:t>Pendaftaran berhasil, data tersimpan di tabel user dan peminjam, sistem mengarahkan ke form login dengan notifikasi pendaftaran sukses</w:t>
            </w:r>
          </w:p>
        </w:tc>
        <w:tc>
          <w:tcPr>
            <w:tcW w:type="dxa" w:w="1872"/>
            <w:shd w:fill="FFFFFF"/>
            <w:tcMar>
              <w:top w:w="80" w:type="dxa"/>
              <w:bottom w:w="80" w:type="dxa"/>
              <w:left w:w="100" w:type="dxa"/>
              <w:right w:w="100" w:type="dxa"/>
            </w:tcMar>
          </w:tcPr>
          <w:p>
            <w:pPr>
              <w:jc w:val="left"/>
            </w:pPr>
            <w:r>
              <w:rPr>
                <w:rFonts w:ascii="Times New Roman" w:hAnsi="Times New Roman"/>
                <w:b w:val="0"/>
                <w:color w:val="282828"/>
                <w:sz w:val="17"/>
              </w:rPr>
              <w:t>Pendaftaran akun siswa berhasil, data masuk ke database, diarahkan ke login dengan pesan sukses</w:t>
            </w:r>
          </w:p>
        </w:tc>
        <w:tc>
          <w:tcPr>
            <w:tcW w:type="dxa" w:w="720"/>
            <w:shd w:fill="FFFFFF"/>
            <w:tcMar>
              <w:top w:w="80" w:type="dxa"/>
              <w:bottom w:w="80" w:type="dxa"/>
              <w:left w:w="100" w:type="dxa"/>
              <w:right w:w="100" w:type="dxa"/>
            </w:tcMar>
          </w:tcPr>
          <w:p>
            <w:pPr>
              <w:jc w:val="center"/>
            </w:pPr>
            <w:r>
              <w:rPr>
                <w:rFonts w:ascii="Times New Roman" w:hAnsi="Times New Roman"/>
                <w:b/>
                <w:color w:val="008000"/>
                <w:sz w:val="17"/>
              </w:rPr>
              <w:t>PASS</w:t>
            </w:r>
          </w:p>
        </w:tc>
      </w:tr>
      <w:tr>
        <w:tc>
          <w:tcPr>
            <w:tcW w:type="dxa" w:w="504"/>
            <w:shd w:fill="F9FAFC"/>
            <w:tcMar>
              <w:top w:w="80" w:type="dxa"/>
              <w:bottom w:w="80" w:type="dxa"/>
              <w:left w:w="100" w:type="dxa"/>
              <w:right w:w="100" w:type="dxa"/>
            </w:tcMar>
          </w:tcPr>
          <w:p>
            <w:pPr>
              <w:jc w:val="center"/>
            </w:pPr>
            <w:r>
              <w:rPr>
                <w:rFonts w:ascii="Times New Roman" w:hAnsi="Times New Roman"/>
                <w:b/>
                <w:color w:val="282828"/>
                <w:sz w:val="17"/>
              </w:rPr>
            </w:r>
          </w:p>
        </w:tc>
        <w:tc>
          <w:tcPr>
            <w:tcW w:type="dxa" w:w="936"/>
            <w:shd w:fill="F9FAFC"/>
            <w:tcMar>
              <w:top w:w="80" w:type="dxa"/>
              <w:bottom w:w="80" w:type="dxa"/>
              <w:left w:w="100" w:type="dxa"/>
              <w:right w:w="100" w:type="dxa"/>
            </w:tcMar>
          </w:tcPr>
          <w:p>
            <w:pPr>
              <w:jc w:val="center"/>
            </w:pPr>
            <w:r>
              <w:rPr>
                <w:rFonts w:ascii="Times New Roman" w:hAnsi="Times New Roman"/>
                <w:b/>
                <w:color w:val="282828"/>
                <w:sz w:val="17"/>
              </w:rPr>
            </w:r>
          </w:p>
        </w:tc>
        <w:tc>
          <w:tcPr>
            <w:tcW w:type="dxa" w:w="1728"/>
            <w:shd w:fill="F9FAFC"/>
            <w:tcMar>
              <w:top w:w="80" w:type="dxa"/>
              <w:bottom w:w="80" w:type="dxa"/>
              <w:left w:w="100" w:type="dxa"/>
              <w:right w:w="100" w:type="dxa"/>
            </w:tcMar>
          </w:tcPr>
          <w:p>
            <w:pPr>
              <w:jc w:val="left"/>
            </w:pPr>
            <w:r>
              <w:rPr>
                <w:rFonts w:ascii="Times New Roman" w:hAnsi="Times New Roman"/>
                <w:b w:val="0"/>
                <w:color w:val="282828"/>
                <w:sz w:val="17"/>
              </w:rPr>
            </w:r>
          </w:p>
        </w:tc>
        <w:tc>
          <w:tcPr>
            <w:tcW w:type="dxa" w:w="2160"/>
            <w:shd w:fill="F9FAFC"/>
            <w:tcMar>
              <w:top w:w="80" w:type="dxa"/>
              <w:bottom w:w="80" w:type="dxa"/>
              <w:left w:w="100" w:type="dxa"/>
              <w:right w:w="100" w:type="dxa"/>
            </w:tcMar>
          </w:tcPr>
          <w:p>
            <w:pPr>
              <w:jc w:val="left"/>
            </w:pPr>
            <w:r>
              <w:rPr>
                <w:rFonts w:ascii="Times New Roman" w:hAnsi="Times New Roman"/>
                <w:b w:val="0"/>
                <w:color w:val="282828"/>
                <w:sz w:val="17"/>
              </w:rPr>
              <w:t>Menambahkan data akun peminjam dengan mengosongkan salah satu field wajib (misal NIS kosong)</w:t>
            </w:r>
          </w:p>
        </w:tc>
        <w:tc>
          <w:tcPr>
            <w:tcW w:type="dxa" w:w="1584"/>
            <w:shd w:fill="F9FAFC"/>
            <w:tcMar>
              <w:top w:w="80" w:type="dxa"/>
              <w:bottom w:w="80" w:type="dxa"/>
              <w:left w:w="100" w:type="dxa"/>
              <w:right w:w="100" w:type="dxa"/>
            </w:tcMar>
          </w:tcPr>
          <w:p>
            <w:pPr>
              <w:jc w:val="left"/>
            </w:pPr>
            <w:r>
              <w:rPr>
                <w:rFonts w:ascii="Times New Roman" w:hAnsi="Times New Roman"/>
                <w:b w:val="0"/>
                <w:color w:val="282828"/>
                <w:sz w:val="17"/>
              </w:rPr>
              <w:t>Pengguna berada di halaman registrasi</w:t>
            </w:r>
          </w:p>
        </w:tc>
        <w:tc>
          <w:tcPr>
            <w:tcW w:type="dxa" w:w="2016"/>
            <w:shd w:fill="F9FAFC"/>
            <w:tcMar>
              <w:top w:w="80" w:type="dxa"/>
              <w:bottom w:w="80" w:type="dxa"/>
              <w:left w:w="100" w:type="dxa"/>
              <w:right w:w="100" w:type="dxa"/>
            </w:tcMar>
          </w:tcPr>
          <w:p>
            <w:pPr>
              <w:jc w:val="left"/>
            </w:pPr>
            <w:r>
              <w:rPr>
                <w:rFonts w:ascii="Times New Roman" w:hAnsi="Times New Roman"/>
                <w:b w:val="0"/>
                <w:color w:val="282828"/>
                <w:sz w:val="17"/>
              </w:rPr>
              <w:t>1. Pengguna mengisi form registrasi namun mengosongkan NIS.</w:t>
              <w:br/>
              <w:t>2. Menekan tombol 'Daftar Sekarang'.</w:t>
            </w:r>
          </w:p>
        </w:tc>
        <w:tc>
          <w:tcPr>
            <w:tcW w:type="dxa" w:w="1872"/>
            <w:shd w:fill="F9FAFC"/>
            <w:tcMar>
              <w:top w:w="80" w:type="dxa"/>
              <w:bottom w:w="80" w:type="dxa"/>
              <w:left w:w="100" w:type="dxa"/>
              <w:right w:w="100" w:type="dxa"/>
            </w:tcMar>
          </w:tcPr>
          <w:p>
            <w:pPr>
              <w:jc w:val="left"/>
            </w:pPr>
            <w:r>
              <w:rPr>
                <w:rFonts w:ascii="Times New Roman" w:hAnsi="Times New Roman"/>
                <w:b w:val="0"/>
                <w:color w:val="282828"/>
                <w:sz w:val="17"/>
              </w:rPr>
              <w:t>Nama: Siswa Test</w:t>
              <w:br/>
              <w:t>NIS: (kosong)</w:t>
              <w:br/>
              <w:t>Kelas: XII RPL 1</w:t>
              <w:br/>
              <w:t>Username: usertest</w:t>
              <w:br/>
              <w:t>Password: password123</w:t>
            </w:r>
          </w:p>
        </w:tc>
        <w:tc>
          <w:tcPr>
            <w:tcW w:type="dxa" w:w="2016"/>
            <w:shd w:fill="F9FAFC"/>
            <w:tcMar>
              <w:top w:w="80" w:type="dxa"/>
              <w:bottom w:w="80" w:type="dxa"/>
              <w:left w:w="100" w:type="dxa"/>
              <w:right w:w="100" w:type="dxa"/>
            </w:tcMar>
          </w:tcPr>
          <w:p>
            <w:pPr>
              <w:jc w:val="left"/>
            </w:pPr>
            <w:r>
              <w:rPr>
                <w:rFonts w:ascii="Times New Roman" w:hAnsi="Times New Roman"/>
                <w:b w:val="0"/>
                <w:color w:val="282828"/>
                <w:sz w:val="17"/>
              </w:rPr>
              <w:t>Pendaftaran gagal, sistem menolak proses dan memunculkan notifikasi 'Semua bidang formulir wajib diisi!'</w:t>
            </w:r>
          </w:p>
        </w:tc>
        <w:tc>
          <w:tcPr>
            <w:tcW w:type="dxa" w:w="1872"/>
            <w:shd w:fill="F9FAFC"/>
            <w:tcMar>
              <w:top w:w="80" w:type="dxa"/>
              <w:bottom w:w="80" w:type="dxa"/>
              <w:left w:w="100" w:type="dxa"/>
              <w:right w:w="100" w:type="dxa"/>
            </w:tcMar>
          </w:tcPr>
          <w:p>
            <w:pPr>
              <w:jc w:val="left"/>
            </w:pPr>
            <w:r>
              <w:rPr>
                <w:rFonts w:ascii="Times New Roman" w:hAnsi="Times New Roman"/>
                <w:b w:val="0"/>
                <w:color w:val="282828"/>
                <w:sz w:val="17"/>
              </w:rPr>
              <w:t>Pendaftaran ditolak sistem, muncul pesan peringatan bahwa semua bidang wajib diisi</w:t>
            </w:r>
          </w:p>
        </w:tc>
        <w:tc>
          <w:tcPr>
            <w:tcW w:type="dxa" w:w="720"/>
            <w:shd w:fill="F9FAFC"/>
            <w:tcMar>
              <w:top w:w="80" w:type="dxa"/>
              <w:bottom w:w="80" w:type="dxa"/>
              <w:left w:w="100" w:type="dxa"/>
              <w:right w:w="100" w:type="dxa"/>
            </w:tcMar>
          </w:tcPr>
          <w:p>
            <w:pPr>
              <w:jc w:val="center"/>
            </w:pPr>
            <w:r>
              <w:rPr>
                <w:rFonts w:ascii="Times New Roman" w:hAnsi="Times New Roman"/>
                <w:b/>
                <w:color w:val="008000"/>
                <w:sz w:val="17"/>
              </w:rPr>
              <w:t>PASS</w:t>
            </w:r>
          </w:p>
        </w:tc>
      </w:tr>
      <w:tr>
        <w:tc>
          <w:tcPr>
            <w:tcW w:type="dxa" w:w="504"/>
            <w:shd w:fill="FFFFFF"/>
            <w:tcMar>
              <w:top w:w="80" w:type="dxa"/>
              <w:bottom w:w="80" w:type="dxa"/>
              <w:left w:w="100" w:type="dxa"/>
              <w:right w:w="100" w:type="dxa"/>
            </w:tcMar>
          </w:tcPr>
          <w:p>
            <w:pPr>
              <w:jc w:val="center"/>
            </w:pPr>
            <w:r>
              <w:rPr>
                <w:rFonts w:ascii="Times New Roman" w:hAnsi="Times New Roman"/>
                <w:b/>
                <w:color w:val="282828"/>
                <w:sz w:val="17"/>
              </w:rPr>
            </w:r>
          </w:p>
        </w:tc>
        <w:tc>
          <w:tcPr>
            <w:tcW w:type="dxa" w:w="936"/>
            <w:shd w:fill="FFFFFF"/>
            <w:tcMar>
              <w:top w:w="80" w:type="dxa"/>
              <w:bottom w:w="80" w:type="dxa"/>
              <w:left w:w="100" w:type="dxa"/>
              <w:right w:w="100" w:type="dxa"/>
            </w:tcMar>
          </w:tcPr>
          <w:p>
            <w:pPr>
              <w:jc w:val="center"/>
            </w:pPr>
            <w:r>
              <w:rPr>
                <w:rFonts w:ascii="Times New Roman" w:hAnsi="Times New Roman"/>
                <w:b/>
                <w:color w:val="282828"/>
                <w:sz w:val="17"/>
              </w:rPr>
            </w:r>
          </w:p>
        </w:tc>
        <w:tc>
          <w:tcPr>
            <w:tcW w:type="dxa" w:w="1728"/>
            <w:shd w:fill="FFFFFF"/>
            <w:tcMar>
              <w:top w:w="80" w:type="dxa"/>
              <w:bottom w:w="80" w:type="dxa"/>
              <w:left w:w="100" w:type="dxa"/>
              <w:right w:w="100" w:type="dxa"/>
            </w:tcMar>
          </w:tcPr>
          <w:p>
            <w:pPr>
              <w:jc w:val="left"/>
            </w:pPr>
            <w:r>
              <w:rPr>
                <w:rFonts w:ascii="Times New Roman" w:hAnsi="Times New Roman"/>
                <w:b w:val="0"/>
                <w:color w:val="282828"/>
                <w:sz w:val="17"/>
              </w:rPr>
            </w:r>
          </w:p>
        </w:tc>
        <w:tc>
          <w:tcPr>
            <w:tcW w:type="dxa" w:w="2160"/>
            <w:shd w:fill="FFFFFF"/>
            <w:tcMar>
              <w:top w:w="80" w:type="dxa"/>
              <w:bottom w:w="80" w:type="dxa"/>
              <w:left w:w="100" w:type="dxa"/>
              <w:right w:w="100" w:type="dxa"/>
            </w:tcMar>
          </w:tcPr>
          <w:p>
            <w:pPr>
              <w:jc w:val="left"/>
            </w:pPr>
            <w:r>
              <w:rPr>
                <w:rFonts w:ascii="Times New Roman" w:hAnsi="Times New Roman"/>
                <w:b w:val="0"/>
                <w:color w:val="282828"/>
                <w:sz w:val="17"/>
              </w:rPr>
              <w:t>Menambahkan akun peminjam tanpa melampirkan foto kartu pelajar</w:t>
            </w:r>
          </w:p>
        </w:tc>
        <w:tc>
          <w:tcPr>
            <w:tcW w:type="dxa" w:w="1584"/>
            <w:shd w:fill="FFFFFF"/>
            <w:tcMar>
              <w:top w:w="80" w:type="dxa"/>
              <w:bottom w:w="80" w:type="dxa"/>
              <w:left w:w="100" w:type="dxa"/>
              <w:right w:w="100" w:type="dxa"/>
            </w:tcMar>
          </w:tcPr>
          <w:p>
            <w:pPr>
              <w:jc w:val="left"/>
            </w:pPr>
            <w:r>
              <w:rPr>
                <w:rFonts w:ascii="Times New Roman" w:hAnsi="Times New Roman"/>
                <w:b w:val="0"/>
                <w:color w:val="282828"/>
                <w:sz w:val="17"/>
              </w:rPr>
              <w:t>Pengguna berada di halaman registrasi</w:t>
            </w:r>
          </w:p>
        </w:tc>
        <w:tc>
          <w:tcPr>
            <w:tcW w:type="dxa" w:w="2016"/>
            <w:shd w:fill="FFFFFF"/>
            <w:tcMar>
              <w:top w:w="80" w:type="dxa"/>
              <w:bottom w:w="80" w:type="dxa"/>
              <w:left w:w="100" w:type="dxa"/>
              <w:right w:w="100" w:type="dxa"/>
            </w:tcMar>
          </w:tcPr>
          <w:p>
            <w:pPr>
              <w:jc w:val="left"/>
            </w:pPr>
            <w:r>
              <w:rPr>
                <w:rFonts w:ascii="Times New Roman" w:hAnsi="Times New Roman"/>
                <w:b w:val="0"/>
                <w:color w:val="282828"/>
                <w:sz w:val="17"/>
              </w:rPr>
              <w:t>1. Pengguna mengisi seluruh field teks.</w:t>
              <w:br/>
              <w:t>2. Tidak memilih file kartu pelajar.</w:t>
              <w:br/>
              <w:t>3. Menekan tombol 'Daftar Sekarang'.</w:t>
            </w:r>
          </w:p>
        </w:tc>
        <w:tc>
          <w:tcPr>
            <w:tcW w:type="dxa" w:w="1872"/>
            <w:shd w:fill="FFFFFF"/>
            <w:tcMar>
              <w:top w:w="80" w:type="dxa"/>
              <w:bottom w:w="80" w:type="dxa"/>
              <w:left w:w="100" w:type="dxa"/>
              <w:right w:w="100" w:type="dxa"/>
            </w:tcMar>
          </w:tcPr>
          <w:p>
            <w:pPr>
              <w:jc w:val="left"/>
            </w:pPr>
            <w:r>
              <w:rPr>
                <w:rFonts w:ascii="Times New Roman" w:hAnsi="Times New Roman"/>
                <w:b w:val="0"/>
                <w:color w:val="282828"/>
                <w:sz w:val="17"/>
              </w:rPr>
              <w:t>Nama: Siswa NoPhoto</w:t>
              <w:br/>
              <w:t>NIS: 202601002</w:t>
              <w:br/>
              <w:t>Kelas: XII RPL 2</w:t>
              <w:br/>
              <w:t>Username: nonphoto</w:t>
              <w:br/>
              <w:t>Password: password123</w:t>
              <w:br/>
              <w:t>Foto: (kosong)</w:t>
            </w:r>
          </w:p>
        </w:tc>
        <w:tc>
          <w:tcPr>
            <w:tcW w:type="dxa" w:w="2016"/>
            <w:shd w:fill="FFFFFF"/>
            <w:tcMar>
              <w:top w:w="80" w:type="dxa"/>
              <w:bottom w:w="80" w:type="dxa"/>
              <w:left w:w="100" w:type="dxa"/>
              <w:right w:w="100" w:type="dxa"/>
            </w:tcMar>
          </w:tcPr>
          <w:p>
            <w:pPr>
              <w:jc w:val="left"/>
            </w:pPr>
            <w:r>
              <w:rPr>
                <w:rFonts w:ascii="Times New Roman" w:hAnsi="Times New Roman"/>
                <w:b w:val="0"/>
                <w:color w:val="282828"/>
                <w:sz w:val="17"/>
              </w:rPr>
              <w:t>Pendaftaran gagal, sistem memunculkan pesan 'Harap unggah foto kartu pelajar Anda!'</w:t>
            </w:r>
          </w:p>
        </w:tc>
        <w:tc>
          <w:tcPr>
            <w:tcW w:type="dxa" w:w="1872"/>
            <w:shd w:fill="FFFFFF"/>
            <w:tcMar>
              <w:top w:w="80" w:type="dxa"/>
              <w:bottom w:w="80" w:type="dxa"/>
              <w:left w:w="100" w:type="dxa"/>
              <w:right w:w="100" w:type="dxa"/>
            </w:tcMar>
          </w:tcPr>
          <w:p>
            <w:pPr>
              <w:jc w:val="left"/>
            </w:pPr>
            <w:r>
              <w:rPr>
                <w:rFonts w:ascii="Times New Roman" w:hAnsi="Times New Roman"/>
                <w:b w:val="0"/>
                <w:color w:val="282828"/>
                <w:sz w:val="17"/>
              </w:rPr>
              <w:t>Pendaftaran gagal, sistem menampilkan notifikasi wajib unggah foto kartu pelajar</w:t>
            </w:r>
          </w:p>
        </w:tc>
        <w:tc>
          <w:tcPr>
            <w:tcW w:type="dxa" w:w="720"/>
            <w:shd w:fill="FFFFFF"/>
            <w:tcMar>
              <w:top w:w="80" w:type="dxa"/>
              <w:bottom w:w="80" w:type="dxa"/>
              <w:left w:w="100" w:type="dxa"/>
              <w:right w:w="100" w:type="dxa"/>
            </w:tcMar>
          </w:tcPr>
          <w:p>
            <w:pPr>
              <w:jc w:val="center"/>
            </w:pPr>
            <w:r>
              <w:rPr>
                <w:rFonts w:ascii="Times New Roman" w:hAnsi="Times New Roman"/>
                <w:b/>
                <w:color w:val="008000"/>
                <w:sz w:val="17"/>
              </w:rPr>
              <w:t>PASS</w:t>
            </w:r>
          </w:p>
        </w:tc>
      </w:tr>
      <w:tr>
        <w:tc>
          <w:tcPr>
            <w:tcW w:type="dxa" w:w="504"/>
            <w:shd w:fill="F9FAFC"/>
            <w:tcMar>
              <w:top w:w="80" w:type="dxa"/>
              <w:bottom w:w="80" w:type="dxa"/>
              <w:left w:w="100" w:type="dxa"/>
              <w:right w:w="100" w:type="dxa"/>
            </w:tcMar>
          </w:tcPr>
          <w:p>
            <w:pPr>
              <w:jc w:val="center"/>
            </w:pPr>
            <w:r>
              <w:rPr>
                <w:rFonts w:ascii="Times New Roman" w:hAnsi="Times New Roman"/>
                <w:b/>
                <w:color w:val="282828"/>
                <w:sz w:val="17"/>
              </w:rPr>
            </w:r>
          </w:p>
        </w:tc>
        <w:tc>
          <w:tcPr>
            <w:tcW w:type="dxa" w:w="936"/>
            <w:shd w:fill="F9FAFC"/>
            <w:tcMar>
              <w:top w:w="80" w:type="dxa"/>
              <w:bottom w:w="80" w:type="dxa"/>
              <w:left w:w="100" w:type="dxa"/>
              <w:right w:w="100" w:type="dxa"/>
            </w:tcMar>
          </w:tcPr>
          <w:p>
            <w:pPr>
              <w:jc w:val="center"/>
            </w:pPr>
            <w:r>
              <w:rPr>
                <w:rFonts w:ascii="Times New Roman" w:hAnsi="Times New Roman"/>
                <w:b/>
                <w:color w:val="282828"/>
                <w:sz w:val="17"/>
              </w:rPr>
            </w:r>
          </w:p>
        </w:tc>
        <w:tc>
          <w:tcPr>
            <w:tcW w:type="dxa" w:w="1728"/>
            <w:shd w:fill="F9FAFC"/>
            <w:tcMar>
              <w:top w:w="80" w:type="dxa"/>
              <w:bottom w:w="80" w:type="dxa"/>
              <w:left w:w="100" w:type="dxa"/>
              <w:right w:w="100" w:type="dxa"/>
            </w:tcMar>
          </w:tcPr>
          <w:p>
            <w:pPr>
              <w:jc w:val="left"/>
            </w:pPr>
            <w:r>
              <w:rPr>
                <w:rFonts w:ascii="Times New Roman" w:hAnsi="Times New Roman"/>
                <w:b w:val="0"/>
                <w:color w:val="282828"/>
                <w:sz w:val="17"/>
              </w:rPr>
            </w:r>
          </w:p>
        </w:tc>
        <w:tc>
          <w:tcPr>
            <w:tcW w:type="dxa" w:w="2160"/>
            <w:shd w:fill="F9FAFC"/>
            <w:tcMar>
              <w:top w:w="80" w:type="dxa"/>
              <w:bottom w:w="80" w:type="dxa"/>
              <w:left w:w="100" w:type="dxa"/>
              <w:right w:w="100" w:type="dxa"/>
            </w:tcMar>
          </w:tcPr>
          <w:p>
            <w:pPr>
              <w:jc w:val="left"/>
            </w:pPr>
            <w:r>
              <w:rPr>
                <w:rFonts w:ascii="Times New Roman" w:hAnsi="Times New Roman"/>
                <w:b w:val="0"/>
                <w:color w:val="282828"/>
                <w:sz w:val="17"/>
              </w:rPr>
              <w:t>Menambahkan akun peminjam dengan format file tidak didukung (.pdf)</w:t>
            </w:r>
          </w:p>
        </w:tc>
        <w:tc>
          <w:tcPr>
            <w:tcW w:type="dxa" w:w="1584"/>
            <w:shd w:fill="F9FAFC"/>
            <w:tcMar>
              <w:top w:w="80" w:type="dxa"/>
              <w:bottom w:w="80" w:type="dxa"/>
              <w:left w:w="100" w:type="dxa"/>
              <w:right w:w="100" w:type="dxa"/>
            </w:tcMar>
          </w:tcPr>
          <w:p>
            <w:pPr>
              <w:jc w:val="left"/>
            </w:pPr>
            <w:r>
              <w:rPr>
                <w:rFonts w:ascii="Times New Roman" w:hAnsi="Times New Roman"/>
                <w:b w:val="0"/>
                <w:color w:val="282828"/>
                <w:sz w:val="17"/>
              </w:rPr>
              <w:t>Pengguna berada di halaman registrasi</w:t>
            </w:r>
          </w:p>
        </w:tc>
        <w:tc>
          <w:tcPr>
            <w:tcW w:type="dxa" w:w="2016"/>
            <w:shd w:fill="F9FAFC"/>
            <w:tcMar>
              <w:top w:w="80" w:type="dxa"/>
              <w:bottom w:w="80" w:type="dxa"/>
              <w:left w:w="100" w:type="dxa"/>
              <w:right w:w="100" w:type="dxa"/>
            </w:tcMar>
          </w:tcPr>
          <w:p>
            <w:pPr>
              <w:jc w:val="left"/>
            </w:pPr>
            <w:r>
              <w:rPr>
                <w:rFonts w:ascii="Times New Roman" w:hAnsi="Times New Roman"/>
                <w:b w:val="0"/>
                <w:color w:val="282828"/>
                <w:sz w:val="17"/>
              </w:rPr>
              <w:t>1. Pengisi mengisi form registrasi lengkap.</w:t>
              <w:br/>
              <w:t>2. Mengunggah file dokumen.pdf.</w:t>
              <w:br/>
              <w:t>3. Menekan tombol 'Daftar Sekarang'.</w:t>
            </w:r>
          </w:p>
        </w:tc>
        <w:tc>
          <w:tcPr>
            <w:tcW w:type="dxa" w:w="1872"/>
            <w:shd w:fill="F9FAFC"/>
            <w:tcMar>
              <w:top w:w="80" w:type="dxa"/>
              <w:bottom w:w="80" w:type="dxa"/>
              <w:left w:w="100" w:type="dxa"/>
              <w:right w:w="100" w:type="dxa"/>
            </w:tcMar>
          </w:tcPr>
          <w:p>
            <w:pPr>
              <w:jc w:val="left"/>
            </w:pPr>
            <w:r>
              <w:rPr>
                <w:rFonts w:ascii="Times New Roman" w:hAnsi="Times New Roman"/>
                <w:b w:val="0"/>
                <w:color w:val="282828"/>
                <w:sz w:val="17"/>
              </w:rPr>
              <w:t>Username: userpdf</w:t>
              <w:br/>
              <w:t>Password: password123</w:t>
              <w:br/>
              <w:t>File: dokumen_surat.pdf</w:t>
            </w:r>
          </w:p>
        </w:tc>
        <w:tc>
          <w:tcPr>
            <w:tcW w:type="dxa" w:w="2016"/>
            <w:shd w:fill="F9FAFC"/>
            <w:tcMar>
              <w:top w:w="80" w:type="dxa"/>
              <w:bottom w:w="80" w:type="dxa"/>
              <w:left w:w="100" w:type="dxa"/>
              <w:right w:w="100" w:type="dxa"/>
            </w:tcMar>
          </w:tcPr>
          <w:p>
            <w:pPr>
              <w:jc w:val="left"/>
            </w:pPr>
            <w:r>
              <w:rPr>
                <w:rFonts w:ascii="Times New Roman" w:hAnsi="Times New Roman"/>
                <w:b w:val="0"/>
                <w:color w:val="282828"/>
                <w:sz w:val="17"/>
              </w:rPr>
              <w:t>Pendaftaran gagal, sistem memunculkan pesan validasi format harus gambar (JPG, JPEG, PNG, WEBP)</w:t>
            </w:r>
          </w:p>
        </w:tc>
        <w:tc>
          <w:tcPr>
            <w:tcW w:type="dxa" w:w="1872"/>
            <w:shd w:fill="F9FAFC"/>
            <w:tcMar>
              <w:top w:w="80" w:type="dxa"/>
              <w:bottom w:w="80" w:type="dxa"/>
              <w:left w:w="100" w:type="dxa"/>
              <w:right w:w="100" w:type="dxa"/>
            </w:tcMar>
          </w:tcPr>
          <w:p>
            <w:pPr>
              <w:jc w:val="left"/>
            </w:pPr>
            <w:r>
              <w:rPr>
                <w:rFonts w:ascii="Times New Roman" w:hAnsi="Times New Roman"/>
                <w:b w:val="0"/>
                <w:color w:val="282828"/>
                <w:sz w:val="17"/>
              </w:rPr>
              <w:t>Pendaftaran gagal, pesan format gambar yang didukung ditampilkan</w:t>
            </w:r>
          </w:p>
        </w:tc>
        <w:tc>
          <w:tcPr>
            <w:tcW w:type="dxa" w:w="720"/>
            <w:shd w:fill="F9FAFC"/>
            <w:tcMar>
              <w:top w:w="80" w:type="dxa"/>
              <w:bottom w:w="80" w:type="dxa"/>
              <w:left w:w="100" w:type="dxa"/>
              <w:right w:w="100" w:type="dxa"/>
            </w:tcMar>
          </w:tcPr>
          <w:p>
            <w:pPr>
              <w:jc w:val="center"/>
            </w:pPr>
            <w:r>
              <w:rPr>
                <w:rFonts w:ascii="Times New Roman" w:hAnsi="Times New Roman"/>
                <w:b/>
                <w:color w:val="008000"/>
                <w:sz w:val="17"/>
              </w:rPr>
              <w:t>PASS</w:t>
            </w:r>
          </w:p>
        </w:tc>
      </w:tr>
      <w:tr>
        <w:tc>
          <w:tcPr>
            <w:tcW w:type="dxa" w:w="504"/>
            <w:shd w:fill="FFFFFF"/>
            <w:tcMar>
              <w:top w:w="80" w:type="dxa"/>
              <w:bottom w:w="80" w:type="dxa"/>
              <w:left w:w="100" w:type="dxa"/>
              <w:right w:w="100" w:type="dxa"/>
            </w:tcMar>
          </w:tcPr>
          <w:p>
            <w:pPr>
              <w:jc w:val="center"/>
            </w:pPr>
            <w:r>
              <w:rPr>
                <w:rFonts w:ascii="Times New Roman" w:hAnsi="Times New Roman"/>
                <w:b/>
                <w:color w:val="282828"/>
                <w:sz w:val="17"/>
              </w:rPr>
            </w:r>
          </w:p>
        </w:tc>
        <w:tc>
          <w:tcPr>
            <w:tcW w:type="dxa" w:w="936"/>
            <w:shd w:fill="FFFFFF"/>
            <w:tcMar>
              <w:top w:w="80" w:type="dxa"/>
              <w:bottom w:w="80" w:type="dxa"/>
              <w:left w:w="100" w:type="dxa"/>
              <w:right w:w="100" w:type="dxa"/>
            </w:tcMar>
          </w:tcPr>
          <w:p>
            <w:pPr>
              <w:jc w:val="center"/>
            </w:pPr>
            <w:r>
              <w:rPr>
                <w:rFonts w:ascii="Times New Roman" w:hAnsi="Times New Roman"/>
                <w:b/>
                <w:color w:val="282828"/>
                <w:sz w:val="17"/>
              </w:rPr>
            </w:r>
          </w:p>
        </w:tc>
        <w:tc>
          <w:tcPr>
            <w:tcW w:type="dxa" w:w="1728"/>
            <w:shd w:fill="FFFFFF"/>
            <w:tcMar>
              <w:top w:w="80" w:type="dxa"/>
              <w:bottom w:w="80" w:type="dxa"/>
              <w:left w:w="100" w:type="dxa"/>
              <w:right w:w="100" w:type="dxa"/>
            </w:tcMar>
          </w:tcPr>
          <w:p>
            <w:pPr>
              <w:jc w:val="left"/>
            </w:pPr>
            <w:r>
              <w:rPr>
                <w:rFonts w:ascii="Times New Roman" w:hAnsi="Times New Roman"/>
                <w:b w:val="0"/>
                <w:color w:val="282828"/>
                <w:sz w:val="17"/>
              </w:rPr>
            </w:r>
          </w:p>
        </w:tc>
        <w:tc>
          <w:tcPr>
            <w:tcW w:type="dxa" w:w="2160"/>
            <w:shd w:fill="FFFFFF"/>
            <w:tcMar>
              <w:top w:w="80" w:type="dxa"/>
              <w:bottom w:w="80" w:type="dxa"/>
              <w:left w:w="100" w:type="dxa"/>
              <w:right w:w="100" w:type="dxa"/>
            </w:tcMar>
          </w:tcPr>
          <w:p>
            <w:pPr>
              <w:jc w:val="left"/>
            </w:pPr>
            <w:r>
              <w:rPr>
                <w:rFonts w:ascii="Times New Roman" w:hAnsi="Times New Roman"/>
                <w:b w:val="0"/>
                <w:color w:val="282828"/>
                <w:sz w:val="17"/>
              </w:rPr>
              <w:t>Menambahkan akun peminjam dengan password kurang dari 5 karakter</w:t>
            </w:r>
          </w:p>
        </w:tc>
        <w:tc>
          <w:tcPr>
            <w:tcW w:type="dxa" w:w="1584"/>
            <w:shd w:fill="FFFFFF"/>
            <w:tcMar>
              <w:top w:w="80" w:type="dxa"/>
              <w:bottom w:w="80" w:type="dxa"/>
              <w:left w:w="100" w:type="dxa"/>
              <w:right w:w="100" w:type="dxa"/>
            </w:tcMar>
          </w:tcPr>
          <w:p>
            <w:pPr>
              <w:jc w:val="left"/>
            </w:pPr>
            <w:r>
              <w:rPr>
                <w:rFonts w:ascii="Times New Roman" w:hAnsi="Times New Roman"/>
                <w:b w:val="0"/>
                <w:color w:val="282828"/>
                <w:sz w:val="17"/>
              </w:rPr>
              <w:t>Pengguna berada di halaman registrasi</w:t>
            </w:r>
          </w:p>
        </w:tc>
        <w:tc>
          <w:tcPr>
            <w:tcW w:type="dxa" w:w="2016"/>
            <w:shd w:fill="FFFFFF"/>
            <w:tcMar>
              <w:top w:w="80" w:type="dxa"/>
              <w:bottom w:w="80" w:type="dxa"/>
              <w:left w:w="100" w:type="dxa"/>
              <w:right w:w="100" w:type="dxa"/>
            </w:tcMar>
          </w:tcPr>
          <w:p>
            <w:pPr>
              <w:jc w:val="left"/>
            </w:pPr>
            <w:r>
              <w:rPr>
                <w:rFonts w:ascii="Times New Roman" w:hAnsi="Times New Roman"/>
                <w:b w:val="0"/>
                <w:color w:val="282828"/>
                <w:sz w:val="17"/>
              </w:rPr>
              <w:t>1. Mengisi identitas lengkap.</w:t>
              <w:br/>
              <w:t>2. Memasukkan password 3 karakter.</w:t>
              <w:br/>
              <w:t>3. Menekan tombol 'Daftar Sekarang'.</w:t>
            </w:r>
          </w:p>
        </w:tc>
        <w:tc>
          <w:tcPr>
            <w:tcW w:type="dxa" w:w="1872"/>
            <w:shd w:fill="FFFFFF"/>
            <w:tcMar>
              <w:top w:w="80" w:type="dxa"/>
              <w:bottom w:w="80" w:type="dxa"/>
              <w:left w:w="100" w:type="dxa"/>
              <w:right w:w="100" w:type="dxa"/>
            </w:tcMar>
          </w:tcPr>
          <w:p>
            <w:pPr>
              <w:jc w:val="left"/>
            </w:pPr>
            <w:r>
              <w:rPr>
                <w:rFonts w:ascii="Times New Roman" w:hAnsi="Times New Roman"/>
                <w:b w:val="0"/>
                <w:color w:val="282828"/>
                <w:sz w:val="17"/>
              </w:rPr>
              <w:t>Username: userpendek</w:t>
              <w:br/>
              <w:t>Password: 123</w:t>
              <w:br/>
              <w:t>Konfirmasi: 123</w:t>
            </w:r>
          </w:p>
        </w:tc>
        <w:tc>
          <w:tcPr>
            <w:tcW w:type="dxa" w:w="2016"/>
            <w:shd w:fill="FFFFFF"/>
            <w:tcMar>
              <w:top w:w="80" w:type="dxa"/>
              <w:bottom w:w="80" w:type="dxa"/>
              <w:left w:w="100" w:type="dxa"/>
              <w:right w:w="100" w:type="dxa"/>
            </w:tcMar>
          </w:tcPr>
          <w:p>
            <w:pPr>
              <w:jc w:val="left"/>
            </w:pPr>
            <w:r>
              <w:rPr>
                <w:rFonts w:ascii="Times New Roman" w:hAnsi="Times New Roman"/>
                <w:b w:val="0"/>
                <w:color w:val="282828"/>
                <w:sz w:val="17"/>
              </w:rPr>
              <w:t>Pendaftaran gagal, sistem memunculkan notifikasi 'Kata sandi minimal 5 karakter!'</w:t>
            </w:r>
          </w:p>
        </w:tc>
        <w:tc>
          <w:tcPr>
            <w:tcW w:type="dxa" w:w="1872"/>
            <w:shd w:fill="FFFFFF"/>
            <w:tcMar>
              <w:top w:w="80" w:type="dxa"/>
              <w:bottom w:w="80" w:type="dxa"/>
              <w:left w:w="100" w:type="dxa"/>
              <w:right w:w="100" w:type="dxa"/>
            </w:tcMar>
          </w:tcPr>
          <w:p>
            <w:pPr>
              <w:jc w:val="left"/>
            </w:pPr>
            <w:r>
              <w:rPr>
                <w:rFonts w:ascii="Times New Roman" w:hAnsi="Times New Roman"/>
                <w:b w:val="0"/>
                <w:color w:val="282828"/>
                <w:sz w:val="17"/>
              </w:rPr>
              <w:t>Pendaftaran gagal, muncul notifikasi kata sandi minimal 5 karakter</w:t>
            </w:r>
          </w:p>
        </w:tc>
        <w:tc>
          <w:tcPr>
            <w:tcW w:type="dxa" w:w="720"/>
            <w:shd w:fill="FFFFFF"/>
            <w:tcMar>
              <w:top w:w="80" w:type="dxa"/>
              <w:bottom w:w="80" w:type="dxa"/>
              <w:left w:w="100" w:type="dxa"/>
              <w:right w:w="100" w:type="dxa"/>
            </w:tcMar>
          </w:tcPr>
          <w:p>
            <w:pPr>
              <w:jc w:val="center"/>
            </w:pPr>
            <w:r>
              <w:rPr>
                <w:rFonts w:ascii="Times New Roman" w:hAnsi="Times New Roman"/>
                <w:b/>
                <w:color w:val="008000"/>
                <w:sz w:val="17"/>
              </w:rPr>
              <w:t>PASS</w:t>
            </w:r>
          </w:p>
        </w:tc>
      </w:tr>
      <w:tr>
        <w:tc>
          <w:tcPr>
            <w:tcW w:type="dxa" w:w="504"/>
            <w:shd w:fill="F9FAFC"/>
            <w:tcMar>
              <w:top w:w="80" w:type="dxa"/>
              <w:bottom w:w="80" w:type="dxa"/>
              <w:left w:w="100" w:type="dxa"/>
              <w:right w:w="100" w:type="dxa"/>
            </w:tcMar>
          </w:tcPr>
          <w:p>
            <w:pPr>
              <w:jc w:val="center"/>
            </w:pPr>
            <w:r>
              <w:rPr>
                <w:rFonts w:ascii="Times New Roman" w:hAnsi="Times New Roman"/>
                <w:b/>
                <w:color w:val="282828"/>
                <w:sz w:val="17"/>
              </w:rPr>
            </w:r>
          </w:p>
        </w:tc>
        <w:tc>
          <w:tcPr>
            <w:tcW w:type="dxa" w:w="936"/>
            <w:shd w:fill="F9FAFC"/>
            <w:tcMar>
              <w:top w:w="80" w:type="dxa"/>
              <w:bottom w:w="80" w:type="dxa"/>
              <w:left w:w="100" w:type="dxa"/>
              <w:right w:w="100" w:type="dxa"/>
            </w:tcMar>
          </w:tcPr>
          <w:p>
            <w:pPr>
              <w:jc w:val="center"/>
            </w:pPr>
            <w:r>
              <w:rPr>
                <w:rFonts w:ascii="Times New Roman" w:hAnsi="Times New Roman"/>
                <w:b/>
                <w:color w:val="282828"/>
                <w:sz w:val="17"/>
              </w:rPr>
            </w:r>
          </w:p>
        </w:tc>
        <w:tc>
          <w:tcPr>
            <w:tcW w:type="dxa" w:w="1728"/>
            <w:shd w:fill="F9FAFC"/>
            <w:tcMar>
              <w:top w:w="80" w:type="dxa"/>
              <w:bottom w:w="80" w:type="dxa"/>
              <w:left w:w="100" w:type="dxa"/>
              <w:right w:w="100" w:type="dxa"/>
            </w:tcMar>
          </w:tcPr>
          <w:p>
            <w:pPr>
              <w:jc w:val="left"/>
            </w:pPr>
            <w:r>
              <w:rPr>
                <w:rFonts w:ascii="Times New Roman" w:hAnsi="Times New Roman"/>
                <w:b w:val="0"/>
                <w:color w:val="282828"/>
                <w:sz w:val="17"/>
              </w:rPr>
            </w:r>
          </w:p>
        </w:tc>
        <w:tc>
          <w:tcPr>
            <w:tcW w:type="dxa" w:w="2160"/>
            <w:shd w:fill="F9FAFC"/>
            <w:tcMar>
              <w:top w:w="80" w:type="dxa"/>
              <w:bottom w:w="80" w:type="dxa"/>
              <w:left w:w="100" w:type="dxa"/>
              <w:right w:w="100" w:type="dxa"/>
            </w:tcMar>
          </w:tcPr>
          <w:p>
            <w:pPr>
              <w:jc w:val="left"/>
            </w:pPr>
            <w:r>
              <w:rPr>
                <w:rFonts w:ascii="Times New Roman" w:hAnsi="Times New Roman"/>
                <w:b w:val="0"/>
                <w:color w:val="282828"/>
                <w:sz w:val="17"/>
              </w:rPr>
              <w:t>Menambahkan akun peminjam dengan konfirmasi password tidak cocok</w:t>
            </w:r>
          </w:p>
        </w:tc>
        <w:tc>
          <w:tcPr>
            <w:tcW w:type="dxa" w:w="1584"/>
            <w:shd w:fill="F9FAFC"/>
            <w:tcMar>
              <w:top w:w="80" w:type="dxa"/>
              <w:bottom w:w="80" w:type="dxa"/>
              <w:left w:w="100" w:type="dxa"/>
              <w:right w:w="100" w:type="dxa"/>
            </w:tcMar>
          </w:tcPr>
          <w:p>
            <w:pPr>
              <w:jc w:val="left"/>
            </w:pPr>
            <w:r>
              <w:rPr>
                <w:rFonts w:ascii="Times New Roman" w:hAnsi="Times New Roman"/>
                <w:b w:val="0"/>
                <w:color w:val="282828"/>
                <w:sz w:val="17"/>
              </w:rPr>
              <w:t>Pengguna berada di halaman registrasi</w:t>
            </w:r>
          </w:p>
        </w:tc>
        <w:tc>
          <w:tcPr>
            <w:tcW w:type="dxa" w:w="2016"/>
            <w:shd w:fill="F9FAFC"/>
            <w:tcMar>
              <w:top w:w="80" w:type="dxa"/>
              <w:bottom w:w="80" w:type="dxa"/>
              <w:left w:w="100" w:type="dxa"/>
              <w:right w:w="100" w:type="dxa"/>
            </w:tcMar>
          </w:tcPr>
          <w:p>
            <w:pPr>
              <w:jc w:val="left"/>
            </w:pPr>
            <w:r>
              <w:rPr>
                <w:rFonts w:ascii="Times New Roman" w:hAnsi="Times New Roman"/>
                <w:b w:val="0"/>
                <w:color w:val="282828"/>
                <w:sz w:val="17"/>
              </w:rPr>
              <w:t>1. Mengisi data form registrasi.</w:t>
              <w:br/>
              <w:t>2. Memasukkan password dan konfirmasi berbeda.</w:t>
              <w:br/>
              <w:t>3. Menekan tombol 'Daftar Sekarang'.</w:t>
            </w:r>
          </w:p>
        </w:tc>
        <w:tc>
          <w:tcPr>
            <w:tcW w:type="dxa" w:w="1872"/>
            <w:shd w:fill="F9FAFC"/>
            <w:tcMar>
              <w:top w:w="80" w:type="dxa"/>
              <w:bottom w:w="80" w:type="dxa"/>
              <w:left w:w="100" w:type="dxa"/>
              <w:right w:w="100" w:type="dxa"/>
            </w:tcMar>
          </w:tcPr>
          <w:p>
            <w:pPr>
              <w:jc w:val="left"/>
            </w:pPr>
            <w:r>
              <w:rPr>
                <w:rFonts w:ascii="Times New Roman" w:hAnsi="Times New Roman"/>
                <w:b w:val="0"/>
                <w:color w:val="282828"/>
                <w:sz w:val="17"/>
              </w:rPr>
              <w:t>Username: userbeda</w:t>
              <w:br/>
              <w:t>Password: password123</w:t>
              <w:br/>
              <w:t>Konfirmasi: password999</w:t>
            </w:r>
          </w:p>
        </w:tc>
        <w:tc>
          <w:tcPr>
            <w:tcW w:type="dxa" w:w="2016"/>
            <w:shd w:fill="F9FAFC"/>
            <w:tcMar>
              <w:top w:w="80" w:type="dxa"/>
              <w:bottom w:w="80" w:type="dxa"/>
              <w:left w:w="100" w:type="dxa"/>
              <w:right w:w="100" w:type="dxa"/>
            </w:tcMar>
          </w:tcPr>
          <w:p>
            <w:pPr>
              <w:jc w:val="left"/>
            </w:pPr>
            <w:r>
              <w:rPr>
                <w:rFonts w:ascii="Times New Roman" w:hAnsi="Times New Roman"/>
                <w:b w:val="0"/>
                <w:color w:val="282828"/>
                <w:sz w:val="17"/>
              </w:rPr>
              <w:t>Pendaftaran gagal, sistem memunculkan notifikasi 'Konfirmasi kata sandi tidak cocok!'</w:t>
            </w:r>
          </w:p>
        </w:tc>
        <w:tc>
          <w:tcPr>
            <w:tcW w:type="dxa" w:w="1872"/>
            <w:shd w:fill="F9FAFC"/>
            <w:tcMar>
              <w:top w:w="80" w:type="dxa"/>
              <w:bottom w:w="80" w:type="dxa"/>
              <w:left w:w="100" w:type="dxa"/>
              <w:right w:w="100" w:type="dxa"/>
            </w:tcMar>
          </w:tcPr>
          <w:p>
            <w:pPr>
              <w:jc w:val="left"/>
            </w:pPr>
            <w:r>
              <w:rPr>
                <w:rFonts w:ascii="Times New Roman" w:hAnsi="Times New Roman"/>
                <w:b w:val="0"/>
                <w:color w:val="282828"/>
                <w:sz w:val="17"/>
              </w:rPr>
              <w:t>Pendaftaran gagal, sistem menampilkan notifikasi konfirmasi kata sandi tidak cocok</w:t>
            </w:r>
          </w:p>
        </w:tc>
        <w:tc>
          <w:tcPr>
            <w:tcW w:type="dxa" w:w="720"/>
            <w:shd w:fill="F9FAFC"/>
            <w:tcMar>
              <w:top w:w="80" w:type="dxa"/>
              <w:bottom w:w="80" w:type="dxa"/>
              <w:left w:w="100" w:type="dxa"/>
              <w:right w:w="100" w:type="dxa"/>
            </w:tcMar>
          </w:tcPr>
          <w:p>
            <w:pPr>
              <w:jc w:val="center"/>
            </w:pPr>
            <w:r>
              <w:rPr>
                <w:rFonts w:ascii="Times New Roman" w:hAnsi="Times New Roman"/>
                <w:b/>
                <w:color w:val="008000"/>
                <w:sz w:val="17"/>
              </w:rPr>
              <w:t>PASS</w:t>
            </w:r>
          </w:p>
        </w:tc>
      </w:tr>
      <w:tr>
        <w:tc>
          <w:tcPr>
            <w:tcW w:type="dxa" w:w="504"/>
            <w:shd w:fill="FFFFFF"/>
            <w:tcMar>
              <w:top w:w="80" w:type="dxa"/>
              <w:bottom w:w="80" w:type="dxa"/>
              <w:left w:w="100" w:type="dxa"/>
              <w:right w:w="100" w:type="dxa"/>
            </w:tcMar>
          </w:tcPr>
          <w:p>
            <w:pPr>
              <w:jc w:val="center"/>
            </w:pPr>
            <w:r>
              <w:rPr>
                <w:rFonts w:ascii="Times New Roman" w:hAnsi="Times New Roman"/>
                <w:b/>
                <w:color w:val="282828"/>
                <w:sz w:val="17"/>
              </w:rPr>
            </w:r>
          </w:p>
        </w:tc>
        <w:tc>
          <w:tcPr>
            <w:tcW w:type="dxa" w:w="936"/>
            <w:shd w:fill="FFFFFF"/>
            <w:tcMar>
              <w:top w:w="80" w:type="dxa"/>
              <w:bottom w:w="80" w:type="dxa"/>
              <w:left w:w="100" w:type="dxa"/>
              <w:right w:w="100" w:type="dxa"/>
            </w:tcMar>
          </w:tcPr>
          <w:p>
            <w:pPr>
              <w:jc w:val="center"/>
            </w:pPr>
            <w:r>
              <w:rPr>
                <w:rFonts w:ascii="Times New Roman" w:hAnsi="Times New Roman"/>
                <w:b/>
                <w:color w:val="282828"/>
                <w:sz w:val="17"/>
              </w:rPr>
            </w:r>
          </w:p>
        </w:tc>
        <w:tc>
          <w:tcPr>
            <w:tcW w:type="dxa" w:w="1728"/>
            <w:shd w:fill="FFFFFF"/>
            <w:tcMar>
              <w:top w:w="80" w:type="dxa"/>
              <w:bottom w:w="80" w:type="dxa"/>
              <w:left w:w="100" w:type="dxa"/>
              <w:right w:w="100" w:type="dxa"/>
            </w:tcMar>
          </w:tcPr>
          <w:p>
            <w:pPr>
              <w:jc w:val="left"/>
            </w:pPr>
            <w:r>
              <w:rPr>
                <w:rFonts w:ascii="Times New Roman" w:hAnsi="Times New Roman"/>
                <w:b w:val="0"/>
                <w:color w:val="282828"/>
                <w:sz w:val="17"/>
              </w:rPr>
            </w:r>
          </w:p>
        </w:tc>
        <w:tc>
          <w:tcPr>
            <w:tcW w:type="dxa" w:w="2160"/>
            <w:shd w:fill="FFFFFF"/>
            <w:tcMar>
              <w:top w:w="80" w:type="dxa"/>
              <w:bottom w:w="80" w:type="dxa"/>
              <w:left w:w="100" w:type="dxa"/>
              <w:right w:w="100" w:type="dxa"/>
            </w:tcMar>
          </w:tcPr>
          <w:p>
            <w:pPr>
              <w:jc w:val="left"/>
            </w:pPr>
            <w:r>
              <w:rPr>
                <w:rFonts w:ascii="Times New Roman" w:hAnsi="Times New Roman"/>
                <w:b w:val="0"/>
                <w:color w:val="282828"/>
                <w:sz w:val="17"/>
              </w:rPr>
              <w:t>Menambahkan akun peminjam dengan username yang sudah digunakan</w:t>
            </w:r>
          </w:p>
        </w:tc>
        <w:tc>
          <w:tcPr>
            <w:tcW w:type="dxa" w:w="1584"/>
            <w:shd w:fill="FFFFFF"/>
            <w:tcMar>
              <w:top w:w="80" w:type="dxa"/>
              <w:bottom w:w="80" w:type="dxa"/>
              <w:left w:w="100" w:type="dxa"/>
              <w:right w:w="100" w:type="dxa"/>
            </w:tcMar>
          </w:tcPr>
          <w:p>
            <w:pPr>
              <w:jc w:val="left"/>
            </w:pPr>
            <w:r>
              <w:rPr>
                <w:rFonts w:ascii="Times New Roman" w:hAnsi="Times New Roman"/>
                <w:b w:val="0"/>
                <w:color w:val="282828"/>
                <w:sz w:val="17"/>
              </w:rPr>
              <w:t>Pengguna berada di halaman registrasi</w:t>
            </w:r>
          </w:p>
        </w:tc>
        <w:tc>
          <w:tcPr>
            <w:tcW w:type="dxa" w:w="2016"/>
            <w:shd w:fill="FFFFFF"/>
            <w:tcMar>
              <w:top w:w="80" w:type="dxa"/>
              <w:bottom w:w="80" w:type="dxa"/>
              <w:left w:w="100" w:type="dxa"/>
              <w:right w:w="100" w:type="dxa"/>
            </w:tcMar>
          </w:tcPr>
          <w:p>
            <w:pPr>
              <w:jc w:val="left"/>
            </w:pPr>
            <w:r>
              <w:rPr>
                <w:rFonts w:ascii="Times New Roman" w:hAnsi="Times New Roman"/>
                <w:b w:val="0"/>
                <w:color w:val="282828"/>
                <w:sz w:val="17"/>
              </w:rPr>
              <w:t>1. Mengisi form pendaftaran.</w:t>
              <w:br/>
              <w:t>2. Memasukkan username 'Peminjam4' yang sudah ada di database.</w:t>
              <w:br/>
              <w:t>3. Menekan tombol 'Daftar Sekarang'.</w:t>
            </w:r>
          </w:p>
        </w:tc>
        <w:tc>
          <w:tcPr>
            <w:tcW w:type="dxa" w:w="1872"/>
            <w:shd w:fill="FFFFFF"/>
            <w:tcMar>
              <w:top w:w="80" w:type="dxa"/>
              <w:bottom w:w="80" w:type="dxa"/>
              <w:left w:w="100" w:type="dxa"/>
              <w:right w:w="100" w:type="dxa"/>
            </w:tcMar>
          </w:tcPr>
          <w:p>
            <w:pPr>
              <w:jc w:val="left"/>
            </w:pPr>
            <w:r>
              <w:rPr>
                <w:rFonts w:ascii="Times New Roman" w:hAnsi="Times New Roman"/>
                <w:b w:val="0"/>
                <w:color w:val="282828"/>
                <w:sz w:val="17"/>
              </w:rPr>
              <w:t>Username: Peminjam4</w:t>
              <w:br/>
              <w:t>Password: password123</w:t>
              <w:br/>
              <w:t>Konfirmasi: password123</w:t>
            </w:r>
          </w:p>
        </w:tc>
        <w:tc>
          <w:tcPr>
            <w:tcW w:type="dxa" w:w="2016"/>
            <w:shd w:fill="FFFFFF"/>
            <w:tcMar>
              <w:top w:w="80" w:type="dxa"/>
              <w:bottom w:w="80" w:type="dxa"/>
              <w:left w:w="100" w:type="dxa"/>
              <w:right w:w="100" w:type="dxa"/>
            </w:tcMar>
          </w:tcPr>
          <w:p>
            <w:pPr>
              <w:jc w:val="left"/>
            </w:pPr>
            <w:r>
              <w:rPr>
                <w:rFonts w:ascii="Times New Roman" w:hAnsi="Times New Roman"/>
                <w:b w:val="0"/>
                <w:color w:val="282828"/>
                <w:sz w:val="17"/>
              </w:rPr>
              <w:t>Pendaftaran gagal, sistem menampilkan pesan bahwa username sudah digunakan</w:t>
            </w:r>
          </w:p>
        </w:tc>
        <w:tc>
          <w:tcPr>
            <w:tcW w:type="dxa" w:w="1872"/>
            <w:shd w:fill="FFFFFF"/>
            <w:tcMar>
              <w:top w:w="80" w:type="dxa"/>
              <w:bottom w:w="80" w:type="dxa"/>
              <w:left w:w="100" w:type="dxa"/>
              <w:right w:w="100" w:type="dxa"/>
            </w:tcMar>
          </w:tcPr>
          <w:p>
            <w:pPr>
              <w:jc w:val="left"/>
            </w:pPr>
            <w:r>
              <w:rPr>
                <w:rFonts w:ascii="Times New Roman" w:hAnsi="Times New Roman"/>
                <w:b w:val="0"/>
                <w:color w:val="282828"/>
                <w:sz w:val="17"/>
              </w:rPr>
              <w:t>Pendaftaran gagal, sistem menampilkan notifikasi username sudah digunakan</w:t>
            </w:r>
          </w:p>
        </w:tc>
        <w:tc>
          <w:tcPr>
            <w:tcW w:type="dxa" w:w="720"/>
            <w:shd w:fill="FFFFFF"/>
            <w:tcMar>
              <w:top w:w="80" w:type="dxa"/>
              <w:bottom w:w="80" w:type="dxa"/>
              <w:left w:w="100" w:type="dxa"/>
              <w:right w:w="100" w:type="dxa"/>
            </w:tcMar>
          </w:tcPr>
          <w:p>
            <w:pPr>
              <w:jc w:val="center"/>
            </w:pPr>
            <w:r>
              <w:rPr>
                <w:rFonts w:ascii="Times New Roman" w:hAnsi="Times New Roman"/>
                <w:b/>
                <w:color w:val="008000"/>
                <w:sz w:val="17"/>
              </w:rPr>
              <w:t>PASS</w:t>
            </w:r>
          </w:p>
        </w:tc>
      </w:tr>
      <w:tr>
        <w:tc>
          <w:tcPr>
            <w:tcW w:type="dxa" w:w="504"/>
            <w:shd w:fill="F9FAFC"/>
            <w:tcMar>
              <w:top w:w="80" w:type="dxa"/>
              <w:bottom w:w="80" w:type="dxa"/>
              <w:left w:w="100" w:type="dxa"/>
              <w:right w:w="100" w:type="dxa"/>
            </w:tcMar>
          </w:tcPr>
          <w:p>
            <w:pPr>
              <w:jc w:val="center"/>
            </w:pPr>
            <w:r>
              <w:rPr>
                <w:rFonts w:ascii="Times New Roman" w:hAnsi="Times New Roman"/>
                <w:b/>
                <w:color w:val="282828"/>
                <w:sz w:val="17"/>
              </w:rPr>
              <w:t>2</w:t>
            </w:r>
          </w:p>
        </w:tc>
        <w:tc>
          <w:tcPr>
            <w:tcW w:type="dxa" w:w="936"/>
            <w:shd w:fill="F9FAFC"/>
            <w:tcMar>
              <w:top w:w="80" w:type="dxa"/>
              <w:bottom w:w="80" w:type="dxa"/>
              <w:left w:w="100" w:type="dxa"/>
              <w:right w:w="100" w:type="dxa"/>
            </w:tcMar>
          </w:tcPr>
          <w:p>
            <w:pPr>
              <w:jc w:val="center"/>
            </w:pPr>
            <w:r>
              <w:rPr>
                <w:rFonts w:ascii="Times New Roman" w:hAnsi="Times New Roman"/>
                <w:b/>
                <w:color w:val="282828"/>
                <w:sz w:val="17"/>
              </w:rPr>
              <w:t>SK - 02</w:t>
            </w:r>
          </w:p>
        </w:tc>
        <w:tc>
          <w:tcPr>
            <w:tcW w:type="dxa" w:w="1728"/>
            <w:shd w:fill="F9FAFC"/>
            <w:tcMar>
              <w:top w:w="80" w:type="dxa"/>
              <w:bottom w:w="80" w:type="dxa"/>
              <w:left w:w="100" w:type="dxa"/>
              <w:right w:w="100" w:type="dxa"/>
            </w:tcMar>
          </w:tcPr>
          <w:p>
            <w:pPr>
              <w:jc w:val="left"/>
            </w:pPr>
            <w:r>
              <w:rPr>
                <w:rFonts w:ascii="Times New Roman" w:hAnsi="Times New Roman"/>
                <w:b w:val="0"/>
                <w:color w:val="282828"/>
                <w:sz w:val="17"/>
              </w:rPr>
              <w:t>Login Aktor Ketua Jurusan</w:t>
            </w:r>
          </w:p>
        </w:tc>
        <w:tc>
          <w:tcPr>
            <w:tcW w:type="dxa" w:w="2160"/>
            <w:shd w:fill="F9FAFC"/>
            <w:tcMar>
              <w:top w:w="80" w:type="dxa"/>
              <w:bottom w:w="80" w:type="dxa"/>
              <w:left w:w="100" w:type="dxa"/>
              <w:right w:w="100" w:type="dxa"/>
            </w:tcMar>
          </w:tcPr>
          <w:p>
            <w:pPr>
              <w:jc w:val="left"/>
            </w:pPr>
            <w:r>
              <w:rPr>
                <w:rFonts w:ascii="Times New Roman" w:hAnsi="Times New Roman"/>
                <w:b w:val="0"/>
                <w:color w:val="282828"/>
                <w:sz w:val="17"/>
              </w:rPr>
              <w:t>Login Ketua Jurusan menggunakan username dan password valid</w:t>
            </w:r>
          </w:p>
        </w:tc>
        <w:tc>
          <w:tcPr>
            <w:tcW w:type="dxa" w:w="1584"/>
            <w:shd w:fill="F9FAFC"/>
            <w:tcMar>
              <w:top w:w="80" w:type="dxa"/>
              <w:bottom w:w="80" w:type="dxa"/>
              <w:left w:w="100" w:type="dxa"/>
              <w:right w:w="100" w:type="dxa"/>
            </w:tcMar>
          </w:tcPr>
          <w:p>
            <w:pPr>
              <w:jc w:val="left"/>
            </w:pPr>
            <w:r>
              <w:rPr>
                <w:rFonts w:ascii="Times New Roman" w:hAnsi="Times New Roman"/>
                <w:b w:val="0"/>
                <w:color w:val="282828"/>
                <w:sz w:val="17"/>
              </w:rPr>
              <w:t>Pengguna membuka halaman login (index.php?c=auth&amp;a=login)</w:t>
            </w:r>
          </w:p>
        </w:tc>
        <w:tc>
          <w:tcPr>
            <w:tcW w:type="dxa" w:w="2016"/>
            <w:shd w:fill="F9FAFC"/>
            <w:tcMar>
              <w:top w:w="80" w:type="dxa"/>
              <w:bottom w:w="80" w:type="dxa"/>
              <w:left w:w="100" w:type="dxa"/>
              <w:right w:w="100" w:type="dxa"/>
            </w:tcMar>
          </w:tcPr>
          <w:p>
            <w:pPr>
              <w:jc w:val="left"/>
            </w:pPr>
            <w:r>
              <w:rPr>
                <w:rFonts w:ascii="Times New Roman" w:hAnsi="Times New Roman"/>
                <w:b w:val="0"/>
                <w:color w:val="282828"/>
                <w:sz w:val="17"/>
              </w:rPr>
              <w:t>1. Memasukkan username 'kejur'.</w:t>
              <w:br/>
              <w:t>2. Memasukkan password 'kejur123'.</w:t>
              <w:br/>
              <w:t>3. Menekan tombol 'Masuk Sekarang'.</w:t>
            </w:r>
          </w:p>
        </w:tc>
        <w:tc>
          <w:tcPr>
            <w:tcW w:type="dxa" w:w="1872"/>
            <w:shd w:fill="F9FAFC"/>
            <w:tcMar>
              <w:top w:w="80" w:type="dxa"/>
              <w:bottom w:w="80" w:type="dxa"/>
              <w:left w:w="100" w:type="dxa"/>
              <w:right w:w="100" w:type="dxa"/>
            </w:tcMar>
          </w:tcPr>
          <w:p>
            <w:pPr>
              <w:jc w:val="left"/>
            </w:pPr>
            <w:r>
              <w:rPr>
                <w:rFonts w:ascii="Times New Roman" w:hAnsi="Times New Roman"/>
                <w:b w:val="0"/>
                <w:color w:val="282828"/>
                <w:sz w:val="17"/>
              </w:rPr>
              <w:t>Username: kejur</w:t>
              <w:br/>
              <w:t>Password: kejur123</w:t>
            </w:r>
          </w:p>
        </w:tc>
        <w:tc>
          <w:tcPr>
            <w:tcW w:type="dxa" w:w="2016"/>
            <w:shd w:fill="F9FAFC"/>
            <w:tcMar>
              <w:top w:w="80" w:type="dxa"/>
              <w:bottom w:w="80" w:type="dxa"/>
              <w:left w:w="100" w:type="dxa"/>
              <w:right w:w="100" w:type="dxa"/>
            </w:tcMar>
          </w:tcPr>
          <w:p>
            <w:pPr>
              <w:jc w:val="left"/>
            </w:pPr>
            <w:r>
              <w:rPr>
                <w:rFonts w:ascii="Times New Roman" w:hAnsi="Times New Roman"/>
                <w:b w:val="0"/>
                <w:color w:val="282828"/>
                <w:sz w:val="17"/>
              </w:rPr>
              <w:t>Login berhasil, sistem membuat sesi login role 'admin/kejur', mencatat riwayat login di log aktivitas, dan mengarahkan ke Dashboard Ketua Jurusan (index.php?c=kejur&amp;a=dashboard)</w:t>
            </w:r>
          </w:p>
        </w:tc>
        <w:tc>
          <w:tcPr>
            <w:tcW w:type="dxa" w:w="1872"/>
            <w:shd w:fill="F9FAFC"/>
            <w:tcMar>
              <w:top w:w="80" w:type="dxa"/>
              <w:bottom w:w="80" w:type="dxa"/>
              <w:left w:w="100" w:type="dxa"/>
              <w:right w:w="100" w:type="dxa"/>
            </w:tcMar>
          </w:tcPr>
          <w:p>
            <w:pPr>
              <w:jc w:val="left"/>
            </w:pPr>
            <w:r>
              <w:rPr>
                <w:rFonts w:ascii="Times New Roman" w:hAnsi="Times New Roman"/>
                <w:b w:val="0"/>
                <w:color w:val="282828"/>
                <w:sz w:val="17"/>
              </w:rPr>
              <w:t>Login berhasil, sesi role kejur aktif, log login tercatat, halaman berpindah ke Dashboard Monitoring Ketua Jurusan</w:t>
            </w:r>
          </w:p>
        </w:tc>
        <w:tc>
          <w:tcPr>
            <w:tcW w:type="dxa" w:w="720"/>
            <w:shd w:fill="F9FAFC"/>
            <w:tcMar>
              <w:top w:w="80" w:type="dxa"/>
              <w:bottom w:w="80" w:type="dxa"/>
              <w:left w:w="100" w:type="dxa"/>
              <w:right w:w="100" w:type="dxa"/>
            </w:tcMar>
          </w:tcPr>
          <w:p>
            <w:pPr>
              <w:jc w:val="center"/>
            </w:pPr>
            <w:r>
              <w:rPr>
                <w:rFonts w:ascii="Times New Roman" w:hAnsi="Times New Roman"/>
                <w:b/>
                <w:color w:val="008000"/>
                <w:sz w:val="17"/>
              </w:rPr>
              <w:t>PASS</w:t>
            </w:r>
          </w:p>
        </w:tc>
      </w:tr>
      <w:tr>
        <w:tc>
          <w:tcPr>
            <w:tcW w:type="dxa" w:w="504"/>
            <w:shd w:fill="FFFFFF"/>
            <w:tcMar>
              <w:top w:w="80" w:type="dxa"/>
              <w:bottom w:w="80" w:type="dxa"/>
              <w:left w:w="100" w:type="dxa"/>
              <w:right w:w="100" w:type="dxa"/>
            </w:tcMar>
          </w:tcPr>
          <w:p>
            <w:pPr>
              <w:jc w:val="center"/>
            </w:pPr>
            <w:r>
              <w:rPr>
                <w:rFonts w:ascii="Times New Roman" w:hAnsi="Times New Roman"/>
                <w:b/>
                <w:color w:val="282828"/>
                <w:sz w:val="17"/>
              </w:rPr>
            </w:r>
          </w:p>
        </w:tc>
        <w:tc>
          <w:tcPr>
            <w:tcW w:type="dxa" w:w="936"/>
            <w:shd w:fill="FFFFFF"/>
            <w:tcMar>
              <w:top w:w="80" w:type="dxa"/>
              <w:bottom w:w="80" w:type="dxa"/>
              <w:left w:w="100" w:type="dxa"/>
              <w:right w:w="100" w:type="dxa"/>
            </w:tcMar>
          </w:tcPr>
          <w:p>
            <w:pPr>
              <w:jc w:val="center"/>
            </w:pPr>
            <w:r>
              <w:rPr>
                <w:rFonts w:ascii="Times New Roman" w:hAnsi="Times New Roman"/>
                <w:b/>
                <w:color w:val="282828"/>
                <w:sz w:val="17"/>
              </w:rPr>
            </w:r>
          </w:p>
        </w:tc>
        <w:tc>
          <w:tcPr>
            <w:tcW w:type="dxa" w:w="1728"/>
            <w:shd w:fill="FFFFFF"/>
            <w:tcMar>
              <w:top w:w="80" w:type="dxa"/>
              <w:bottom w:w="80" w:type="dxa"/>
              <w:left w:w="100" w:type="dxa"/>
              <w:right w:w="100" w:type="dxa"/>
            </w:tcMar>
          </w:tcPr>
          <w:p>
            <w:pPr>
              <w:jc w:val="left"/>
            </w:pPr>
            <w:r>
              <w:rPr>
                <w:rFonts w:ascii="Times New Roman" w:hAnsi="Times New Roman"/>
                <w:b w:val="0"/>
                <w:color w:val="282828"/>
                <w:sz w:val="17"/>
              </w:rPr>
            </w:r>
          </w:p>
        </w:tc>
        <w:tc>
          <w:tcPr>
            <w:tcW w:type="dxa" w:w="2160"/>
            <w:shd w:fill="FFFFFF"/>
            <w:tcMar>
              <w:top w:w="80" w:type="dxa"/>
              <w:bottom w:w="80" w:type="dxa"/>
              <w:left w:w="100" w:type="dxa"/>
              <w:right w:w="100" w:type="dxa"/>
            </w:tcMar>
          </w:tcPr>
          <w:p>
            <w:pPr>
              <w:jc w:val="left"/>
            </w:pPr>
            <w:r>
              <w:rPr>
                <w:rFonts w:ascii="Times New Roman" w:hAnsi="Times New Roman"/>
                <w:b w:val="0"/>
                <w:color w:val="282828"/>
                <w:sz w:val="17"/>
              </w:rPr>
              <w:t>Login Ketua Jurusan menggunakan password salah</w:t>
            </w:r>
          </w:p>
        </w:tc>
        <w:tc>
          <w:tcPr>
            <w:tcW w:type="dxa" w:w="1584"/>
            <w:shd w:fill="FFFFFF"/>
            <w:tcMar>
              <w:top w:w="80" w:type="dxa"/>
              <w:bottom w:w="80" w:type="dxa"/>
              <w:left w:w="100" w:type="dxa"/>
              <w:right w:w="100" w:type="dxa"/>
            </w:tcMar>
          </w:tcPr>
          <w:p>
            <w:pPr>
              <w:jc w:val="left"/>
            </w:pPr>
            <w:r>
              <w:rPr>
                <w:rFonts w:ascii="Times New Roman" w:hAnsi="Times New Roman"/>
                <w:b w:val="0"/>
                <w:color w:val="282828"/>
                <w:sz w:val="17"/>
              </w:rPr>
              <w:t>Pengguna berada pada halaman login</w:t>
            </w:r>
          </w:p>
        </w:tc>
        <w:tc>
          <w:tcPr>
            <w:tcW w:type="dxa" w:w="2016"/>
            <w:shd w:fill="FFFFFF"/>
            <w:tcMar>
              <w:top w:w="80" w:type="dxa"/>
              <w:bottom w:w="80" w:type="dxa"/>
              <w:left w:w="100" w:type="dxa"/>
              <w:right w:w="100" w:type="dxa"/>
            </w:tcMar>
          </w:tcPr>
          <w:p>
            <w:pPr>
              <w:jc w:val="left"/>
            </w:pPr>
            <w:r>
              <w:rPr>
                <w:rFonts w:ascii="Times New Roman" w:hAnsi="Times New Roman"/>
                <w:b w:val="0"/>
                <w:color w:val="282828"/>
                <w:sz w:val="17"/>
              </w:rPr>
              <w:t>1. Memasukkan username 'kejur'.</w:t>
              <w:br/>
              <w:t>2. Memasukkan password 'passwordsalah'.</w:t>
              <w:br/>
              <w:t>3. Menekan tombol 'Masuk Sekarang'.</w:t>
            </w:r>
          </w:p>
        </w:tc>
        <w:tc>
          <w:tcPr>
            <w:tcW w:type="dxa" w:w="1872"/>
            <w:shd w:fill="FFFFFF"/>
            <w:tcMar>
              <w:top w:w="80" w:type="dxa"/>
              <w:bottom w:w="80" w:type="dxa"/>
              <w:left w:w="100" w:type="dxa"/>
              <w:right w:w="100" w:type="dxa"/>
            </w:tcMar>
          </w:tcPr>
          <w:p>
            <w:pPr>
              <w:jc w:val="left"/>
            </w:pPr>
            <w:r>
              <w:rPr>
                <w:rFonts w:ascii="Times New Roman" w:hAnsi="Times New Roman"/>
                <w:b w:val="0"/>
                <w:color w:val="282828"/>
                <w:sz w:val="17"/>
              </w:rPr>
              <w:t>Username: kejur</w:t>
              <w:br/>
              <w:t>Password: passwordsalah</w:t>
            </w:r>
          </w:p>
        </w:tc>
        <w:tc>
          <w:tcPr>
            <w:tcW w:type="dxa" w:w="2016"/>
            <w:shd w:fill="FFFFFF"/>
            <w:tcMar>
              <w:top w:w="80" w:type="dxa"/>
              <w:bottom w:w="80" w:type="dxa"/>
              <w:left w:w="100" w:type="dxa"/>
              <w:right w:w="100" w:type="dxa"/>
            </w:tcMar>
          </w:tcPr>
          <w:p>
            <w:pPr>
              <w:jc w:val="left"/>
            </w:pPr>
            <w:r>
              <w:rPr>
                <w:rFonts w:ascii="Times New Roman" w:hAnsi="Times New Roman"/>
                <w:b w:val="0"/>
                <w:color w:val="282828"/>
                <w:sz w:val="17"/>
              </w:rPr>
              <w:t>Login gagal, sesi tidak dibuat, sistem menampilkan pesan error 'Kata sandi yang Anda masukkan salah!'</w:t>
            </w:r>
          </w:p>
        </w:tc>
        <w:tc>
          <w:tcPr>
            <w:tcW w:type="dxa" w:w="1872"/>
            <w:shd w:fill="FFFFFF"/>
            <w:tcMar>
              <w:top w:w="80" w:type="dxa"/>
              <w:bottom w:w="80" w:type="dxa"/>
              <w:left w:w="100" w:type="dxa"/>
              <w:right w:w="100" w:type="dxa"/>
            </w:tcMar>
          </w:tcPr>
          <w:p>
            <w:pPr>
              <w:jc w:val="left"/>
            </w:pPr>
            <w:r>
              <w:rPr>
                <w:rFonts w:ascii="Times New Roman" w:hAnsi="Times New Roman"/>
                <w:b w:val="0"/>
                <w:color w:val="282828"/>
                <w:sz w:val="17"/>
              </w:rPr>
              <w:t>Login gagal, sistem menolak autentikasi dan menampilkan notifikasi kata sandi salah</w:t>
            </w:r>
          </w:p>
        </w:tc>
        <w:tc>
          <w:tcPr>
            <w:tcW w:type="dxa" w:w="720"/>
            <w:shd w:fill="FFFFFF"/>
            <w:tcMar>
              <w:top w:w="80" w:type="dxa"/>
              <w:bottom w:w="80" w:type="dxa"/>
              <w:left w:w="100" w:type="dxa"/>
              <w:right w:w="100" w:type="dxa"/>
            </w:tcMar>
          </w:tcPr>
          <w:p>
            <w:pPr>
              <w:jc w:val="center"/>
            </w:pPr>
            <w:r>
              <w:rPr>
                <w:rFonts w:ascii="Times New Roman" w:hAnsi="Times New Roman"/>
                <w:b/>
                <w:color w:val="008000"/>
                <w:sz w:val="17"/>
              </w:rPr>
              <w:t>PASS</w:t>
            </w:r>
          </w:p>
        </w:tc>
      </w:tr>
      <w:tr>
        <w:tc>
          <w:tcPr>
            <w:tcW w:type="dxa" w:w="504"/>
            <w:shd w:fill="F9FAFC"/>
            <w:tcMar>
              <w:top w:w="80" w:type="dxa"/>
              <w:bottom w:w="80" w:type="dxa"/>
              <w:left w:w="100" w:type="dxa"/>
              <w:right w:w="100" w:type="dxa"/>
            </w:tcMar>
          </w:tcPr>
          <w:p>
            <w:pPr>
              <w:jc w:val="center"/>
            </w:pPr>
            <w:r>
              <w:rPr>
                <w:rFonts w:ascii="Times New Roman" w:hAnsi="Times New Roman"/>
                <w:b/>
                <w:color w:val="282828"/>
                <w:sz w:val="17"/>
              </w:rPr>
            </w:r>
          </w:p>
        </w:tc>
        <w:tc>
          <w:tcPr>
            <w:tcW w:type="dxa" w:w="936"/>
            <w:shd w:fill="F9FAFC"/>
            <w:tcMar>
              <w:top w:w="80" w:type="dxa"/>
              <w:bottom w:w="80" w:type="dxa"/>
              <w:left w:w="100" w:type="dxa"/>
              <w:right w:w="100" w:type="dxa"/>
            </w:tcMar>
          </w:tcPr>
          <w:p>
            <w:pPr>
              <w:jc w:val="center"/>
            </w:pPr>
            <w:r>
              <w:rPr>
                <w:rFonts w:ascii="Times New Roman" w:hAnsi="Times New Roman"/>
                <w:b/>
                <w:color w:val="282828"/>
                <w:sz w:val="17"/>
              </w:rPr>
            </w:r>
          </w:p>
        </w:tc>
        <w:tc>
          <w:tcPr>
            <w:tcW w:type="dxa" w:w="1728"/>
            <w:shd w:fill="F9FAFC"/>
            <w:tcMar>
              <w:top w:w="80" w:type="dxa"/>
              <w:bottom w:w="80" w:type="dxa"/>
              <w:left w:w="100" w:type="dxa"/>
              <w:right w:w="100" w:type="dxa"/>
            </w:tcMar>
          </w:tcPr>
          <w:p>
            <w:pPr>
              <w:jc w:val="left"/>
            </w:pPr>
            <w:r>
              <w:rPr>
                <w:rFonts w:ascii="Times New Roman" w:hAnsi="Times New Roman"/>
                <w:b w:val="0"/>
                <w:color w:val="282828"/>
                <w:sz w:val="17"/>
              </w:rPr>
            </w:r>
          </w:p>
        </w:tc>
        <w:tc>
          <w:tcPr>
            <w:tcW w:type="dxa" w:w="2160"/>
            <w:shd w:fill="F9FAFC"/>
            <w:tcMar>
              <w:top w:w="80" w:type="dxa"/>
              <w:bottom w:w="80" w:type="dxa"/>
              <w:left w:w="100" w:type="dxa"/>
              <w:right w:w="100" w:type="dxa"/>
            </w:tcMar>
          </w:tcPr>
          <w:p>
            <w:pPr>
              <w:jc w:val="left"/>
            </w:pPr>
            <w:r>
              <w:rPr>
                <w:rFonts w:ascii="Times New Roman" w:hAnsi="Times New Roman"/>
                <w:b w:val="0"/>
                <w:color w:val="282828"/>
                <w:sz w:val="17"/>
              </w:rPr>
              <w:t>Login Ketua Jurusan dengan mengosongkan username dan password</w:t>
            </w:r>
          </w:p>
        </w:tc>
        <w:tc>
          <w:tcPr>
            <w:tcW w:type="dxa" w:w="1584"/>
            <w:shd w:fill="F9FAFC"/>
            <w:tcMar>
              <w:top w:w="80" w:type="dxa"/>
              <w:bottom w:w="80" w:type="dxa"/>
              <w:left w:w="100" w:type="dxa"/>
              <w:right w:w="100" w:type="dxa"/>
            </w:tcMar>
          </w:tcPr>
          <w:p>
            <w:pPr>
              <w:jc w:val="left"/>
            </w:pPr>
            <w:r>
              <w:rPr>
                <w:rFonts w:ascii="Times New Roman" w:hAnsi="Times New Roman"/>
                <w:b w:val="0"/>
                <w:color w:val="282828"/>
                <w:sz w:val="17"/>
              </w:rPr>
              <w:t>Pengguna berada pada halaman login</w:t>
            </w:r>
          </w:p>
        </w:tc>
        <w:tc>
          <w:tcPr>
            <w:tcW w:type="dxa" w:w="2016"/>
            <w:shd w:fill="F9FAFC"/>
            <w:tcMar>
              <w:top w:w="80" w:type="dxa"/>
              <w:bottom w:w="80" w:type="dxa"/>
              <w:left w:w="100" w:type="dxa"/>
              <w:right w:w="100" w:type="dxa"/>
            </w:tcMar>
          </w:tcPr>
          <w:p>
            <w:pPr>
              <w:jc w:val="left"/>
            </w:pPr>
            <w:r>
              <w:rPr>
                <w:rFonts w:ascii="Times New Roman" w:hAnsi="Times New Roman"/>
                <w:b w:val="0"/>
                <w:color w:val="282828"/>
                <w:sz w:val="17"/>
              </w:rPr>
              <w:t>1. Membiarkan kolom username dan password kosong.</w:t>
              <w:br/>
              <w:t>2. Menekan tombol 'Masuk Sekarang'.</w:t>
            </w:r>
          </w:p>
        </w:tc>
        <w:tc>
          <w:tcPr>
            <w:tcW w:type="dxa" w:w="1872"/>
            <w:shd w:fill="F9FAFC"/>
            <w:tcMar>
              <w:top w:w="80" w:type="dxa"/>
              <w:bottom w:w="80" w:type="dxa"/>
              <w:left w:w="100" w:type="dxa"/>
              <w:right w:w="100" w:type="dxa"/>
            </w:tcMar>
          </w:tcPr>
          <w:p>
            <w:pPr>
              <w:jc w:val="left"/>
            </w:pPr>
            <w:r>
              <w:rPr>
                <w:rFonts w:ascii="Times New Roman" w:hAnsi="Times New Roman"/>
                <w:b w:val="0"/>
                <w:color w:val="282828"/>
                <w:sz w:val="17"/>
              </w:rPr>
              <w:t>Username: (kosong)</w:t>
              <w:br/>
              <w:t>Password: (kosong)</w:t>
            </w:r>
          </w:p>
        </w:tc>
        <w:tc>
          <w:tcPr>
            <w:tcW w:type="dxa" w:w="2016"/>
            <w:shd w:fill="F9FAFC"/>
            <w:tcMar>
              <w:top w:w="80" w:type="dxa"/>
              <w:bottom w:w="80" w:type="dxa"/>
              <w:left w:w="100" w:type="dxa"/>
              <w:right w:w="100" w:type="dxa"/>
            </w:tcMar>
          </w:tcPr>
          <w:p>
            <w:pPr>
              <w:jc w:val="left"/>
            </w:pPr>
            <w:r>
              <w:rPr>
                <w:rFonts w:ascii="Times New Roman" w:hAnsi="Times New Roman"/>
                <w:b w:val="0"/>
                <w:color w:val="282828"/>
                <w:sz w:val="17"/>
              </w:rPr>
              <w:t>Login gagal, sistem menampilkan pesan peringatan 'Harap isi username dan kata sandi!'</w:t>
            </w:r>
          </w:p>
        </w:tc>
        <w:tc>
          <w:tcPr>
            <w:tcW w:type="dxa" w:w="1872"/>
            <w:shd w:fill="F9FAFC"/>
            <w:tcMar>
              <w:top w:w="80" w:type="dxa"/>
              <w:bottom w:w="80" w:type="dxa"/>
              <w:left w:w="100" w:type="dxa"/>
              <w:right w:w="100" w:type="dxa"/>
            </w:tcMar>
          </w:tcPr>
          <w:p>
            <w:pPr>
              <w:jc w:val="left"/>
            </w:pPr>
            <w:r>
              <w:rPr>
                <w:rFonts w:ascii="Times New Roman" w:hAnsi="Times New Roman"/>
                <w:b w:val="0"/>
                <w:color w:val="282828"/>
                <w:sz w:val="17"/>
              </w:rPr>
              <w:t>Login ditolak, sistem memunculkan pesan harap isi username dan kata sandi</w:t>
            </w:r>
          </w:p>
        </w:tc>
        <w:tc>
          <w:tcPr>
            <w:tcW w:type="dxa" w:w="720"/>
            <w:shd w:fill="F9FAFC"/>
            <w:tcMar>
              <w:top w:w="80" w:type="dxa"/>
              <w:bottom w:w="80" w:type="dxa"/>
              <w:left w:w="100" w:type="dxa"/>
              <w:right w:w="100" w:type="dxa"/>
            </w:tcMar>
          </w:tcPr>
          <w:p>
            <w:pPr>
              <w:jc w:val="center"/>
            </w:pPr>
            <w:r>
              <w:rPr>
                <w:rFonts w:ascii="Times New Roman" w:hAnsi="Times New Roman"/>
                <w:b/>
                <w:color w:val="008000"/>
                <w:sz w:val="17"/>
              </w:rPr>
              <w:t>PASS</w:t>
            </w:r>
          </w:p>
        </w:tc>
      </w:tr>
      <w:tr>
        <w:tc>
          <w:tcPr>
            <w:tcW w:type="dxa" w:w="504"/>
            <w:shd w:fill="FFFFFF"/>
            <w:tcMar>
              <w:top w:w="80" w:type="dxa"/>
              <w:bottom w:w="80" w:type="dxa"/>
              <w:left w:w="100" w:type="dxa"/>
              <w:right w:w="100" w:type="dxa"/>
            </w:tcMar>
          </w:tcPr>
          <w:p>
            <w:pPr>
              <w:jc w:val="center"/>
            </w:pPr>
            <w:r>
              <w:rPr>
                <w:rFonts w:ascii="Times New Roman" w:hAnsi="Times New Roman"/>
                <w:b/>
                <w:color w:val="282828"/>
                <w:sz w:val="17"/>
              </w:rPr>
              <w:t>3</w:t>
            </w:r>
          </w:p>
        </w:tc>
        <w:tc>
          <w:tcPr>
            <w:tcW w:type="dxa" w:w="936"/>
            <w:shd w:fill="FFFFFF"/>
            <w:tcMar>
              <w:top w:w="80" w:type="dxa"/>
              <w:bottom w:w="80" w:type="dxa"/>
              <w:left w:w="100" w:type="dxa"/>
              <w:right w:w="100" w:type="dxa"/>
            </w:tcMar>
          </w:tcPr>
          <w:p>
            <w:pPr>
              <w:jc w:val="center"/>
            </w:pPr>
            <w:r>
              <w:rPr>
                <w:rFonts w:ascii="Times New Roman" w:hAnsi="Times New Roman"/>
                <w:b/>
                <w:color w:val="282828"/>
                <w:sz w:val="17"/>
              </w:rPr>
              <w:t>SK - 03</w:t>
            </w:r>
          </w:p>
        </w:tc>
        <w:tc>
          <w:tcPr>
            <w:tcW w:type="dxa" w:w="1728"/>
            <w:shd w:fill="FFFFFF"/>
            <w:tcMar>
              <w:top w:w="80" w:type="dxa"/>
              <w:bottom w:w="80" w:type="dxa"/>
              <w:left w:w="100" w:type="dxa"/>
              <w:right w:w="100" w:type="dxa"/>
            </w:tcMar>
          </w:tcPr>
          <w:p>
            <w:pPr>
              <w:jc w:val="left"/>
            </w:pPr>
            <w:r>
              <w:rPr>
                <w:rFonts w:ascii="Times New Roman" w:hAnsi="Times New Roman"/>
                <w:b w:val="0"/>
                <w:color w:val="282828"/>
                <w:sz w:val="17"/>
              </w:rPr>
              <w:t>Login Aktor Pengelola Lab</w:t>
            </w:r>
          </w:p>
        </w:tc>
        <w:tc>
          <w:tcPr>
            <w:tcW w:type="dxa" w:w="2160"/>
            <w:shd w:fill="FFFFFF"/>
            <w:tcMar>
              <w:top w:w="80" w:type="dxa"/>
              <w:bottom w:w="80" w:type="dxa"/>
              <w:left w:w="100" w:type="dxa"/>
              <w:right w:w="100" w:type="dxa"/>
            </w:tcMar>
          </w:tcPr>
          <w:p>
            <w:pPr>
              <w:jc w:val="left"/>
            </w:pPr>
            <w:r>
              <w:rPr>
                <w:rFonts w:ascii="Times New Roman" w:hAnsi="Times New Roman"/>
                <w:b w:val="0"/>
                <w:color w:val="282828"/>
                <w:sz w:val="17"/>
              </w:rPr>
              <w:t>Login Pengelola Lab menggunakan username dan password valid</w:t>
            </w:r>
          </w:p>
        </w:tc>
        <w:tc>
          <w:tcPr>
            <w:tcW w:type="dxa" w:w="1584"/>
            <w:shd w:fill="FFFFFF"/>
            <w:tcMar>
              <w:top w:w="80" w:type="dxa"/>
              <w:bottom w:w="80" w:type="dxa"/>
              <w:left w:w="100" w:type="dxa"/>
              <w:right w:w="100" w:type="dxa"/>
            </w:tcMar>
          </w:tcPr>
          <w:p>
            <w:pPr>
              <w:jc w:val="left"/>
            </w:pPr>
            <w:r>
              <w:rPr>
                <w:rFonts w:ascii="Times New Roman" w:hAnsi="Times New Roman"/>
                <w:b w:val="0"/>
                <w:color w:val="282828"/>
                <w:sz w:val="17"/>
              </w:rPr>
              <w:t>Pengguna membuka halaman login</w:t>
            </w:r>
          </w:p>
        </w:tc>
        <w:tc>
          <w:tcPr>
            <w:tcW w:type="dxa" w:w="2016"/>
            <w:shd w:fill="FFFFFF"/>
            <w:tcMar>
              <w:top w:w="80" w:type="dxa"/>
              <w:bottom w:w="80" w:type="dxa"/>
              <w:left w:w="100" w:type="dxa"/>
              <w:right w:w="100" w:type="dxa"/>
            </w:tcMar>
          </w:tcPr>
          <w:p>
            <w:pPr>
              <w:jc w:val="left"/>
            </w:pPr>
            <w:r>
              <w:rPr>
                <w:rFonts w:ascii="Times New Roman" w:hAnsi="Times New Roman"/>
                <w:b w:val="0"/>
                <w:color w:val="282828"/>
                <w:sz w:val="17"/>
              </w:rPr>
              <w:t>1. Memasukkan username 'pengelola'.</w:t>
              <w:br/>
              <w:t>2. Memasukkan password 'pengelola123'.</w:t>
              <w:br/>
              <w:t>3. Menekan tombol 'Masuk Sekarang'.</w:t>
            </w:r>
          </w:p>
        </w:tc>
        <w:tc>
          <w:tcPr>
            <w:tcW w:type="dxa" w:w="1872"/>
            <w:shd w:fill="FFFFFF"/>
            <w:tcMar>
              <w:top w:w="80" w:type="dxa"/>
              <w:bottom w:w="80" w:type="dxa"/>
              <w:left w:w="100" w:type="dxa"/>
              <w:right w:w="100" w:type="dxa"/>
            </w:tcMar>
          </w:tcPr>
          <w:p>
            <w:pPr>
              <w:jc w:val="left"/>
            </w:pPr>
            <w:r>
              <w:rPr>
                <w:rFonts w:ascii="Times New Roman" w:hAnsi="Times New Roman"/>
                <w:b w:val="0"/>
                <w:color w:val="282828"/>
                <w:sz w:val="17"/>
              </w:rPr>
              <w:t>Username: pengelola</w:t>
              <w:br/>
              <w:t>Password: pengelola123</w:t>
            </w:r>
          </w:p>
        </w:tc>
        <w:tc>
          <w:tcPr>
            <w:tcW w:type="dxa" w:w="2016"/>
            <w:shd w:fill="FFFFFF"/>
            <w:tcMar>
              <w:top w:w="80" w:type="dxa"/>
              <w:bottom w:w="80" w:type="dxa"/>
              <w:left w:w="100" w:type="dxa"/>
              <w:right w:w="100" w:type="dxa"/>
            </w:tcMar>
          </w:tcPr>
          <w:p>
            <w:pPr>
              <w:jc w:val="left"/>
            </w:pPr>
            <w:r>
              <w:rPr>
                <w:rFonts w:ascii="Times New Roman" w:hAnsi="Times New Roman"/>
                <w:b w:val="0"/>
                <w:color w:val="282828"/>
                <w:sz w:val="17"/>
              </w:rPr>
              <w:t>Login berhasil, sesi role 'admin pengelola' terbentuk, tercatat di log aktivitas, dan redirect ke Dashboard Pengelola Lab (index.php?c=admin&amp;a=dashboard)</w:t>
            </w:r>
          </w:p>
        </w:tc>
        <w:tc>
          <w:tcPr>
            <w:tcW w:type="dxa" w:w="1872"/>
            <w:shd w:fill="FFFFFF"/>
            <w:tcMar>
              <w:top w:w="80" w:type="dxa"/>
              <w:bottom w:w="80" w:type="dxa"/>
              <w:left w:w="100" w:type="dxa"/>
              <w:right w:w="100" w:type="dxa"/>
            </w:tcMar>
          </w:tcPr>
          <w:p>
            <w:pPr>
              <w:jc w:val="left"/>
            </w:pPr>
            <w:r>
              <w:rPr>
                <w:rFonts w:ascii="Times New Roman" w:hAnsi="Times New Roman"/>
                <w:b w:val="0"/>
                <w:color w:val="282828"/>
                <w:sz w:val="17"/>
              </w:rPr>
              <w:t>Login berhasil, pengguna diarahkan ke Dashboard Pengelola Lab dengan hak akses administratif penuh</w:t>
            </w:r>
          </w:p>
        </w:tc>
        <w:tc>
          <w:tcPr>
            <w:tcW w:type="dxa" w:w="720"/>
            <w:shd w:fill="FFFFFF"/>
            <w:tcMar>
              <w:top w:w="80" w:type="dxa"/>
              <w:bottom w:w="80" w:type="dxa"/>
              <w:left w:w="100" w:type="dxa"/>
              <w:right w:w="100" w:type="dxa"/>
            </w:tcMar>
          </w:tcPr>
          <w:p>
            <w:pPr>
              <w:jc w:val="center"/>
            </w:pPr>
            <w:r>
              <w:rPr>
                <w:rFonts w:ascii="Times New Roman" w:hAnsi="Times New Roman"/>
                <w:b/>
                <w:color w:val="008000"/>
                <w:sz w:val="17"/>
              </w:rPr>
              <w:t>PASS</w:t>
            </w:r>
          </w:p>
        </w:tc>
      </w:tr>
      <w:tr>
        <w:tc>
          <w:tcPr>
            <w:tcW w:type="dxa" w:w="504"/>
            <w:shd w:fill="F9FAFC"/>
            <w:tcMar>
              <w:top w:w="80" w:type="dxa"/>
              <w:bottom w:w="80" w:type="dxa"/>
              <w:left w:w="100" w:type="dxa"/>
              <w:right w:w="100" w:type="dxa"/>
            </w:tcMar>
          </w:tcPr>
          <w:p>
            <w:pPr>
              <w:jc w:val="center"/>
            </w:pPr>
            <w:r>
              <w:rPr>
                <w:rFonts w:ascii="Times New Roman" w:hAnsi="Times New Roman"/>
                <w:b/>
                <w:color w:val="282828"/>
                <w:sz w:val="17"/>
              </w:rPr>
            </w:r>
          </w:p>
        </w:tc>
        <w:tc>
          <w:tcPr>
            <w:tcW w:type="dxa" w:w="936"/>
            <w:shd w:fill="F9FAFC"/>
            <w:tcMar>
              <w:top w:w="80" w:type="dxa"/>
              <w:bottom w:w="80" w:type="dxa"/>
              <w:left w:w="100" w:type="dxa"/>
              <w:right w:w="100" w:type="dxa"/>
            </w:tcMar>
          </w:tcPr>
          <w:p>
            <w:pPr>
              <w:jc w:val="center"/>
            </w:pPr>
            <w:r>
              <w:rPr>
                <w:rFonts w:ascii="Times New Roman" w:hAnsi="Times New Roman"/>
                <w:b/>
                <w:color w:val="282828"/>
                <w:sz w:val="17"/>
              </w:rPr>
            </w:r>
          </w:p>
        </w:tc>
        <w:tc>
          <w:tcPr>
            <w:tcW w:type="dxa" w:w="1728"/>
            <w:shd w:fill="F9FAFC"/>
            <w:tcMar>
              <w:top w:w="80" w:type="dxa"/>
              <w:bottom w:w="80" w:type="dxa"/>
              <w:left w:w="100" w:type="dxa"/>
              <w:right w:w="100" w:type="dxa"/>
            </w:tcMar>
          </w:tcPr>
          <w:p>
            <w:pPr>
              <w:jc w:val="left"/>
            </w:pPr>
            <w:r>
              <w:rPr>
                <w:rFonts w:ascii="Times New Roman" w:hAnsi="Times New Roman"/>
                <w:b w:val="0"/>
                <w:color w:val="282828"/>
                <w:sz w:val="17"/>
              </w:rPr>
            </w:r>
          </w:p>
        </w:tc>
        <w:tc>
          <w:tcPr>
            <w:tcW w:type="dxa" w:w="2160"/>
            <w:shd w:fill="F9FAFC"/>
            <w:tcMar>
              <w:top w:w="80" w:type="dxa"/>
              <w:bottom w:w="80" w:type="dxa"/>
              <w:left w:w="100" w:type="dxa"/>
              <w:right w:w="100" w:type="dxa"/>
            </w:tcMar>
          </w:tcPr>
          <w:p>
            <w:pPr>
              <w:jc w:val="left"/>
            </w:pPr>
            <w:r>
              <w:rPr>
                <w:rFonts w:ascii="Times New Roman" w:hAnsi="Times New Roman"/>
                <w:b w:val="0"/>
                <w:color w:val="282828"/>
                <w:sz w:val="17"/>
              </w:rPr>
              <w:t>Login Pengelola Lab menggunakan password salah</w:t>
            </w:r>
          </w:p>
        </w:tc>
        <w:tc>
          <w:tcPr>
            <w:tcW w:type="dxa" w:w="1584"/>
            <w:shd w:fill="F9FAFC"/>
            <w:tcMar>
              <w:top w:w="80" w:type="dxa"/>
              <w:bottom w:w="80" w:type="dxa"/>
              <w:left w:w="100" w:type="dxa"/>
              <w:right w:w="100" w:type="dxa"/>
            </w:tcMar>
          </w:tcPr>
          <w:p>
            <w:pPr>
              <w:jc w:val="left"/>
            </w:pPr>
            <w:r>
              <w:rPr>
                <w:rFonts w:ascii="Times New Roman" w:hAnsi="Times New Roman"/>
                <w:b w:val="0"/>
                <w:color w:val="282828"/>
                <w:sz w:val="17"/>
              </w:rPr>
              <w:t>Pengguna berada pada halaman login</w:t>
            </w:r>
          </w:p>
        </w:tc>
        <w:tc>
          <w:tcPr>
            <w:tcW w:type="dxa" w:w="2016"/>
            <w:shd w:fill="F9FAFC"/>
            <w:tcMar>
              <w:top w:w="80" w:type="dxa"/>
              <w:bottom w:w="80" w:type="dxa"/>
              <w:left w:w="100" w:type="dxa"/>
              <w:right w:w="100" w:type="dxa"/>
            </w:tcMar>
          </w:tcPr>
          <w:p>
            <w:pPr>
              <w:jc w:val="left"/>
            </w:pPr>
            <w:r>
              <w:rPr>
                <w:rFonts w:ascii="Times New Roman" w:hAnsi="Times New Roman"/>
                <w:b w:val="0"/>
                <w:color w:val="282828"/>
                <w:sz w:val="17"/>
              </w:rPr>
              <w:t>1. Memasukkan username 'pengelola'.</w:t>
              <w:br/>
              <w:t>2. Memasukkan password 'salah123'.</w:t>
              <w:br/>
              <w:t>3. Menekan tombol 'Masuk Sekarang'.</w:t>
            </w:r>
          </w:p>
        </w:tc>
        <w:tc>
          <w:tcPr>
            <w:tcW w:type="dxa" w:w="1872"/>
            <w:shd w:fill="F9FAFC"/>
            <w:tcMar>
              <w:top w:w="80" w:type="dxa"/>
              <w:bottom w:w="80" w:type="dxa"/>
              <w:left w:w="100" w:type="dxa"/>
              <w:right w:w="100" w:type="dxa"/>
            </w:tcMar>
          </w:tcPr>
          <w:p>
            <w:pPr>
              <w:jc w:val="left"/>
            </w:pPr>
            <w:r>
              <w:rPr>
                <w:rFonts w:ascii="Times New Roman" w:hAnsi="Times New Roman"/>
                <w:b w:val="0"/>
                <w:color w:val="282828"/>
                <w:sz w:val="17"/>
              </w:rPr>
              <w:t>Username: pengelola</w:t>
              <w:br/>
              <w:t>Password: salah123</w:t>
            </w:r>
          </w:p>
        </w:tc>
        <w:tc>
          <w:tcPr>
            <w:tcW w:type="dxa" w:w="2016"/>
            <w:shd w:fill="F9FAFC"/>
            <w:tcMar>
              <w:top w:w="80" w:type="dxa"/>
              <w:bottom w:w="80" w:type="dxa"/>
              <w:left w:w="100" w:type="dxa"/>
              <w:right w:w="100" w:type="dxa"/>
            </w:tcMar>
          </w:tcPr>
          <w:p>
            <w:pPr>
              <w:jc w:val="left"/>
            </w:pPr>
            <w:r>
              <w:rPr>
                <w:rFonts w:ascii="Times New Roman" w:hAnsi="Times New Roman"/>
                <w:b w:val="0"/>
                <w:color w:val="282828"/>
                <w:sz w:val="17"/>
              </w:rPr>
              <w:t>Login gagal, sistem menampilkan pesan peringatan 'Kata sandi yang Anda masukkan salah!'</w:t>
            </w:r>
          </w:p>
        </w:tc>
        <w:tc>
          <w:tcPr>
            <w:tcW w:type="dxa" w:w="1872"/>
            <w:shd w:fill="F9FAFC"/>
            <w:tcMar>
              <w:top w:w="80" w:type="dxa"/>
              <w:bottom w:w="80" w:type="dxa"/>
              <w:left w:w="100" w:type="dxa"/>
              <w:right w:w="100" w:type="dxa"/>
            </w:tcMar>
          </w:tcPr>
          <w:p>
            <w:pPr>
              <w:jc w:val="left"/>
            </w:pPr>
            <w:r>
              <w:rPr>
                <w:rFonts w:ascii="Times New Roman" w:hAnsi="Times New Roman"/>
                <w:b w:val="0"/>
                <w:color w:val="282828"/>
                <w:sz w:val="17"/>
              </w:rPr>
              <w:t>Login gagal, sistem menolak akses dan memunculkan notifikasi kata sandi salah</w:t>
            </w:r>
          </w:p>
        </w:tc>
        <w:tc>
          <w:tcPr>
            <w:tcW w:type="dxa" w:w="720"/>
            <w:shd w:fill="F9FAFC"/>
            <w:tcMar>
              <w:top w:w="80" w:type="dxa"/>
              <w:bottom w:w="80" w:type="dxa"/>
              <w:left w:w="100" w:type="dxa"/>
              <w:right w:w="100" w:type="dxa"/>
            </w:tcMar>
          </w:tcPr>
          <w:p>
            <w:pPr>
              <w:jc w:val="center"/>
            </w:pPr>
            <w:r>
              <w:rPr>
                <w:rFonts w:ascii="Times New Roman" w:hAnsi="Times New Roman"/>
                <w:b/>
                <w:color w:val="008000"/>
                <w:sz w:val="17"/>
              </w:rPr>
              <w:t>PASS</w:t>
            </w:r>
          </w:p>
        </w:tc>
      </w:tr>
      <w:tr>
        <w:tc>
          <w:tcPr>
            <w:tcW w:type="dxa" w:w="504"/>
            <w:shd w:fill="FFFFFF"/>
            <w:tcMar>
              <w:top w:w="80" w:type="dxa"/>
              <w:bottom w:w="80" w:type="dxa"/>
              <w:left w:w="100" w:type="dxa"/>
              <w:right w:w="100" w:type="dxa"/>
            </w:tcMar>
          </w:tcPr>
          <w:p>
            <w:pPr>
              <w:jc w:val="center"/>
            </w:pPr>
            <w:r>
              <w:rPr>
                <w:rFonts w:ascii="Times New Roman" w:hAnsi="Times New Roman"/>
                <w:b/>
                <w:color w:val="282828"/>
                <w:sz w:val="17"/>
              </w:rPr>
            </w:r>
          </w:p>
        </w:tc>
        <w:tc>
          <w:tcPr>
            <w:tcW w:type="dxa" w:w="936"/>
            <w:shd w:fill="FFFFFF"/>
            <w:tcMar>
              <w:top w:w="80" w:type="dxa"/>
              <w:bottom w:w="80" w:type="dxa"/>
              <w:left w:w="100" w:type="dxa"/>
              <w:right w:w="100" w:type="dxa"/>
            </w:tcMar>
          </w:tcPr>
          <w:p>
            <w:pPr>
              <w:jc w:val="center"/>
            </w:pPr>
            <w:r>
              <w:rPr>
                <w:rFonts w:ascii="Times New Roman" w:hAnsi="Times New Roman"/>
                <w:b/>
                <w:color w:val="282828"/>
                <w:sz w:val="17"/>
              </w:rPr>
            </w:r>
          </w:p>
        </w:tc>
        <w:tc>
          <w:tcPr>
            <w:tcW w:type="dxa" w:w="1728"/>
            <w:shd w:fill="FFFFFF"/>
            <w:tcMar>
              <w:top w:w="80" w:type="dxa"/>
              <w:bottom w:w="80" w:type="dxa"/>
              <w:left w:w="100" w:type="dxa"/>
              <w:right w:w="100" w:type="dxa"/>
            </w:tcMar>
          </w:tcPr>
          <w:p>
            <w:pPr>
              <w:jc w:val="left"/>
            </w:pPr>
            <w:r>
              <w:rPr>
                <w:rFonts w:ascii="Times New Roman" w:hAnsi="Times New Roman"/>
                <w:b w:val="0"/>
                <w:color w:val="282828"/>
                <w:sz w:val="17"/>
              </w:rPr>
            </w:r>
          </w:p>
        </w:tc>
        <w:tc>
          <w:tcPr>
            <w:tcW w:type="dxa" w:w="2160"/>
            <w:shd w:fill="FFFFFF"/>
            <w:tcMar>
              <w:top w:w="80" w:type="dxa"/>
              <w:bottom w:w="80" w:type="dxa"/>
              <w:left w:w="100" w:type="dxa"/>
              <w:right w:w="100" w:type="dxa"/>
            </w:tcMar>
          </w:tcPr>
          <w:p>
            <w:pPr>
              <w:jc w:val="left"/>
            </w:pPr>
            <w:r>
              <w:rPr>
                <w:rFonts w:ascii="Times New Roman" w:hAnsi="Times New Roman"/>
                <w:b w:val="0"/>
                <w:color w:val="282828"/>
                <w:sz w:val="17"/>
              </w:rPr>
              <w:t>Login Pengelola Lab dengan username yang tidak terdaftar di sistem</w:t>
            </w:r>
          </w:p>
        </w:tc>
        <w:tc>
          <w:tcPr>
            <w:tcW w:type="dxa" w:w="1584"/>
            <w:shd w:fill="FFFFFF"/>
            <w:tcMar>
              <w:top w:w="80" w:type="dxa"/>
              <w:bottom w:w="80" w:type="dxa"/>
              <w:left w:w="100" w:type="dxa"/>
              <w:right w:w="100" w:type="dxa"/>
            </w:tcMar>
          </w:tcPr>
          <w:p>
            <w:pPr>
              <w:jc w:val="left"/>
            </w:pPr>
            <w:r>
              <w:rPr>
                <w:rFonts w:ascii="Times New Roman" w:hAnsi="Times New Roman"/>
                <w:b w:val="0"/>
                <w:color w:val="282828"/>
                <w:sz w:val="17"/>
              </w:rPr>
              <w:t>Pengguna berada pada halaman login</w:t>
            </w:r>
          </w:p>
        </w:tc>
        <w:tc>
          <w:tcPr>
            <w:tcW w:type="dxa" w:w="2016"/>
            <w:shd w:fill="FFFFFF"/>
            <w:tcMar>
              <w:top w:w="80" w:type="dxa"/>
              <w:bottom w:w="80" w:type="dxa"/>
              <w:left w:w="100" w:type="dxa"/>
              <w:right w:w="100" w:type="dxa"/>
            </w:tcMar>
          </w:tcPr>
          <w:p>
            <w:pPr>
              <w:jc w:val="left"/>
            </w:pPr>
            <w:r>
              <w:rPr>
                <w:rFonts w:ascii="Times New Roman" w:hAnsi="Times New Roman"/>
                <w:b w:val="0"/>
                <w:color w:val="282828"/>
                <w:sz w:val="17"/>
              </w:rPr>
              <w:t>1. Memasukkan username 'pengelola_palsu'.</w:t>
              <w:br/>
              <w:t>2. Memasukkan password 'pengelola123'.</w:t>
              <w:br/>
              <w:t>3. Menekan tombol 'Masuk Sekarang'.</w:t>
            </w:r>
          </w:p>
        </w:tc>
        <w:tc>
          <w:tcPr>
            <w:tcW w:type="dxa" w:w="1872"/>
            <w:shd w:fill="FFFFFF"/>
            <w:tcMar>
              <w:top w:w="80" w:type="dxa"/>
              <w:bottom w:w="80" w:type="dxa"/>
              <w:left w:w="100" w:type="dxa"/>
              <w:right w:w="100" w:type="dxa"/>
            </w:tcMar>
          </w:tcPr>
          <w:p>
            <w:pPr>
              <w:jc w:val="left"/>
            </w:pPr>
            <w:r>
              <w:rPr>
                <w:rFonts w:ascii="Times New Roman" w:hAnsi="Times New Roman"/>
                <w:b w:val="0"/>
                <w:color w:val="282828"/>
                <w:sz w:val="17"/>
              </w:rPr>
              <w:t>Username: pengelola_palsu</w:t>
              <w:br/>
              <w:t>Password: pengelola123</w:t>
            </w:r>
          </w:p>
        </w:tc>
        <w:tc>
          <w:tcPr>
            <w:tcW w:type="dxa" w:w="2016"/>
            <w:shd w:fill="FFFFFF"/>
            <w:tcMar>
              <w:top w:w="80" w:type="dxa"/>
              <w:bottom w:w="80" w:type="dxa"/>
              <w:left w:w="100" w:type="dxa"/>
              <w:right w:w="100" w:type="dxa"/>
            </w:tcMar>
          </w:tcPr>
          <w:p>
            <w:pPr>
              <w:jc w:val="left"/>
            </w:pPr>
            <w:r>
              <w:rPr>
                <w:rFonts w:ascii="Times New Roman" w:hAnsi="Times New Roman"/>
                <w:b w:val="0"/>
                <w:color w:val="282828"/>
                <w:sz w:val="17"/>
              </w:rPr>
              <w:t>Login gagal, sistem memunculkan pesan 'Username "pengelola_palsu" tidak ditemukan!'</w:t>
            </w:r>
          </w:p>
        </w:tc>
        <w:tc>
          <w:tcPr>
            <w:tcW w:type="dxa" w:w="1872"/>
            <w:shd w:fill="FFFFFF"/>
            <w:tcMar>
              <w:top w:w="80" w:type="dxa"/>
              <w:bottom w:w="80" w:type="dxa"/>
              <w:left w:w="100" w:type="dxa"/>
              <w:right w:w="100" w:type="dxa"/>
            </w:tcMar>
          </w:tcPr>
          <w:p>
            <w:pPr>
              <w:jc w:val="left"/>
            </w:pPr>
            <w:r>
              <w:rPr>
                <w:rFonts w:ascii="Times New Roman" w:hAnsi="Times New Roman"/>
                <w:b w:val="0"/>
                <w:color w:val="282828"/>
                <w:sz w:val="17"/>
              </w:rPr>
              <w:t>Login gagal, pesan username tidak ditemukan muncul di layar</w:t>
            </w:r>
          </w:p>
        </w:tc>
        <w:tc>
          <w:tcPr>
            <w:tcW w:type="dxa" w:w="720"/>
            <w:shd w:fill="FFFFFF"/>
            <w:tcMar>
              <w:top w:w="80" w:type="dxa"/>
              <w:bottom w:w="80" w:type="dxa"/>
              <w:left w:w="100" w:type="dxa"/>
              <w:right w:w="100" w:type="dxa"/>
            </w:tcMar>
          </w:tcPr>
          <w:p>
            <w:pPr>
              <w:jc w:val="center"/>
            </w:pPr>
            <w:r>
              <w:rPr>
                <w:rFonts w:ascii="Times New Roman" w:hAnsi="Times New Roman"/>
                <w:b/>
                <w:color w:val="008000"/>
                <w:sz w:val="17"/>
              </w:rPr>
              <w:t>PASS</w:t>
            </w:r>
          </w:p>
        </w:tc>
      </w:tr>
      <w:tr>
        <w:tc>
          <w:tcPr>
            <w:tcW w:type="dxa" w:w="504"/>
            <w:shd w:fill="F9FAFC"/>
            <w:tcMar>
              <w:top w:w="80" w:type="dxa"/>
              <w:bottom w:w="80" w:type="dxa"/>
              <w:left w:w="100" w:type="dxa"/>
              <w:right w:w="100" w:type="dxa"/>
            </w:tcMar>
          </w:tcPr>
          <w:p>
            <w:pPr>
              <w:jc w:val="center"/>
            </w:pPr>
            <w:r>
              <w:rPr>
                <w:rFonts w:ascii="Times New Roman" w:hAnsi="Times New Roman"/>
                <w:b/>
                <w:color w:val="282828"/>
                <w:sz w:val="17"/>
              </w:rPr>
              <w:t>4</w:t>
            </w:r>
          </w:p>
        </w:tc>
        <w:tc>
          <w:tcPr>
            <w:tcW w:type="dxa" w:w="936"/>
            <w:shd w:fill="F9FAFC"/>
            <w:tcMar>
              <w:top w:w="80" w:type="dxa"/>
              <w:bottom w:w="80" w:type="dxa"/>
              <w:left w:w="100" w:type="dxa"/>
              <w:right w:w="100" w:type="dxa"/>
            </w:tcMar>
          </w:tcPr>
          <w:p>
            <w:pPr>
              <w:jc w:val="center"/>
            </w:pPr>
            <w:r>
              <w:rPr>
                <w:rFonts w:ascii="Times New Roman" w:hAnsi="Times New Roman"/>
                <w:b/>
                <w:color w:val="282828"/>
                <w:sz w:val="17"/>
              </w:rPr>
              <w:t>SK - 04</w:t>
            </w:r>
          </w:p>
        </w:tc>
        <w:tc>
          <w:tcPr>
            <w:tcW w:type="dxa" w:w="1728"/>
            <w:shd w:fill="F9FAFC"/>
            <w:tcMar>
              <w:top w:w="80" w:type="dxa"/>
              <w:bottom w:w="80" w:type="dxa"/>
              <w:left w:w="100" w:type="dxa"/>
              <w:right w:w="100" w:type="dxa"/>
            </w:tcMar>
          </w:tcPr>
          <w:p>
            <w:pPr>
              <w:jc w:val="left"/>
            </w:pPr>
            <w:r>
              <w:rPr>
                <w:rFonts w:ascii="Times New Roman" w:hAnsi="Times New Roman"/>
                <w:b w:val="0"/>
                <w:color w:val="282828"/>
                <w:sz w:val="17"/>
              </w:rPr>
              <w:t>Login Aktor Petugas</w:t>
            </w:r>
          </w:p>
        </w:tc>
        <w:tc>
          <w:tcPr>
            <w:tcW w:type="dxa" w:w="2160"/>
            <w:shd w:fill="F9FAFC"/>
            <w:tcMar>
              <w:top w:w="80" w:type="dxa"/>
              <w:bottom w:w="80" w:type="dxa"/>
              <w:left w:w="100" w:type="dxa"/>
              <w:right w:w="100" w:type="dxa"/>
            </w:tcMar>
          </w:tcPr>
          <w:p>
            <w:pPr>
              <w:jc w:val="left"/>
            </w:pPr>
            <w:r>
              <w:rPr>
                <w:rFonts w:ascii="Times New Roman" w:hAnsi="Times New Roman"/>
                <w:b w:val="0"/>
                <w:color w:val="282828"/>
                <w:sz w:val="17"/>
              </w:rPr>
              <w:t>Login Petugas menggunakan username dan password valid</w:t>
            </w:r>
          </w:p>
        </w:tc>
        <w:tc>
          <w:tcPr>
            <w:tcW w:type="dxa" w:w="1584"/>
            <w:shd w:fill="F9FAFC"/>
            <w:tcMar>
              <w:top w:w="80" w:type="dxa"/>
              <w:bottom w:w="80" w:type="dxa"/>
              <w:left w:w="100" w:type="dxa"/>
              <w:right w:w="100" w:type="dxa"/>
            </w:tcMar>
          </w:tcPr>
          <w:p>
            <w:pPr>
              <w:jc w:val="left"/>
            </w:pPr>
            <w:r>
              <w:rPr>
                <w:rFonts w:ascii="Times New Roman" w:hAnsi="Times New Roman"/>
                <w:b w:val="0"/>
                <w:color w:val="282828"/>
                <w:sz w:val="17"/>
              </w:rPr>
              <w:t>Pengguna membuka halaman login</w:t>
            </w:r>
          </w:p>
        </w:tc>
        <w:tc>
          <w:tcPr>
            <w:tcW w:type="dxa" w:w="2016"/>
            <w:shd w:fill="F9FAFC"/>
            <w:tcMar>
              <w:top w:w="80" w:type="dxa"/>
              <w:bottom w:w="80" w:type="dxa"/>
              <w:left w:w="100" w:type="dxa"/>
              <w:right w:w="100" w:type="dxa"/>
            </w:tcMar>
          </w:tcPr>
          <w:p>
            <w:pPr>
              <w:jc w:val="left"/>
            </w:pPr>
            <w:r>
              <w:rPr>
                <w:rFonts w:ascii="Times New Roman" w:hAnsi="Times New Roman"/>
                <w:b w:val="0"/>
                <w:color w:val="282828"/>
                <w:sz w:val="17"/>
              </w:rPr>
              <w:t>1. Memasukkan username 'petugas'.</w:t>
              <w:br/>
              <w:t>2. Memasukkan password 'petugas123'.</w:t>
              <w:br/>
              <w:t>3. Menekan tombol 'Masuk Sekarang'.</w:t>
            </w:r>
          </w:p>
        </w:tc>
        <w:tc>
          <w:tcPr>
            <w:tcW w:type="dxa" w:w="1872"/>
            <w:shd w:fill="F9FAFC"/>
            <w:tcMar>
              <w:top w:w="80" w:type="dxa"/>
              <w:bottom w:w="80" w:type="dxa"/>
              <w:left w:w="100" w:type="dxa"/>
              <w:right w:w="100" w:type="dxa"/>
            </w:tcMar>
          </w:tcPr>
          <w:p>
            <w:pPr>
              <w:jc w:val="left"/>
            </w:pPr>
            <w:r>
              <w:rPr>
                <w:rFonts w:ascii="Times New Roman" w:hAnsi="Times New Roman"/>
                <w:b w:val="0"/>
                <w:color w:val="282828"/>
                <w:sz w:val="17"/>
              </w:rPr>
              <w:t>Username: petugas</w:t>
              <w:br/>
              <w:t>Password: petugas123</w:t>
            </w:r>
          </w:p>
        </w:tc>
        <w:tc>
          <w:tcPr>
            <w:tcW w:type="dxa" w:w="2016"/>
            <w:shd w:fill="F9FAFC"/>
            <w:tcMar>
              <w:top w:w="80" w:type="dxa"/>
              <w:bottom w:w="80" w:type="dxa"/>
              <w:left w:w="100" w:type="dxa"/>
              <w:right w:w="100" w:type="dxa"/>
            </w:tcMar>
          </w:tcPr>
          <w:p>
            <w:pPr>
              <w:jc w:val="left"/>
            </w:pPr>
            <w:r>
              <w:rPr>
                <w:rFonts w:ascii="Times New Roman" w:hAnsi="Times New Roman"/>
                <w:b w:val="0"/>
                <w:color w:val="282828"/>
                <w:sz w:val="17"/>
              </w:rPr>
              <w:t>Login berhasil, sesi role 'petugas' aktif, log tercatat, sistem mengarahkan ke Dashboard Petugas Laboran (index.php?c=petugas&amp;a=dashboard)</w:t>
            </w:r>
          </w:p>
        </w:tc>
        <w:tc>
          <w:tcPr>
            <w:tcW w:type="dxa" w:w="1872"/>
            <w:shd w:fill="F9FAFC"/>
            <w:tcMar>
              <w:top w:w="80" w:type="dxa"/>
              <w:bottom w:w="80" w:type="dxa"/>
              <w:left w:w="100" w:type="dxa"/>
              <w:right w:w="100" w:type="dxa"/>
            </w:tcMar>
          </w:tcPr>
          <w:p>
            <w:pPr>
              <w:jc w:val="left"/>
            </w:pPr>
            <w:r>
              <w:rPr>
                <w:rFonts w:ascii="Times New Roman" w:hAnsi="Times New Roman"/>
                <w:b w:val="0"/>
                <w:color w:val="282828"/>
                <w:sz w:val="17"/>
              </w:rPr>
              <w:t>Login berhasil, diarahkan ke Dashboard Petugas Laboran dengan akses menu sirkulasi dan persetujuan</w:t>
            </w:r>
          </w:p>
        </w:tc>
        <w:tc>
          <w:tcPr>
            <w:tcW w:type="dxa" w:w="720"/>
            <w:shd w:fill="F9FAFC"/>
            <w:tcMar>
              <w:top w:w="80" w:type="dxa"/>
              <w:bottom w:w="80" w:type="dxa"/>
              <w:left w:w="100" w:type="dxa"/>
              <w:right w:w="100" w:type="dxa"/>
            </w:tcMar>
          </w:tcPr>
          <w:p>
            <w:pPr>
              <w:jc w:val="center"/>
            </w:pPr>
            <w:r>
              <w:rPr>
                <w:rFonts w:ascii="Times New Roman" w:hAnsi="Times New Roman"/>
                <w:b/>
                <w:color w:val="008000"/>
                <w:sz w:val="17"/>
              </w:rPr>
              <w:t>PASS</w:t>
            </w:r>
          </w:p>
        </w:tc>
      </w:tr>
      <w:tr>
        <w:tc>
          <w:tcPr>
            <w:tcW w:type="dxa" w:w="504"/>
            <w:shd w:fill="FFFFFF"/>
            <w:tcMar>
              <w:top w:w="80" w:type="dxa"/>
              <w:bottom w:w="80" w:type="dxa"/>
              <w:left w:w="100" w:type="dxa"/>
              <w:right w:w="100" w:type="dxa"/>
            </w:tcMar>
          </w:tcPr>
          <w:p>
            <w:pPr>
              <w:jc w:val="center"/>
            </w:pPr>
            <w:r>
              <w:rPr>
                <w:rFonts w:ascii="Times New Roman" w:hAnsi="Times New Roman"/>
                <w:b/>
                <w:color w:val="282828"/>
                <w:sz w:val="17"/>
              </w:rPr>
            </w:r>
          </w:p>
        </w:tc>
        <w:tc>
          <w:tcPr>
            <w:tcW w:type="dxa" w:w="936"/>
            <w:shd w:fill="FFFFFF"/>
            <w:tcMar>
              <w:top w:w="80" w:type="dxa"/>
              <w:bottom w:w="80" w:type="dxa"/>
              <w:left w:w="100" w:type="dxa"/>
              <w:right w:w="100" w:type="dxa"/>
            </w:tcMar>
          </w:tcPr>
          <w:p>
            <w:pPr>
              <w:jc w:val="center"/>
            </w:pPr>
            <w:r>
              <w:rPr>
                <w:rFonts w:ascii="Times New Roman" w:hAnsi="Times New Roman"/>
                <w:b/>
                <w:color w:val="282828"/>
                <w:sz w:val="17"/>
              </w:rPr>
            </w:r>
          </w:p>
        </w:tc>
        <w:tc>
          <w:tcPr>
            <w:tcW w:type="dxa" w:w="1728"/>
            <w:shd w:fill="FFFFFF"/>
            <w:tcMar>
              <w:top w:w="80" w:type="dxa"/>
              <w:bottom w:w="80" w:type="dxa"/>
              <w:left w:w="100" w:type="dxa"/>
              <w:right w:w="100" w:type="dxa"/>
            </w:tcMar>
          </w:tcPr>
          <w:p>
            <w:pPr>
              <w:jc w:val="left"/>
            </w:pPr>
            <w:r>
              <w:rPr>
                <w:rFonts w:ascii="Times New Roman" w:hAnsi="Times New Roman"/>
                <w:b w:val="0"/>
                <w:color w:val="282828"/>
                <w:sz w:val="17"/>
              </w:rPr>
            </w:r>
          </w:p>
        </w:tc>
        <w:tc>
          <w:tcPr>
            <w:tcW w:type="dxa" w:w="2160"/>
            <w:shd w:fill="FFFFFF"/>
            <w:tcMar>
              <w:top w:w="80" w:type="dxa"/>
              <w:bottom w:w="80" w:type="dxa"/>
              <w:left w:w="100" w:type="dxa"/>
              <w:right w:w="100" w:type="dxa"/>
            </w:tcMar>
          </w:tcPr>
          <w:p>
            <w:pPr>
              <w:jc w:val="left"/>
            </w:pPr>
            <w:r>
              <w:rPr>
                <w:rFonts w:ascii="Times New Roman" w:hAnsi="Times New Roman"/>
                <w:b w:val="0"/>
                <w:color w:val="282828"/>
                <w:sz w:val="17"/>
              </w:rPr>
              <w:t>Login Petugas menggunakan password salah</w:t>
            </w:r>
          </w:p>
        </w:tc>
        <w:tc>
          <w:tcPr>
            <w:tcW w:type="dxa" w:w="1584"/>
            <w:shd w:fill="FFFFFF"/>
            <w:tcMar>
              <w:top w:w="80" w:type="dxa"/>
              <w:bottom w:w="80" w:type="dxa"/>
              <w:left w:w="100" w:type="dxa"/>
              <w:right w:w="100" w:type="dxa"/>
            </w:tcMar>
          </w:tcPr>
          <w:p>
            <w:pPr>
              <w:jc w:val="left"/>
            </w:pPr>
            <w:r>
              <w:rPr>
                <w:rFonts w:ascii="Times New Roman" w:hAnsi="Times New Roman"/>
                <w:b w:val="0"/>
                <w:color w:val="282828"/>
                <w:sz w:val="17"/>
              </w:rPr>
              <w:t>Pengguna berada pada halaman login</w:t>
            </w:r>
          </w:p>
        </w:tc>
        <w:tc>
          <w:tcPr>
            <w:tcW w:type="dxa" w:w="2016"/>
            <w:shd w:fill="FFFFFF"/>
            <w:tcMar>
              <w:top w:w="80" w:type="dxa"/>
              <w:bottom w:w="80" w:type="dxa"/>
              <w:left w:w="100" w:type="dxa"/>
              <w:right w:w="100" w:type="dxa"/>
            </w:tcMar>
          </w:tcPr>
          <w:p>
            <w:pPr>
              <w:jc w:val="left"/>
            </w:pPr>
            <w:r>
              <w:rPr>
                <w:rFonts w:ascii="Times New Roman" w:hAnsi="Times New Roman"/>
                <w:b w:val="0"/>
                <w:color w:val="282828"/>
                <w:sz w:val="17"/>
              </w:rPr>
              <w:t>1. Memasukkan username 'petugas'.</w:t>
              <w:br/>
              <w:t>2. Memasukkan password 'petugassalah'.</w:t>
              <w:br/>
              <w:t>3. Menekan tombol 'Masuk Sekarang'.</w:t>
            </w:r>
          </w:p>
        </w:tc>
        <w:tc>
          <w:tcPr>
            <w:tcW w:type="dxa" w:w="1872"/>
            <w:shd w:fill="FFFFFF"/>
            <w:tcMar>
              <w:top w:w="80" w:type="dxa"/>
              <w:bottom w:w="80" w:type="dxa"/>
              <w:left w:w="100" w:type="dxa"/>
              <w:right w:w="100" w:type="dxa"/>
            </w:tcMar>
          </w:tcPr>
          <w:p>
            <w:pPr>
              <w:jc w:val="left"/>
            </w:pPr>
            <w:r>
              <w:rPr>
                <w:rFonts w:ascii="Times New Roman" w:hAnsi="Times New Roman"/>
                <w:b w:val="0"/>
                <w:color w:val="282828"/>
                <w:sz w:val="17"/>
              </w:rPr>
              <w:t>Username: petugas</w:t>
              <w:br/>
              <w:t>Password: petugassalah</w:t>
            </w:r>
          </w:p>
        </w:tc>
        <w:tc>
          <w:tcPr>
            <w:tcW w:type="dxa" w:w="2016"/>
            <w:shd w:fill="FFFFFF"/>
            <w:tcMar>
              <w:top w:w="80" w:type="dxa"/>
              <w:bottom w:w="80" w:type="dxa"/>
              <w:left w:w="100" w:type="dxa"/>
              <w:right w:w="100" w:type="dxa"/>
            </w:tcMar>
          </w:tcPr>
          <w:p>
            <w:pPr>
              <w:jc w:val="left"/>
            </w:pPr>
            <w:r>
              <w:rPr>
                <w:rFonts w:ascii="Times New Roman" w:hAnsi="Times New Roman"/>
                <w:b w:val="0"/>
                <w:color w:val="282828"/>
                <w:sz w:val="17"/>
              </w:rPr>
              <w:t>Login gagal, sistem menampilkan notifikasi kesalahan kata sandi</w:t>
            </w:r>
          </w:p>
        </w:tc>
        <w:tc>
          <w:tcPr>
            <w:tcW w:type="dxa" w:w="1872"/>
            <w:shd w:fill="FFFFFF"/>
            <w:tcMar>
              <w:top w:w="80" w:type="dxa"/>
              <w:bottom w:w="80" w:type="dxa"/>
              <w:left w:w="100" w:type="dxa"/>
              <w:right w:w="100" w:type="dxa"/>
            </w:tcMar>
          </w:tcPr>
          <w:p>
            <w:pPr>
              <w:jc w:val="left"/>
            </w:pPr>
            <w:r>
              <w:rPr>
                <w:rFonts w:ascii="Times New Roman" w:hAnsi="Times New Roman"/>
                <w:b w:val="0"/>
                <w:color w:val="282828"/>
                <w:sz w:val="17"/>
              </w:rPr>
              <w:t>Login gagal, sistem menampilkan pesan kata sandi salah</w:t>
            </w:r>
          </w:p>
        </w:tc>
        <w:tc>
          <w:tcPr>
            <w:tcW w:type="dxa" w:w="720"/>
            <w:shd w:fill="FFFFFF"/>
            <w:tcMar>
              <w:top w:w="80" w:type="dxa"/>
              <w:bottom w:w="80" w:type="dxa"/>
              <w:left w:w="100" w:type="dxa"/>
              <w:right w:w="100" w:type="dxa"/>
            </w:tcMar>
          </w:tcPr>
          <w:p>
            <w:pPr>
              <w:jc w:val="center"/>
            </w:pPr>
            <w:r>
              <w:rPr>
                <w:rFonts w:ascii="Times New Roman" w:hAnsi="Times New Roman"/>
                <w:b/>
                <w:color w:val="008000"/>
                <w:sz w:val="17"/>
              </w:rPr>
              <w:t>PASS</w:t>
            </w:r>
          </w:p>
        </w:tc>
      </w:tr>
      <w:tr>
        <w:tc>
          <w:tcPr>
            <w:tcW w:type="dxa" w:w="504"/>
            <w:shd w:fill="F9FAFC"/>
            <w:tcMar>
              <w:top w:w="80" w:type="dxa"/>
              <w:bottom w:w="80" w:type="dxa"/>
              <w:left w:w="100" w:type="dxa"/>
              <w:right w:w="100" w:type="dxa"/>
            </w:tcMar>
          </w:tcPr>
          <w:p>
            <w:pPr>
              <w:jc w:val="center"/>
            </w:pPr>
            <w:r>
              <w:rPr>
                <w:rFonts w:ascii="Times New Roman" w:hAnsi="Times New Roman"/>
                <w:b/>
                <w:color w:val="282828"/>
                <w:sz w:val="17"/>
              </w:rPr>
              <w:t>5</w:t>
            </w:r>
          </w:p>
        </w:tc>
        <w:tc>
          <w:tcPr>
            <w:tcW w:type="dxa" w:w="936"/>
            <w:shd w:fill="F9FAFC"/>
            <w:tcMar>
              <w:top w:w="80" w:type="dxa"/>
              <w:bottom w:w="80" w:type="dxa"/>
              <w:left w:w="100" w:type="dxa"/>
              <w:right w:w="100" w:type="dxa"/>
            </w:tcMar>
          </w:tcPr>
          <w:p>
            <w:pPr>
              <w:jc w:val="center"/>
            </w:pPr>
            <w:r>
              <w:rPr>
                <w:rFonts w:ascii="Times New Roman" w:hAnsi="Times New Roman"/>
                <w:b/>
                <w:color w:val="282828"/>
                <w:sz w:val="17"/>
              </w:rPr>
              <w:t>SK - 05</w:t>
            </w:r>
          </w:p>
        </w:tc>
        <w:tc>
          <w:tcPr>
            <w:tcW w:type="dxa" w:w="1728"/>
            <w:shd w:fill="F9FAFC"/>
            <w:tcMar>
              <w:top w:w="80" w:type="dxa"/>
              <w:bottom w:w="80" w:type="dxa"/>
              <w:left w:w="100" w:type="dxa"/>
              <w:right w:w="100" w:type="dxa"/>
            </w:tcMar>
          </w:tcPr>
          <w:p>
            <w:pPr>
              <w:jc w:val="left"/>
            </w:pPr>
            <w:r>
              <w:rPr>
                <w:rFonts w:ascii="Times New Roman" w:hAnsi="Times New Roman"/>
                <w:b w:val="0"/>
                <w:color w:val="282828"/>
                <w:sz w:val="17"/>
              </w:rPr>
              <w:t>Login Aktor Peminjam</w:t>
            </w:r>
          </w:p>
        </w:tc>
        <w:tc>
          <w:tcPr>
            <w:tcW w:type="dxa" w:w="2160"/>
            <w:shd w:fill="F9FAFC"/>
            <w:tcMar>
              <w:top w:w="80" w:type="dxa"/>
              <w:bottom w:w="80" w:type="dxa"/>
              <w:left w:w="100" w:type="dxa"/>
              <w:right w:w="100" w:type="dxa"/>
            </w:tcMar>
          </w:tcPr>
          <w:p>
            <w:pPr>
              <w:jc w:val="left"/>
            </w:pPr>
            <w:r>
              <w:rPr>
                <w:rFonts w:ascii="Times New Roman" w:hAnsi="Times New Roman"/>
                <w:b w:val="0"/>
                <w:color w:val="282828"/>
                <w:sz w:val="17"/>
              </w:rPr>
              <w:t>Login Peminjam menggunakan username dan password valid</w:t>
            </w:r>
          </w:p>
        </w:tc>
        <w:tc>
          <w:tcPr>
            <w:tcW w:type="dxa" w:w="1584"/>
            <w:shd w:fill="F9FAFC"/>
            <w:tcMar>
              <w:top w:w="80" w:type="dxa"/>
              <w:bottom w:w="80" w:type="dxa"/>
              <w:left w:w="100" w:type="dxa"/>
              <w:right w:w="100" w:type="dxa"/>
            </w:tcMar>
          </w:tcPr>
          <w:p>
            <w:pPr>
              <w:jc w:val="left"/>
            </w:pPr>
            <w:r>
              <w:rPr>
                <w:rFonts w:ascii="Times New Roman" w:hAnsi="Times New Roman"/>
                <w:b w:val="0"/>
                <w:color w:val="282828"/>
                <w:sz w:val="17"/>
              </w:rPr>
              <w:t>Pengguna membuka halaman login</w:t>
            </w:r>
          </w:p>
        </w:tc>
        <w:tc>
          <w:tcPr>
            <w:tcW w:type="dxa" w:w="2016"/>
            <w:shd w:fill="F9FAFC"/>
            <w:tcMar>
              <w:top w:w="80" w:type="dxa"/>
              <w:bottom w:w="80" w:type="dxa"/>
              <w:left w:w="100" w:type="dxa"/>
              <w:right w:w="100" w:type="dxa"/>
            </w:tcMar>
          </w:tcPr>
          <w:p>
            <w:pPr>
              <w:jc w:val="left"/>
            </w:pPr>
            <w:r>
              <w:rPr>
                <w:rFonts w:ascii="Times New Roman" w:hAnsi="Times New Roman"/>
                <w:b w:val="0"/>
                <w:color w:val="282828"/>
                <w:sz w:val="17"/>
              </w:rPr>
              <w:t>1. Memasukkan username 'Peminjam4'.</w:t>
              <w:br/>
              <w:t>2. Memasukkan password '12345'.</w:t>
              <w:br/>
              <w:t>3. Menekan tombol 'Masuk Sekarang'.</w:t>
            </w:r>
          </w:p>
        </w:tc>
        <w:tc>
          <w:tcPr>
            <w:tcW w:type="dxa" w:w="1872"/>
            <w:shd w:fill="F9FAFC"/>
            <w:tcMar>
              <w:top w:w="80" w:type="dxa"/>
              <w:bottom w:w="80" w:type="dxa"/>
              <w:left w:w="100" w:type="dxa"/>
              <w:right w:w="100" w:type="dxa"/>
            </w:tcMar>
          </w:tcPr>
          <w:p>
            <w:pPr>
              <w:jc w:val="left"/>
            </w:pPr>
            <w:r>
              <w:rPr>
                <w:rFonts w:ascii="Times New Roman" w:hAnsi="Times New Roman"/>
                <w:b w:val="0"/>
                <w:color w:val="282828"/>
                <w:sz w:val="17"/>
              </w:rPr>
              <w:t>Username: Peminjam4</w:t>
              <w:br/>
              <w:t>Password: 12345</w:t>
            </w:r>
          </w:p>
        </w:tc>
        <w:tc>
          <w:tcPr>
            <w:tcW w:type="dxa" w:w="2016"/>
            <w:shd w:fill="F9FAFC"/>
            <w:tcMar>
              <w:top w:w="80" w:type="dxa"/>
              <w:bottom w:w="80" w:type="dxa"/>
              <w:left w:w="100" w:type="dxa"/>
              <w:right w:w="100" w:type="dxa"/>
            </w:tcMar>
          </w:tcPr>
          <w:p>
            <w:pPr>
              <w:jc w:val="left"/>
            </w:pPr>
            <w:r>
              <w:rPr>
                <w:rFonts w:ascii="Times New Roman" w:hAnsi="Times New Roman"/>
                <w:b w:val="0"/>
                <w:color w:val="282828"/>
                <w:sz w:val="17"/>
              </w:rPr>
              <w:t>Login berhasil, sesi role 'peminjam' dibuat, log login tercatat, dan redirect ke Dashboard Peminjam (index.php?c=peminjam&amp;a=dashboard)</w:t>
            </w:r>
          </w:p>
        </w:tc>
        <w:tc>
          <w:tcPr>
            <w:tcW w:type="dxa" w:w="1872"/>
            <w:shd w:fill="F9FAFC"/>
            <w:tcMar>
              <w:top w:w="80" w:type="dxa"/>
              <w:bottom w:w="80" w:type="dxa"/>
              <w:left w:w="100" w:type="dxa"/>
              <w:right w:w="100" w:type="dxa"/>
            </w:tcMar>
          </w:tcPr>
          <w:p>
            <w:pPr>
              <w:jc w:val="left"/>
            </w:pPr>
            <w:r>
              <w:rPr>
                <w:rFonts w:ascii="Times New Roman" w:hAnsi="Times New Roman"/>
                <w:b w:val="0"/>
                <w:color w:val="282828"/>
                <w:sz w:val="17"/>
              </w:rPr>
              <w:t>Login berhasil, sistem membuka Dashboard Siswa Peminjam dengan katalog alat dan riwayat pinjam</w:t>
            </w:r>
          </w:p>
        </w:tc>
        <w:tc>
          <w:tcPr>
            <w:tcW w:type="dxa" w:w="720"/>
            <w:shd w:fill="F9FAFC"/>
            <w:tcMar>
              <w:top w:w="80" w:type="dxa"/>
              <w:bottom w:w="80" w:type="dxa"/>
              <w:left w:w="100" w:type="dxa"/>
              <w:right w:w="100" w:type="dxa"/>
            </w:tcMar>
          </w:tcPr>
          <w:p>
            <w:pPr>
              <w:jc w:val="center"/>
            </w:pPr>
            <w:r>
              <w:rPr>
                <w:rFonts w:ascii="Times New Roman" w:hAnsi="Times New Roman"/>
                <w:b/>
                <w:color w:val="008000"/>
                <w:sz w:val="17"/>
              </w:rPr>
              <w:t>PASS</w:t>
            </w:r>
          </w:p>
        </w:tc>
      </w:tr>
      <w:tr>
        <w:tc>
          <w:tcPr>
            <w:tcW w:type="dxa" w:w="504"/>
            <w:shd w:fill="FFFFFF"/>
            <w:tcMar>
              <w:top w:w="80" w:type="dxa"/>
              <w:bottom w:w="80" w:type="dxa"/>
              <w:left w:w="100" w:type="dxa"/>
              <w:right w:w="100" w:type="dxa"/>
            </w:tcMar>
          </w:tcPr>
          <w:p>
            <w:pPr>
              <w:jc w:val="center"/>
            </w:pPr>
            <w:r>
              <w:rPr>
                <w:rFonts w:ascii="Times New Roman" w:hAnsi="Times New Roman"/>
                <w:b/>
                <w:color w:val="282828"/>
                <w:sz w:val="17"/>
              </w:rPr>
            </w:r>
          </w:p>
        </w:tc>
        <w:tc>
          <w:tcPr>
            <w:tcW w:type="dxa" w:w="936"/>
            <w:shd w:fill="FFFFFF"/>
            <w:tcMar>
              <w:top w:w="80" w:type="dxa"/>
              <w:bottom w:w="80" w:type="dxa"/>
              <w:left w:w="100" w:type="dxa"/>
              <w:right w:w="100" w:type="dxa"/>
            </w:tcMar>
          </w:tcPr>
          <w:p>
            <w:pPr>
              <w:jc w:val="center"/>
            </w:pPr>
            <w:r>
              <w:rPr>
                <w:rFonts w:ascii="Times New Roman" w:hAnsi="Times New Roman"/>
                <w:b/>
                <w:color w:val="282828"/>
                <w:sz w:val="17"/>
              </w:rPr>
            </w:r>
          </w:p>
        </w:tc>
        <w:tc>
          <w:tcPr>
            <w:tcW w:type="dxa" w:w="1728"/>
            <w:shd w:fill="FFFFFF"/>
            <w:tcMar>
              <w:top w:w="80" w:type="dxa"/>
              <w:bottom w:w="80" w:type="dxa"/>
              <w:left w:w="100" w:type="dxa"/>
              <w:right w:w="100" w:type="dxa"/>
            </w:tcMar>
          </w:tcPr>
          <w:p>
            <w:pPr>
              <w:jc w:val="left"/>
            </w:pPr>
            <w:r>
              <w:rPr>
                <w:rFonts w:ascii="Times New Roman" w:hAnsi="Times New Roman"/>
                <w:b w:val="0"/>
                <w:color w:val="282828"/>
                <w:sz w:val="17"/>
              </w:rPr>
            </w:r>
          </w:p>
        </w:tc>
        <w:tc>
          <w:tcPr>
            <w:tcW w:type="dxa" w:w="2160"/>
            <w:shd w:fill="FFFFFF"/>
            <w:tcMar>
              <w:top w:w="80" w:type="dxa"/>
              <w:bottom w:w="80" w:type="dxa"/>
              <w:left w:w="100" w:type="dxa"/>
              <w:right w:w="100" w:type="dxa"/>
            </w:tcMar>
          </w:tcPr>
          <w:p>
            <w:pPr>
              <w:jc w:val="left"/>
            </w:pPr>
            <w:r>
              <w:rPr>
                <w:rFonts w:ascii="Times New Roman" w:hAnsi="Times New Roman"/>
                <w:b w:val="0"/>
                <w:color w:val="282828"/>
                <w:sz w:val="17"/>
              </w:rPr>
              <w:t>Login Peminjam menggunakan password salah</w:t>
            </w:r>
          </w:p>
        </w:tc>
        <w:tc>
          <w:tcPr>
            <w:tcW w:type="dxa" w:w="1584"/>
            <w:shd w:fill="FFFFFF"/>
            <w:tcMar>
              <w:top w:w="80" w:type="dxa"/>
              <w:bottom w:w="80" w:type="dxa"/>
              <w:left w:w="100" w:type="dxa"/>
              <w:right w:w="100" w:type="dxa"/>
            </w:tcMar>
          </w:tcPr>
          <w:p>
            <w:pPr>
              <w:jc w:val="left"/>
            </w:pPr>
            <w:r>
              <w:rPr>
                <w:rFonts w:ascii="Times New Roman" w:hAnsi="Times New Roman"/>
                <w:b w:val="0"/>
                <w:color w:val="282828"/>
                <w:sz w:val="17"/>
              </w:rPr>
              <w:t>Pengguna berada pada halaman login</w:t>
            </w:r>
          </w:p>
        </w:tc>
        <w:tc>
          <w:tcPr>
            <w:tcW w:type="dxa" w:w="2016"/>
            <w:shd w:fill="FFFFFF"/>
            <w:tcMar>
              <w:top w:w="80" w:type="dxa"/>
              <w:bottom w:w="80" w:type="dxa"/>
              <w:left w:w="100" w:type="dxa"/>
              <w:right w:w="100" w:type="dxa"/>
            </w:tcMar>
          </w:tcPr>
          <w:p>
            <w:pPr>
              <w:jc w:val="left"/>
            </w:pPr>
            <w:r>
              <w:rPr>
                <w:rFonts w:ascii="Times New Roman" w:hAnsi="Times New Roman"/>
                <w:b w:val="0"/>
                <w:color w:val="282828"/>
                <w:sz w:val="17"/>
              </w:rPr>
              <w:t>1. Memasukkan username 'Peminjam4'.</w:t>
              <w:br/>
              <w:t>2. Memasukkan password '54321'.</w:t>
              <w:br/>
              <w:t>3. Menekan tombol 'Masuk Sekarang'.</w:t>
            </w:r>
          </w:p>
        </w:tc>
        <w:tc>
          <w:tcPr>
            <w:tcW w:type="dxa" w:w="1872"/>
            <w:shd w:fill="FFFFFF"/>
            <w:tcMar>
              <w:top w:w="80" w:type="dxa"/>
              <w:bottom w:w="80" w:type="dxa"/>
              <w:left w:w="100" w:type="dxa"/>
              <w:right w:w="100" w:type="dxa"/>
            </w:tcMar>
          </w:tcPr>
          <w:p>
            <w:pPr>
              <w:jc w:val="left"/>
            </w:pPr>
            <w:r>
              <w:rPr>
                <w:rFonts w:ascii="Times New Roman" w:hAnsi="Times New Roman"/>
                <w:b w:val="0"/>
                <w:color w:val="282828"/>
                <w:sz w:val="17"/>
              </w:rPr>
              <w:t>Username: Peminjam4</w:t>
              <w:br/>
              <w:t>Password: 54321</w:t>
            </w:r>
          </w:p>
        </w:tc>
        <w:tc>
          <w:tcPr>
            <w:tcW w:type="dxa" w:w="2016"/>
            <w:shd w:fill="FFFFFF"/>
            <w:tcMar>
              <w:top w:w="80" w:type="dxa"/>
              <w:bottom w:w="80" w:type="dxa"/>
              <w:left w:w="100" w:type="dxa"/>
              <w:right w:w="100" w:type="dxa"/>
            </w:tcMar>
          </w:tcPr>
          <w:p>
            <w:pPr>
              <w:jc w:val="left"/>
            </w:pPr>
            <w:r>
              <w:rPr>
                <w:rFonts w:ascii="Times New Roman" w:hAnsi="Times New Roman"/>
                <w:b w:val="0"/>
                <w:color w:val="282828"/>
                <w:sz w:val="17"/>
              </w:rPr>
              <w:t>Login gagal, sistem menampilkan peringatan kata sandi yang dimasukkan salah</w:t>
            </w:r>
          </w:p>
        </w:tc>
        <w:tc>
          <w:tcPr>
            <w:tcW w:type="dxa" w:w="1872"/>
            <w:shd w:fill="FFFFFF"/>
            <w:tcMar>
              <w:top w:w="80" w:type="dxa"/>
              <w:bottom w:w="80" w:type="dxa"/>
              <w:left w:w="100" w:type="dxa"/>
              <w:right w:w="100" w:type="dxa"/>
            </w:tcMar>
          </w:tcPr>
          <w:p>
            <w:pPr>
              <w:jc w:val="left"/>
            </w:pPr>
            <w:r>
              <w:rPr>
                <w:rFonts w:ascii="Times New Roman" w:hAnsi="Times New Roman"/>
                <w:b w:val="0"/>
                <w:color w:val="282828"/>
                <w:sz w:val="17"/>
              </w:rPr>
              <w:t>Login gagal, sistem menampilkan pesan kata sandi salah</w:t>
            </w:r>
          </w:p>
        </w:tc>
        <w:tc>
          <w:tcPr>
            <w:tcW w:type="dxa" w:w="720"/>
            <w:shd w:fill="FFFFFF"/>
            <w:tcMar>
              <w:top w:w="80" w:type="dxa"/>
              <w:bottom w:w="80" w:type="dxa"/>
              <w:left w:w="100" w:type="dxa"/>
              <w:right w:w="100" w:type="dxa"/>
            </w:tcMar>
          </w:tcPr>
          <w:p>
            <w:pPr>
              <w:jc w:val="center"/>
            </w:pPr>
            <w:r>
              <w:rPr>
                <w:rFonts w:ascii="Times New Roman" w:hAnsi="Times New Roman"/>
                <w:b/>
                <w:color w:val="008000"/>
                <w:sz w:val="17"/>
              </w:rPr>
              <w:t>PASS</w:t>
            </w:r>
          </w:p>
        </w:tc>
      </w:tr>
      <w:tr>
        <w:tc>
          <w:tcPr>
            <w:tcW w:type="dxa" w:w="504"/>
            <w:shd w:fill="F9FAFC"/>
            <w:tcMar>
              <w:top w:w="80" w:type="dxa"/>
              <w:bottom w:w="80" w:type="dxa"/>
              <w:left w:w="100" w:type="dxa"/>
              <w:right w:w="100" w:type="dxa"/>
            </w:tcMar>
          </w:tcPr>
          <w:p>
            <w:pPr>
              <w:jc w:val="center"/>
            </w:pPr>
            <w:r>
              <w:rPr>
                <w:rFonts w:ascii="Times New Roman" w:hAnsi="Times New Roman"/>
                <w:b/>
                <w:color w:val="282828"/>
                <w:sz w:val="17"/>
              </w:rPr>
              <w:t>6</w:t>
            </w:r>
          </w:p>
        </w:tc>
        <w:tc>
          <w:tcPr>
            <w:tcW w:type="dxa" w:w="936"/>
            <w:shd w:fill="F9FAFC"/>
            <w:tcMar>
              <w:top w:w="80" w:type="dxa"/>
              <w:bottom w:w="80" w:type="dxa"/>
              <w:left w:w="100" w:type="dxa"/>
              <w:right w:w="100" w:type="dxa"/>
            </w:tcMar>
          </w:tcPr>
          <w:p>
            <w:pPr>
              <w:jc w:val="center"/>
            </w:pPr>
            <w:r>
              <w:rPr>
                <w:rFonts w:ascii="Times New Roman" w:hAnsi="Times New Roman"/>
                <w:b/>
                <w:color w:val="282828"/>
                <w:sz w:val="17"/>
              </w:rPr>
              <w:t>SK - 06</w:t>
            </w:r>
          </w:p>
        </w:tc>
        <w:tc>
          <w:tcPr>
            <w:tcW w:type="dxa" w:w="1728"/>
            <w:shd w:fill="F9FAFC"/>
            <w:tcMar>
              <w:top w:w="80" w:type="dxa"/>
              <w:bottom w:w="80" w:type="dxa"/>
              <w:left w:w="100" w:type="dxa"/>
              <w:right w:w="100" w:type="dxa"/>
            </w:tcMar>
          </w:tcPr>
          <w:p>
            <w:pPr>
              <w:jc w:val="left"/>
            </w:pPr>
            <w:r>
              <w:rPr>
                <w:rFonts w:ascii="Times New Roman" w:hAnsi="Times New Roman"/>
                <w:b w:val="0"/>
                <w:color w:val="282828"/>
                <w:sz w:val="17"/>
              </w:rPr>
              <w:t>Logout sesi pengguna</w:t>
            </w:r>
          </w:p>
        </w:tc>
        <w:tc>
          <w:tcPr>
            <w:tcW w:type="dxa" w:w="2160"/>
            <w:shd w:fill="F9FAFC"/>
            <w:tcMar>
              <w:top w:w="80" w:type="dxa"/>
              <w:bottom w:w="80" w:type="dxa"/>
              <w:left w:w="100" w:type="dxa"/>
              <w:right w:w="100" w:type="dxa"/>
            </w:tcMar>
          </w:tcPr>
          <w:p>
            <w:pPr>
              <w:jc w:val="left"/>
            </w:pPr>
            <w:r>
              <w:rPr>
                <w:rFonts w:ascii="Times New Roman" w:hAnsi="Times New Roman"/>
                <w:b w:val="0"/>
                <w:color w:val="282828"/>
                <w:sz w:val="17"/>
              </w:rPr>
              <w:t>Mengakhiri sesi pengguna yang sedang aktif</w:t>
            </w:r>
          </w:p>
        </w:tc>
        <w:tc>
          <w:tcPr>
            <w:tcW w:type="dxa" w:w="1584"/>
            <w:shd w:fill="F9FAFC"/>
            <w:tcMar>
              <w:top w:w="80" w:type="dxa"/>
              <w:bottom w:w="80" w:type="dxa"/>
              <w:left w:w="100" w:type="dxa"/>
              <w:right w:w="100" w:type="dxa"/>
            </w:tcMar>
          </w:tcPr>
          <w:p>
            <w:pPr>
              <w:jc w:val="left"/>
            </w:pPr>
            <w:r>
              <w:rPr>
                <w:rFonts w:ascii="Times New Roman" w:hAnsi="Times New Roman"/>
                <w:b w:val="0"/>
                <w:color w:val="282828"/>
                <w:sz w:val="17"/>
              </w:rPr>
              <w:t>Pengguna sedang login ke sistem pada role apapun</w:t>
            </w:r>
          </w:p>
        </w:tc>
        <w:tc>
          <w:tcPr>
            <w:tcW w:type="dxa" w:w="2016"/>
            <w:shd w:fill="F9FAFC"/>
            <w:tcMar>
              <w:top w:w="80" w:type="dxa"/>
              <w:bottom w:w="80" w:type="dxa"/>
              <w:left w:w="100" w:type="dxa"/>
              <w:right w:w="100" w:type="dxa"/>
            </w:tcMar>
          </w:tcPr>
          <w:p>
            <w:pPr>
              <w:jc w:val="left"/>
            </w:pPr>
            <w:r>
              <w:rPr>
                <w:rFonts w:ascii="Times New Roman" w:hAnsi="Times New Roman"/>
                <w:b w:val="0"/>
                <w:color w:val="282828"/>
                <w:sz w:val="17"/>
              </w:rPr>
              <w:t>1. Pengguna menekan tombol 'Logout' pada bilah navigasi / header.</w:t>
              <w:br/>
              <w:t>2. Sistem memproses permintaan logout.</w:t>
            </w:r>
          </w:p>
        </w:tc>
        <w:tc>
          <w:tcPr>
            <w:tcW w:type="dxa" w:w="1872"/>
            <w:shd w:fill="F9FAFC"/>
            <w:tcMar>
              <w:top w:w="80" w:type="dxa"/>
              <w:bottom w:w="80" w:type="dxa"/>
              <w:left w:w="100" w:type="dxa"/>
              <w:right w:w="100" w:type="dxa"/>
            </w:tcMar>
          </w:tcPr>
          <w:p>
            <w:pPr>
              <w:jc w:val="left"/>
            </w:pPr>
            <w:r>
              <w:rPr>
                <w:rFonts w:ascii="Times New Roman" w:hAnsi="Times New Roman"/>
                <w:b w:val="0"/>
                <w:color w:val="282828"/>
                <w:sz w:val="17"/>
              </w:rPr>
              <w:t>Sesi aktif: id_user terdaftar</w:t>
            </w:r>
          </w:p>
        </w:tc>
        <w:tc>
          <w:tcPr>
            <w:tcW w:type="dxa" w:w="2016"/>
            <w:shd w:fill="F9FAFC"/>
            <w:tcMar>
              <w:top w:w="80" w:type="dxa"/>
              <w:bottom w:w="80" w:type="dxa"/>
              <w:left w:w="100" w:type="dxa"/>
              <w:right w:w="100" w:type="dxa"/>
            </w:tcMar>
          </w:tcPr>
          <w:p>
            <w:pPr>
              <w:jc w:val="left"/>
            </w:pPr>
            <w:r>
              <w:rPr>
                <w:rFonts w:ascii="Times New Roman" w:hAnsi="Times New Roman"/>
                <w:b w:val="0"/>
                <w:color w:val="282828"/>
                <w:sz w:val="17"/>
              </w:rPr>
              <w:t>Sesi dihancurkan, audit trail mencatat log logout, sistem mengarahkan kembali ke halaman login</w:t>
            </w:r>
          </w:p>
        </w:tc>
        <w:tc>
          <w:tcPr>
            <w:tcW w:type="dxa" w:w="1872"/>
            <w:shd w:fill="F9FAFC"/>
            <w:tcMar>
              <w:top w:w="80" w:type="dxa"/>
              <w:bottom w:w="80" w:type="dxa"/>
              <w:left w:w="100" w:type="dxa"/>
              <w:right w:w="100" w:type="dxa"/>
            </w:tcMar>
          </w:tcPr>
          <w:p>
            <w:pPr>
              <w:jc w:val="left"/>
            </w:pPr>
            <w:r>
              <w:rPr>
                <w:rFonts w:ascii="Times New Roman" w:hAnsi="Times New Roman"/>
                <w:b w:val="0"/>
                <w:color w:val="282828"/>
                <w:sz w:val="17"/>
              </w:rPr>
              <w:t>Sesi berhasil diakhiri, log tercatat di database, tampilan kembali ke halaman login</w:t>
            </w:r>
          </w:p>
        </w:tc>
        <w:tc>
          <w:tcPr>
            <w:tcW w:type="dxa" w:w="720"/>
            <w:shd w:fill="F9FAFC"/>
            <w:tcMar>
              <w:top w:w="80" w:type="dxa"/>
              <w:bottom w:w="80" w:type="dxa"/>
              <w:left w:w="100" w:type="dxa"/>
              <w:right w:w="100" w:type="dxa"/>
            </w:tcMar>
          </w:tcPr>
          <w:p>
            <w:pPr>
              <w:jc w:val="center"/>
            </w:pPr>
            <w:r>
              <w:rPr>
                <w:rFonts w:ascii="Times New Roman" w:hAnsi="Times New Roman"/>
                <w:b/>
                <w:color w:val="008000"/>
                <w:sz w:val="17"/>
              </w:rPr>
              <w:t>PASS</w:t>
            </w:r>
          </w:p>
        </w:tc>
      </w:tr>
      <w:tr>
        <w:tc>
          <w:tcPr>
            <w:tcW w:type="dxa" w:w="504"/>
            <w:shd w:fill="FFFFFF"/>
            <w:tcMar>
              <w:top w:w="80" w:type="dxa"/>
              <w:bottom w:w="80" w:type="dxa"/>
              <w:left w:w="100" w:type="dxa"/>
              <w:right w:w="100" w:type="dxa"/>
            </w:tcMar>
          </w:tcPr>
          <w:p>
            <w:pPr>
              <w:jc w:val="center"/>
            </w:pPr>
            <w:r>
              <w:rPr>
                <w:rFonts w:ascii="Times New Roman" w:hAnsi="Times New Roman"/>
                <w:b/>
                <w:color w:val="282828"/>
                <w:sz w:val="17"/>
              </w:rPr>
              <w:t>7</w:t>
            </w:r>
          </w:p>
        </w:tc>
        <w:tc>
          <w:tcPr>
            <w:tcW w:type="dxa" w:w="936"/>
            <w:shd w:fill="FFFFFF"/>
            <w:tcMar>
              <w:top w:w="80" w:type="dxa"/>
              <w:bottom w:w="80" w:type="dxa"/>
              <w:left w:w="100" w:type="dxa"/>
              <w:right w:w="100" w:type="dxa"/>
            </w:tcMar>
          </w:tcPr>
          <w:p>
            <w:pPr>
              <w:jc w:val="center"/>
            </w:pPr>
            <w:r>
              <w:rPr>
                <w:rFonts w:ascii="Times New Roman" w:hAnsi="Times New Roman"/>
                <w:b/>
                <w:color w:val="282828"/>
                <w:sz w:val="17"/>
              </w:rPr>
              <w:t>SK - 07</w:t>
            </w:r>
          </w:p>
        </w:tc>
        <w:tc>
          <w:tcPr>
            <w:tcW w:type="dxa" w:w="1728"/>
            <w:shd w:fill="FFFFFF"/>
            <w:tcMar>
              <w:top w:w="80" w:type="dxa"/>
              <w:bottom w:w="80" w:type="dxa"/>
              <w:left w:w="100" w:type="dxa"/>
              <w:right w:w="100" w:type="dxa"/>
            </w:tcMar>
          </w:tcPr>
          <w:p>
            <w:pPr>
              <w:jc w:val="left"/>
            </w:pPr>
            <w:r>
              <w:rPr>
                <w:rFonts w:ascii="Times New Roman" w:hAnsi="Times New Roman"/>
                <w:b w:val="0"/>
                <w:color w:val="282828"/>
                <w:sz w:val="17"/>
              </w:rPr>
              <w:t>Menampilkan Dashboard Monitoring Ketua Jurusan</w:t>
            </w:r>
          </w:p>
        </w:tc>
        <w:tc>
          <w:tcPr>
            <w:tcW w:type="dxa" w:w="2160"/>
            <w:shd w:fill="FFFFFF"/>
            <w:tcMar>
              <w:top w:w="80" w:type="dxa"/>
              <w:bottom w:w="80" w:type="dxa"/>
              <w:left w:w="100" w:type="dxa"/>
              <w:right w:w="100" w:type="dxa"/>
            </w:tcMar>
          </w:tcPr>
          <w:p>
            <w:pPr>
              <w:jc w:val="left"/>
            </w:pPr>
            <w:r>
              <w:rPr>
                <w:rFonts w:ascii="Times New Roman" w:hAnsi="Times New Roman"/>
                <w:b w:val="0"/>
                <w:color w:val="282828"/>
                <w:sz w:val="17"/>
              </w:rPr>
              <w:t>Menampilkan ringkasan statistik dan monitoring eksekutif lab</w:t>
            </w:r>
          </w:p>
        </w:tc>
        <w:tc>
          <w:tcPr>
            <w:tcW w:type="dxa" w:w="1584"/>
            <w:shd w:fill="FFFFFF"/>
            <w:tcMar>
              <w:top w:w="80" w:type="dxa"/>
              <w:bottom w:w="80" w:type="dxa"/>
              <w:left w:w="100" w:type="dxa"/>
              <w:right w:w="100" w:type="dxa"/>
            </w:tcMar>
          </w:tcPr>
          <w:p>
            <w:pPr>
              <w:jc w:val="left"/>
            </w:pPr>
            <w:r>
              <w:rPr>
                <w:rFonts w:ascii="Times New Roman" w:hAnsi="Times New Roman"/>
                <w:b w:val="0"/>
                <w:color w:val="282828"/>
                <w:sz w:val="17"/>
              </w:rPr>
              <w:t>Ketua Jurusan telah login dan mengakses halaman dashboard</w:t>
            </w:r>
          </w:p>
        </w:tc>
        <w:tc>
          <w:tcPr>
            <w:tcW w:type="dxa" w:w="2016"/>
            <w:shd w:fill="FFFFFF"/>
            <w:tcMar>
              <w:top w:w="80" w:type="dxa"/>
              <w:bottom w:w="80" w:type="dxa"/>
              <w:left w:w="100" w:type="dxa"/>
              <w:right w:w="100" w:type="dxa"/>
            </w:tcMar>
          </w:tcPr>
          <w:p>
            <w:pPr>
              <w:jc w:val="left"/>
            </w:pPr>
            <w:r>
              <w:rPr>
                <w:rFonts w:ascii="Times New Roman" w:hAnsi="Times New Roman"/>
                <w:b w:val="0"/>
                <w:color w:val="282828"/>
                <w:sz w:val="17"/>
              </w:rPr>
              <w:t>1. Membuka menu 'Dashboard' pada sidebar navigasi Ketua Jurusan.</w:t>
            </w:r>
          </w:p>
        </w:tc>
        <w:tc>
          <w:tcPr>
            <w:tcW w:type="dxa" w:w="1872"/>
            <w:shd w:fill="FFFFFF"/>
            <w:tcMar>
              <w:top w:w="80" w:type="dxa"/>
              <w:bottom w:w="80" w:type="dxa"/>
              <w:left w:w="100" w:type="dxa"/>
              <w:right w:w="100" w:type="dxa"/>
            </w:tcMar>
          </w:tcPr>
          <w:p>
            <w:pPr>
              <w:jc w:val="left"/>
            </w:pPr>
            <w:r>
              <w:rPr>
                <w:rFonts w:ascii="Times New Roman" w:hAnsi="Times New Roman"/>
                <w:b w:val="0"/>
                <w:color w:val="282828"/>
                <w:sz w:val="17"/>
              </w:rPr>
              <w:t>Kredensial: kejur</w:t>
            </w:r>
          </w:p>
        </w:tc>
        <w:tc>
          <w:tcPr>
            <w:tcW w:type="dxa" w:w="2016"/>
            <w:shd w:fill="FFFFFF"/>
            <w:tcMar>
              <w:top w:w="80" w:type="dxa"/>
              <w:bottom w:w="80" w:type="dxa"/>
              <w:left w:w="100" w:type="dxa"/>
              <w:right w:w="100" w:type="dxa"/>
            </w:tcMar>
          </w:tcPr>
          <w:p>
            <w:pPr>
              <w:jc w:val="left"/>
            </w:pPr>
            <w:r>
              <w:rPr>
                <w:rFonts w:ascii="Times New Roman" w:hAnsi="Times New Roman"/>
                <w:b w:val="0"/>
                <w:color w:val="282828"/>
                <w:sz w:val="17"/>
              </w:rPr>
              <w:t>Sistem menampilkan widget statistik: Total Alat Lab, Transaksi Peminjaman Berjalan, Total Siswa Peminjam, Total Penerimaan Denda Kas, dan Grafik Tren Bulanan</w:t>
            </w:r>
          </w:p>
        </w:tc>
        <w:tc>
          <w:tcPr>
            <w:tcW w:type="dxa" w:w="1872"/>
            <w:shd w:fill="FFFFFF"/>
            <w:tcMar>
              <w:top w:w="80" w:type="dxa"/>
              <w:bottom w:w="80" w:type="dxa"/>
              <w:left w:w="100" w:type="dxa"/>
              <w:right w:w="100" w:type="dxa"/>
            </w:tcMar>
          </w:tcPr>
          <w:p>
            <w:pPr>
              <w:jc w:val="left"/>
            </w:pPr>
            <w:r>
              <w:rPr>
                <w:rFonts w:ascii="Times New Roman" w:hAnsi="Times New Roman"/>
                <w:b w:val="0"/>
                <w:color w:val="282828"/>
                <w:sz w:val="17"/>
              </w:rPr>
              <w:t>Halaman dashboard berhasil menampilkan seluruh kartu metrik statistik dan visualisasi data secara akurat</w:t>
            </w:r>
          </w:p>
        </w:tc>
        <w:tc>
          <w:tcPr>
            <w:tcW w:type="dxa" w:w="720"/>
            <w:shd w:fill="FFFFFF"/>
            <w:tcMar>
              <w:top w:w="80" w:type="dxa"/>
              <w:bottom w:w="80" w:type="dxa"/>
              <w:left w:w="100" w:type="dxa"/>
              <w:right w:w="100" w:type="dxa"/>
            </w:tcMar>
          </w:tcPr>
          <w:p>
            <w:pPr>
              <w:jc w:val="center"/>
            </w:pPr>
            <w:r>
              <w:rPr>
                <w:rFonts w:ascii="Times New Roman" w:hAnsi="Times New Roman"/>
                <w:b/>
                <w:color w:val="008000"/>
                <w:sz w:val="17"/>
              </w:rPr>
              <w:t>PASS</w:t>
            </w:r>
          </w:p>
        </w:tc>
      </w:tr>
      <w:tr>
        <w:tc>
          <w:tcPr>
            <w:tcW w:type="dxa" w:w="504"/>
            <w:shd w:fill="F9FAFC"/>
            <w:tcMar>
              <w:top w:w="80" w:type="dxa"/>
              <w:bottom w:w="80" w:type="dxa"/>
              <w:left w:w="100" w:type="dxa"/>
              <w:right w:w="100" w:type="dxa"/>
            </w:tcMar>
          </w:tcPr>
          <w:p>
            <w:pPr>
              <w:jc w:val="center"/>
            </w:pPr>
            <w:r>
              <w:rPr>
                <w:rFonts w:ascii="Times New Roman" w:hAnsi="Times New Roman"/>
                <w:b/>
                <w:color w:val="282828"/>
                <w:sz w:val="17"/>
              </w:rPr>
              <w:t>8</w:t>
            </w:r>
          </w:p>
        </w:tc>
        <w:tc>
          <w:tcPr>
            <w:tcW w:type="dxa" w:w="936"/>
            <w:shd w:fill="F9FAFC"/>
            <w:tcMar>
              <w:top w:w="80" w:type="dxa"/>
              <w:bottom w:w="80" w:type="dxa"/>
              <w:left w:w="100" w:type="dxa"/>
              <w:right w:w="100" w:type="dxa"/>
            </w:tcMar>
          </w:tcPr>
          <w:p>
            <w:pPr>
              <w:jc w:val="center"/>
            </w:pPr>
            <w:r>
              <w:rPr>
                <w:rFonts w:ascii="Times New Roman" w:hAnsi="Times New Roman"/>
                <w:b/>
                <w:color w:val="282828"/>
                <w:sz w:val="17"/>
              </w:rPr>
              <w:t>SK - 08</w:t>
            </w:r>
          </w:p>
        </w:tc>
        <w:tc>
          <w:tcPr>
            <w:tcW w:type="dxa" w:w="1728"/>
            <w:shd w:fill="F9FAFC"/>
            <w:tcMar>
              <w:top w:w="80" w:type="dxa"/>
              <w:bottom w:w="80" w:type="dxa"/>
              <w:left w:w="100" w:type="dxa"/>
              <w:right w:w="100" w:type="dxa"/>
            </w:tcMar>
          </w:tcPr>
          <w:p>
            <w:pPr>
              <w:jc w:val="left"/>
            </w:pPr>
            <w:r>
              <w:rPr>
                <w:rFonts w:ascii="Times New Roman" w:hAnsi="Times New Roman"/>
                <w:b w:val="0"/>
                <w:color w:val="282828"/>
                <w:sz w:val="17"/>
              </w:rPr>
              <w:t>Melihat Laporan Peminjaman</w:t>
            </w:r>
          </w:p>
        </w:tc>
        <w:tc>
          <w:tcPr>
            <w:tcW w:type="dxa" w:w="2160"/>
            <w:shd w:fill="F9FAFC"/>
            <w:tcMar>
              <w:top w:w="80" w:type="dxa"/>
              <w:bottom w:w="80" w:type="dxa"/>
              <w:left w:w="100" w:type="dxa"/>
              <w:right w:w="100" w:type="dxa"/>
            </w:tcMar>
          </w:tcPr>
          <w:p>
            <w:pPr>
              <w:jc w:val="left"/>
            </w:pPr>
            <w:r>
              <w:rPr>
                <w:rFonts w:ascii="Times New Roman" w:hAnsi="Times New Roman"/>
                <w:b w:val="0"/>
                <w:color w:val="282828"/>
                <w:sz w:val="17"/>
              </w:rPr>
              <w:t>Menampilkan seluruh data riwayat peminjaman laboratorium</w:t>
            </w:r>
          </w:p>
        </w:tc>
        <w:tc>
          <w:tcPr>
            <w:tcW w:type="dxa" w:w="1584"/>
            <w:shd w:fill="F9FAFC"/>
            <w:tcMar>
              <w:top w:w="80" w:type="dxa"/>
              <w:bottom w:w="80" w:type="dxa"/>
              <w:left w:w="100" w:type="dxa"/>
              <w:right w:w="100" w:type="dxa"/>
            </w:tcMar>
          </w:tcPr>
          <w:p>
            <w:pPr>
              <w:jc w:val="left"/>
            </w:pPr>
            <w:r>
              <w:rPr>
                <w:rFonts w:ascii="Times New Roman" w:hAnsi="Times New Roman"/>
                <w:b w:val="0"/>
                <w:color w:val="282828"/>
                <w:sz w:val="17"/>
              </w:rPr>
              <w:t>Ketua Jurusan berada di halaman dashboard</w:t>
            </w:r>
          </w:p>
        </w:tc>
        <w:tc>
          <w:tcPr>
            <w:tcW w:type="dxa" w:w="2016"/>
            <w:shd w:fill="F9FAFC"/>
            <w:tcMar>
              <w:top w:w="80" w:type="dxa"/>
              <w:bottom w:w="80" w:type="dxa"/>
              <w:left w:w="100" w:type="dxa"/>
              <w:right w:w="100" w:type="dxa"/>
            </w:tcMar>
          </w:tcPr>
          <w:p>
            <w:pPr>
              <w:jc w:val="left"/>
            </w:pPr>
            <w:r>
              <w:rPr>
                <w:rFonts w:ascii="Times New Roman" w:hAnsi="Times New Roman"/>
                <w:b w:val="0"/>
                <w:color w:val="282828"/>
                <w:sz w:val="17"/>
              </w:rPr>
              <w:t>1. Menekan menu 'Laporan Peminjaman' pada sidebar.</w:t>
            </w:r>
          </w:p>
        </w:tc>
        <w:tc>
          <w:tcPr>
            <w:tcW w:type="dxa" w:w="1872"/>
            <w:shd w:fill="F9FAFC"/>
            <w:tcMar>
              <w:top w:w="80" w:type="dxa"/>
              <w:bottom w:w="80" w:type="dxa"/>
              <w:left w:w="100" w:type="dxa"/>
              <w:right w:w="100" w:type="dxa"/>
            </w:tcMar>
          </w:tcPr>
          <w:p>
            <w:pPr>
              <w:jc w:val="left"/>
            </w:pPr>
            <w:r>
              <w:rPr>
                <w:rFonts w:ascii="Times New Roman" w:hAnsi="Times New Roman"/>
                <w:b w:val="0"/>
                <w:color w:val="282828"/>
                <w:sz w:val="17"/>
              </w:rPr>
              <w:t>Kredensial: kejur</w:t>
            </w:r>
          </w:p>
        </w:tc>
        <w:tc>
          <w:tcPr>
            <w:tcW w:type="dxa" w:w="2016"/>
            <w:shd w:fill="F9FAFC"/>
            <w:tcMar>
              <w:top w:w="80" w:type="dxa"/>
              <w:bottom w:w="80" w:type="dxa"/>
              <w:left w:w="100" w:type="dxa"/>
              <w:right w:w="100" w:type="dxa"/>
            </w:tcMar>
          </w:tcPr>
          <w:p>
            <w:pPr>
              <w:jc w:val="left"/>
            </w:pPr>
            <w:r>
              <w:rPr>
                <w:rFonts w:ascii="Times New Roman" w:hAnsi="Times New Roman"/>
                <w:b w:val="0"/>
                <w:color w:val="282828"/>
                <w:sz w:val="17"/>
              </w:rPr>
              <w:t>Sistem menampilkan tabel data laporan peminjaman lengkap (Kode Pinjam, Nama Peminjam, Alat, Jam Pinjam, Jam Kembali, Status)</w:t>
            </w:r>
          </w:p>
        </w:tc>
        <w:tc>
          <w:tcPr>
            <w:tcW w:type="dxa" w:w="1872"/>
            <w:shd w:fill="F9FAFC"/>
            <w:tcMar>
              <w:top w:w="80" w:type="dxa"/>
              <w:bottom w:w="80" w:type="dxa"/>
              <w:left w:w="100" w:type="dxa"/>
              <w:right w:w="100" w:type="dxa"/>
            </w:tcMar>
          </w:tcPr>
          <w:p>
            <w:pPr>
              <w:jc w:val="left"/>
            </w:pPr>
            <w:r>
              <w:rPr>
                <w:rFonts w:ascii="Times New Roman" w:hAnsi="Times New Roman"/>
                <w:b w:val="0"/>
                <w:color w:val="282828"/>
                <w:sz w:val="17"/>
              </w:rPr>
              <w:t>Tabel laporan peminjaman berhasil dimuat dengan data transaksi real-time dari database</w:t>
            </w:r>
          </w:p>
        </w:tc>
        <w:tc>
          <w:tcPr>
            <w:tcW w:type="dxa" w:w="720"/>
            <w:shd w:fill="F9FAFC"/>
            <w:tcMar>
              <w:top w:w="80" w:type="dxa"/>
              <w:bottom w:w="80" w:type="dxa"/>
              <w:left w:w="100" w:type="dxa"/>
              <w:right w:w="100" w:type="dxa"/>
            </w:tcMar>
          </w:tcPr>
          <w:p>
            <w:pPr>
              <w:jc w:val="center"/>
            </w:pPr>
            <w:r>
              <w:rPr>
                <w:rFonts w:ascii="Times New Roman" w:hAnsi="Times New Roman"/>
                <w:b/>
                <w:color w:val="008000"/>
                <w:sz w:val="17"/>
              </w:rPr>
              <w:t>PASS</w:t>
            </w:r>
          </w:p>
        </w:tc>
      </w:tr>
      <w:tr>
        <w:tc>
          <w:tcPr>
            <w:tcW w:type="dxa" w:w="504"/>
            <w:shd w:fill="FFFFFF"/>
            <w:tcMar>
              <w:top w:w="80" w:type="dxa"/>
              <w:bottom w:w="80" w:type="dxa"/>
              <w:left w:w="100" w:type="dxa"/>
              <w:right w:w="100" w:type="dxa"/>
            </w:tcMar>
          </w:tcPr>
          <w:p>
            <w:pPr>
              <w:jc w:val="center"/>
            </w:pPr>
            <w:r>
              <w:rPr>
                <w:rFonts w:ascii="Times New Roman" w:hAnsi="Times New Roman"/>
                <w:b/>
                <w:color w:val="282828"/>
                <w:sz w:val="17"/>
              </w:rPr>
            </w:r>
          </w:p>
        </w:tc>
        <w:tc>
          <w:tcPr>
            <w:tcW w:type="dxa" w:w="936"/>
            <w:shd w:fill="FFFFFF"/>
            <w:tcMar>
              <w:top w:w="80" w:type="dxa"/>
              <w:bottom w:w="80" w:type="dxa"/>
              <w:left w:w="100" w:type="dxa"/>
              <w:right w:w="100" w:type="dxa"/>
            </w:tcMar>
          </w:tcPr>
          <w:p>
            <w:pPr>
              <w:jc w:val="center"/>
            </w:pPr>
            <w:r>
              <w:rPr>
                <w:rFonts w:ascii="Times New Roman" w:hAnsi="Times New Roman"/>
                <w:b/>
                <w:color w:val="282828"/>
                <w:sz w:val="17"/>
              </w:rPr>
            </w:r>
          </w:p>
        </w:tc>
        <w:tc>
          <w:tcPr>
            <w:tcW w:type="dxa" w:w="1728"/>
            <w:shd w:fill="FFFFFF"/>
            <w:tcMar>
              <w:top w:w="80" w:type="dxa"/>
              <w:bottom w:w="80" w:type="dxa"/>
              <w:left w:w="100" w:type="dxa"/>
              <w:right w:w="100" w:type="dxa"/>
            </w:tcMar>
          </w:tcPr>
          <w:p>
            <w:pPr>
              <w:jc w:val="left"/>
            </w:pPr>
            <w:r>
              <w:rPr>
                <w:rFonts w:ascii="Times New Roman" w:hAnsi="Times New Roman"/>
                <w:b w:val="0"/>
                <w:color w:val="282828"/>
                <w:sz w:val="17"/>
              </w:rPr>
            </w:r>
          </w:p>
        </w:tc>
        <w:tc>
          <w:tcPr>
            <w:tcW w:type="dxa" w:w="2160"/>
            <w:shd w:fill="FFFFFF"/>
            <w:tcMar>
              <w:top w:w="80" w:type="dxa"/>
              <w:bottom w:w="80" w:type="dxa"/>
              <w:left w:w="100" w:type="dxa"/>
              <w:right w:w="100" w:type="dxa"/>
            </w:tcMar>
          </w:tcPr>
          <w:p>
            <w:pPr>
              <w:jc w:val="left"/>
            </w:pPr>
            <w:r>
              <w:rPr>
                <w:rFonts w:ascii="Times New Roman" w:hAnsi="Times New Roman"/>
                <w:b w:val="0"/>
                <w:color w:val="282828"/>
                <w:sz w:val="17"/>
              </w:rPr>
              <w:t>Melakukan penyaringan (filter) data laporan peminjaman</w:t>
            </w:r>
          </w:p>
        </w:tc>
        <w:tc>
          <w:tcPr>
            <w:tcW w:type="dxa" w:w="1584"/>
            <w:shd w:fill="FFFFFF"/>
            <w:tcMar>
              <w:top w:w="80" w:type="dxa"/>
              <w:bottom w:w="80" w:type="dxa"/>
              <w:left w:w="100" w:type="dxa"/>
              <w:right w:w="100" w:type="dxa"/>
            </w:tcMar>
          </w:tcPr>
          <w:p>
            <w:pPr>
              <w:jc w:val="left"/>
            </w:pPr>
            <w:r>
              <w:rPr>
                <w:rFonts w:ascii="Times New Roman" w:hAnsi="Times New Roman"/>
                <w:b w:val="0"/>
                <w:color w:val="282828"/>
                <w:sz w:val="17"/>
              </w:rPr>
              <w:t>Ketua Jurusan berada pada halaman laporan peminjaman</w:t>
            </w:r>
          </w:p>
        </w:tc>
        <w:tc>
          <w:tcPr>
            <w:tcW w:type="dxa" w:w="2016"/>
            <w:shd w:fill="FFFFFF"/>
            <w:tcMar>
              <w:top w:w="80" w:type="dxa"/>
              <w:bottom w:w="80" w:type="dxa"/>
              <w:left w:w="100" w:type="dxa"/>
              <w:right w:w="100" w:type="dxa"/>
            </w:tcMar>
          </w:tcPr>
          <w:p>
            <w:pPr>
              <w:jc w:val="left"/>
            </w:pPr>
            <w:r>
              <w:rPr>
                <w:rFonts w:ascii="Times New Roman" w:hAnsi="Times New Roman"/>
                <w:b w:val="0"/>
                <w:color w:val="282828"/>
                <w:sz w:val="17"/>
              </w:rPr>
              <w:t>1. Memilih tanggal awal dan tanggal akhir.</w:t>
              <w:br/>
              <w:t>2. Memilih filter status 'selesai'.</w:t>
              <w:br/>
              <w:t>3. Menekan tombol 'Filter Data'.</w:t>
            </w:r>
          </w:p>
        </w:tc>
        <w:tc>
          <w:tcPr>
            <w:tcW w:type="dxa" w:w="1872"/>
            <w:shd w:fill="FFFFFF"/>
            <w:tcMar>
              <w:top w:w="80" w:type="dxa"/>
              <w:bottom w:w="80" w:type="dxa"/>
              <w:left w:w="100" w:type="dxa"/>
              <w:right w:w="100" w:type="dxa"/>
            </w:tcMar>
          </w:tcPr>
          <w:p>
            <w:pPr>
              <w:jc w:val="left"/>
            </w:pPr>
            <w:r>
              <w:rPr>
                <w:rFonts w:ascii="Times New Roman" w:hAnsi="Times New Roman"/>
                <w:b w:val="0"/>
                <w:color w:val="282828"/>
                <w:sz w:val="17"/>
              </w:rPr>
              <w:t>Tanggal Awal: 2026-01-01</w:t>
              <w:br/>
              <w:t>Tanggal Akhir: 2026-06-30</w:t>
              <w:br/>
              <w:t>Status: Selesai</w:t>
            </w:r>
          </w:p>
        </w:tc>
        <w:tc>
          <w:tcPr>
            <w:tcW w:type="dxa" w:w="2016"/>
            <w:shd w:fill="FFFFFF"/>
            <w:tcMar>
              <w:top w:w="80" w:type="dxa"/>
              <w:bottom w:w="80" w:type="dxa"/>
              <w:left w:w="100" w:type="dxa"/>
              <w:right w:w="100" w:type="dxa"/>
            </w:tcMar>
          </w:tcPr>
          <w:p>
            <w:pPr>
              <w:jc w:val="left"/>
            </w:pPr>
            <w:r>
              <w:rPr>
                <w:rFonts w:ascii="Times New Roman" w:hAnsi="Times New Roman"/>
                <w:b w:val="0"/>
                <w:color w:val="282828"/>
                <w:sz w:val="17"/>
              </w:rPr>
              <w:t>Tabel memfilter dan hanya menyajikan transaksi peminjaman berstatus selesai pada rentang waktu yang dipilih</w:t>
            </w:r>
          </w:p>
        </w:tc>
        <w:tc>
          <w:tcPr>
            <w:tcW w:type="dxa" w:w="1872"/>
            <w:shd w:fill="FFFFFF"/>
            <w:tcMar>
              <w:top w:w="80" w:type="dxa"/>
              <w:bottom w:w="80" w:type="dxa"/>
              <w:left w:w="100" w:type="dxa"/>
              <w:right w:w="100" w:type="dxa"/>
            </w:tcMar>
          </w:tcPr>
          <w:p>
            <w:pPr>
              <w:jc w:val="left"/>
            </w:pPr>
            <w:r>
              <w:rPr>
                <w:rFonts w:ascii="Times New Roman" w:hAnsi="Times New Roman"/>
                <w:b w:val="0"/>
                <w:color w:val="282828"/>
                <w:sz w:val="17"/>
              </w:rPr>
              <w:t>Data berhasil terfilter dengan tepat sesuai rentang waktu dan status yang dipilih</w:t>
            </w:r>
          </w:p>
        </w:tc>
        <w:tc>
          <w:tcPr>
            <w:tcW w:type="dxa" w:w="720"/>
            <w:shd w:fill="FFFFFF"/>
            <w:tcMar>
              <w:top w:w="80" w:type="dxa"/>
              <w:bottom w:w="80" w:type="dxa"/>
              <w:left w:w="100" w:type="dxa"/>
              <w:right w:w="100" w:type="dxa"/>
            </w:tcMar>
          </w:tcPr>
          <w:p>
            <w:pPr>
              <w:jc w:val="center"/>
            </w:pPr>
            <w:r>
              <w:rPr>
                <w:rFonts w:ascii="Times New Roman" w:hAnsi="Times New Roman"/>
                <w:b/>
                <w:color w:val="008000"/>
                <w:sz w:val="17"/>
              </w:rPr>
              <w:t>PASS</w:t>
            </w:r>
          </w:p>
        </w:tc>
      </w:tr>
      <w:tr>
        <w:tc>
          <w:tcPr>
            <w:tcW w:type="dxa" w:w="504"/>
            <w:shd w:fill="F9FAFC"/>
            <w:tcMar>
              <w:top w:w="80" w:type="dxa"/>
              <w:bottom w:w="80" w:type="dxa"/>
              <w:left w:w="100" w:type="dxa"/>
              <w:right w:w="100" w:type="dxa"/>
            </w:tcMar>
          </w:tcPr>
          <w:p>
            <w:pPr>
              <w:jc w:val="center"/>
            </w:pPr>
            <w:r>
              <w:rPr>
                <w:rFonts w:ascii="Times New Roman" w:hAnsi="Times New Roman"/>
                <w:b/>
                <w:color w:val="282828"/>
                <w:sz w:val="17"/>
              </w:rPr>
              <w:t>9</w:t>
            </w:r>
          </w:p>
        </w:tc>
        <w:tc>
          <w:tcPr>
            <w:tcW w:type="dxa" w:w="936"/>
            <w:shd w:fill="F9FAFC"/>
            <w:tcMar>
              <w:top w:w="80" w:type="dxa"/>
              <w:bottom w:w="80" w:type="dxa"/>
              <w:left w:w="100" w:type="dxa"/>
              <w:right w:w="100" w:type="dxa"/>
            </w:tcMar>
          </w:tcPr>
          <w:p>
            <w:pPr>
              <w:jc w:val="center"/>
            </w:pPr>
            <w:r>
              <w:rPr>
                <w:rFonts w:ascii="Times New Roman" w:hAnsi="Times New Roman"/>
                <w:b/>
                <w:color w:val="282828"/>
                <w:sz w:val="17"/>
              </w:rPr>
              <w:t>SK - 09</w:t>
            </w:r>
          </w:p>
        </w:tc>
        <w:tc>
          <w:tcPr>
            <w:tcW w:type="dxa" w:w="1728"/>
            <w:shd w:fill="F9FAFC"/>
            <w:tcMar>
              <w:top w:w="80" w:type="dxa"/>
              <w:bottom w:w="80" w:type="dxa"/>
              <w:left w:w="100" w:type="dxa"/>
              <w:right w:w="100" w:type="dxa"/>
            </w:tcMar>
          </w:tcPr>
          <w:p>
            <w:pPr>
              <w:jc w:val="left"/>
            </w:pPr>
            <w:r>
              <w:rPr>
                <w:rFonts w:ascii="Times New Roman" w:hAnsi="Times New Roman"/>
                <w:b w:val="0"/>
                <w:color w:val="282828"/>
                <w:sz w:val="17"/>
              </w:rPr>
              <w:t>Melihat Laporan Kas Denda</w:t>
            </w:r>
          </w:p>
        </w:tc>
        <w:tc>
          <w:tcPr>
            <w:tcW w:type="dxa" w:w="2160"/>
            <w:shd w:fill="F9FAFC"/>
            <w:tcMar>
              <w:top w:w="80" w:type="dxa"/>
              <w:bottom w:w="80" w:type="dxa"/>
              <w:left w:w="100" w:type="dxa"/>
              <w:right w:w="100" w:type="dxa"/>
            </w:tcMar>
          </w:tcPr>
          <w:p>
            <w:pPr>
              <w:jc w:val="left"/>
            </w:pPr>
            <w:r>
              <w:rPr>
                <w:rFonts w:ascii="Times New Roman" w:hAnsi="Times New Roman"/>
                <w:b w:val="0"/>
                <w:color w:val="282828"/>
                <w:sz w:val="17"/>
              </w:rPr>
              <w:t>Menampilkan rekapitulasi perolehan kas denda keterlambatan/kerusakan</w:t>
            </w:r>
          </w:p>
        </w:tc>
        <w:tc>
          <w:tcPr>
            <w:tcW w:type="dxa" w:w="1584"/>
            <w:shd w:fill="F9FAFC"/>
            <w:tcMar>
              <w:top w:w="80" w:type="dxa"/>
              <w:bottom w:w="80" w:type="dxa"/>
              <w:left w:w="100" w:type="dxa"/>
              <w:right w:w="100" w:type="dxa"/>
            </w:tcMar>
          </w:tcPr>
          <w:p>
            <w:pPr>
              <w:jc w:val="left"/>
            </w:pPr>
            <w:r>
              <w:rPr>
                <w:rFonts w:ascii="Times New Roman" w:hAnsi="Times New Roman"/>
                <w:b w:val="0"/>
                <w:color w:val="282828"/>
                <w:sz w:val="17"/>
              </w:rPr>
              <w:t>Ketua Jurusan telah login</w:t>
            </w:r>
          </w:p>
        </w:tc>
        <w:tc>
          <w:tcPr>
            <w:tcW w:type="dxa" w:w="2016"/>
            <w:shd w:fill="F9FAFC"/>
            <w:tcMar>
              <w:top w:w="80" w:type="dxa"/>
              <w:bottom w:w="80" w:type="dxa"/>
              <w:left w:w="100" w:type="dxa"/>
              <w:right w:w="100" w:type="dxa"/>
            </w:tcMar>
          </w:tcPr>
          <w:p>
            <w:pPr>
              <w:jc w:val="left"/>
            </w:pPr>
            <w:r>
              <w:rPr>
                <w:rFonts w:ascii="Times New Roman" w:hAnsi="Times New Roman"/>
                <w:b w:val="0"/>
                <w:color w:val="282828"/>
                <w:sz w:val="17"/>
              </w:rPr>
              <w:t>1. Menekan menu 'Laporan Kas Denda' pada navigasi.</w:t>
            </w:r>
          </w:p>
        </w:tc>
        <w:tc>
          <w:tcPr>
            <w:tcW w:type="dxa" w:w="1872"/>
            <w:shd w:fill="F9FAFC"/>
            <w:tcMar>
              <w:top w:w="80" w:type="dxa"/>
              <w:bottom w:w="80" w:type="dxa"/>
              <w:left w:w="100" w:type="dxa"/>
              <w:right w:w="100" w:type="dxa"/>
            </w:tcMar>
          </w:tcPr>
          <w:p>
            <w:pPr>
              <w:jc w:val="left"/>
            </w:pPr>
            <w:r>
              <w:rPr>
                <w:rFonts w:ascii="Times New Roman" w:hAnsi="Times New Roman"/>
                <w:b w:val="0"/>
                <w:color w:val="282828"/>
                <w:sz w:val="17"/>
              </w:rPr>
              <w:t>Kredensial: kejur</w:t>
            </w:r>
          </w:p>
        </w:tc>
        <w:tc>
          <w:tcPr>
            <w:tcW w:type="dxa" w:w="2016"/>
            <w:shd w:fill="F9FAFC"/>
            <w:tcMar>
              <w:top w:w="80" w:type="dxa"/>
              <w:bottom w:w="80" w:type="dxa"/>
              <w:left w:w="100" w:type="dxa"/>
              <w:right w:w="100" w:type="dxa"/>
            </w:tcMar>
          </w:tcPr>
          <w:p>
            <w:pPr>
              <w:jc w:val="left"/>
            </w:pPr>
            <w:r>
              <w:rPr>
                <w:rFonts w:ascii="Times New Roman" w:hAnsi="Times New Roman"/>
                <w:b w:val="0"/>
                <w:color w:val="282828"/>
                <w:sz w:val="17"/>
              </w:rPr>
              <w:t>Sistem menampilkan rekap akumulasi dana kas masuk dari denda, rincian per transaksi pengembalian, nama peminjam, tanggal, dan nominal denda</w:t>
            </w:r>
          </w:p>
        </w:tc>
        <w:tc>
          <w:tcPr>
            <w:tcW w:type="dxa" w:w="1872"/>
            <w:shd w:fill="F9FAFC"/>
            <w:tcMar>
              <w:top w:w="80" w:type="dxa"/>
              <w:bottom w:w="80" w:type="dxa"/>
              <w:left w:w="100" w:type="dxa"/>
              <w:right w:w="100" w:type="dxa"/>
            </w:tcMar>
          </w:tcPr>
          <w:p>
            <w:pPr>
              <w:jc w:val="left"/>
            </w:pPr>
            <w:r>
              <w:rPr>
                <w:rFonts w:ascii="Times New Roman" w:hAnsi="Times New Roman"/>
                <w:b w:val="0"/>
                <w:color w:val="282828"/>
                <w:sz w:val="17"/>
              </w:rPr>
              <w:t>Laporan kas denda ditampilkan secara transparan beserta total saldo kas denda yang terkumpul</w:t>
            </w:r>
          </w:p>
        </w:tc>
        <w:tc>
          <w:tcPr>
            <w:tcW w:type="dxa" w:w="720"/>
            <w:shd w:fill="F9FAFC"/>
            <w:tcMar>
              <w:top w:w="80" w:type="dxa"/>
              <w:bottom w:w="80" w:type="dxa"/>
              <w:left w:w="100" w:type="dxa"/>
              <w:right w:w="100" w:type="dxa"/>
            </w:tcMar>
          </w:tcPr>
          <w:p>
            <w:pPr>
              <w:jc w:val="center"/>
            </w:pPr>
            <w:r>
              <w:rPr>
                <w:rFonts w:ascii="Times New Roman" w:hAnsi="Times New Roman"/>
                <w:b/>
                <w:color w:val="008000"/>
                <w:sz w:val="17"/>
              </w:rPr>
              <w:t>PASS</w:t>
            </w:r>
          </w:p>
        </w:tc>
      </w:tr>
      <w:tr>
        <w:tc>
          <w:tcPr>
            <w:tcW w:type="dxa" w:w="504"/>
            <w:shd w:fill="FFFFFF"/>
            <w:tcMar>
              <w:top w:w="80" w:type="dxa"/>
              <w:bottom w:w="80" w:type="dxa"/>
              <w:left w:w="100" w:type="dxa"/>
              <w:right w:w="100" w:type="dxa"/>
            </w:tcMar>
          </w:tcPr>
          <w:p>
            <w:pPr>
              <w:jc w:val="center"/>
            </w:pPr>
            <w:r>
              <w:rPr>
                <w:rFonts w:ascii="Times New Roman" w:hAnsi="Times New Roman"/>
                <w:b/>
                <w:color w:val="282828"/>
                <w:sz w:val="17"/>
              </w:rPr>
              <w:t>10</w:t>
            </w:r>
          </w:p>
        </w:tc>
        <w:tc>
          <w:tcPr>
            <w:tcW w:type="dxa" w:w="936"/>
            <w:shd w:fill="FFFFFF"/>
            <w:tcMar>
              <w:top w:w="80" w:type="dxa"/>
              <w:bottom w:w="80" w:type="dxa"/>
              <w:left w:w="100" w:type="dxa"/>
              <w:right w:w="100" w:type="dxa"/>
            </w:tcMar>
          </w:tcPr>
          <w:p>
            <w:pPr>
              <w:jc w:val="center"/>
            </w:pPr>
            <w:r>
              <w:rPr>
                <w:rFonts w:ascii="Times New Roman" w:hAnsi="Times New Roman"/>
                <w:b/>
                <w:color w:val="282828"/>
                <w:sz w:val="17"/>
              </w:rPr>
              <w:t>SK - 10</w:t>
            </w:r>
          </w:p>
        </w:tc>
        <w:tc>
          <w:tcPr>
            <w:tcW w:type="dxa" w:w="1728"/>
            <w:shd w:fill="FFFFFF"/>
            <w:tcMar>
              <w:top w:w="80" w:type="dxa"/>
              <w:bottom w:w="80" w:type="dxa"/>
              <w:left w:w="100" w:type="dxa"/>
              <w:right w:w="100" w:type="dxa"/>
            </w:tcMar>
          </w:tcPr>
          <w:p>
            <w:pPr>
              <w:jc w:val="left"/>
            </w:pPr>
            <w:r>
              <w:rPr>
                <w:rFonts w:ascii="Times New Roman" w:hAnsi="Times New Roman"/>
                <w:b w:val="0"/>
                <w:color w:val="282828"/>
                <w:sz w:val="17"/>
              </w:rPr>
              <w:t>Melihat Daftar Inventaris Alat</w:t>
            </w:r>
          </w:p>
        </w:tc>
        <w:tc>
          <w:tcPr>
            <w:tcW w:type="dxa" w:w="2160"/>
            <w:shd w:fill="FFFFFF"/>
            <w:tcMar>
              <w:top w:w="80" w:type="dxa"/>
              <w:bottom w:w="80" w:type="dxa"/>
              <w:left w:w="100" w:type="dxa"/>
              <w:right w:w="100" w:type="dxa"/>
            </w:tcMar>
          </w:tcPr>
          <w:p>
            <w:pPr>
              <w:jc w:val="left"/>
            </w:pPr>
            <w:r>
              <w:rPr>
                <w:rFonts w:ascii="Times New Roman" w:hAnsi="Times New Roman"/>
                <w:b w:val="0"/>
                <w:color w:val="282828"/>
                <w:sz w:val="17"/>
              </w:rPr>
              <w:t>Menampilkan data inventaris aset alat lab RPL</w:t>
            </w:r>
          </w:p>
        </w:tc>
        <w:tc>
          <w:tcPr>
            <w:tcW w:type="dxa" w:w="1584"/>
            <w:shd w:fill="FFFFFF"/>
            <w:tcMar>
              <w:top w:w="80" w:type="dxa"/>
              <w:bottom w:w="80" w:type="dxa"/>
              <w:left w:w="100" w:type="dxa"/>
              <w:right w:w="100" w:type="dxa"/>
            </w:tcMar>
          </w:tcPr>
          <w:p>
            <w:pPr>
              <w:jc w:val="left"/>
            </w:pPr>
            <w:r>
              <w:rPr>
                <w:rFonts w:ascii="Times New Roman" w:hAnsi="Times New Roman"/>
                <w:b w:val="0"/>
                <w:color w:val="282828"/>
                <w:sz w:val="17"/>
              </w:rPr>
              <w:t>Ketua Jurusan telah login</w:t>
            </w:r>
          </w:p>
        </w:tc>
        <w:tc>
          <w:tcPr>
            <w:tcW w:type="dxa" w:w="2016"/>
            <w:shd w:fill="FFFFFF"/>
            <w:tcMar>
              <w:top w:w="80" w:type="dxa"/>
              <w:bottom w:w="80" w:type="dxa"/>
              <w:left w:w="100" w:type="dxa"/>
              <w:right w:w="100" w:type="dxa"/>
            </w:tcMar>
          </w:tcPr>
          <w:p>
            <w:pPr>
              <w:jc w:val="left"/>
            </w:pPr>
            <w:r>
              <w:rPr>
                <w:rFonts w:ascii="Times New Roman" w:hAnsi="Times New Roman"/>
                <w:b w:val="0"/>
                <w:color w:val="282828"/>
                <w:sz w:val="17"/>
              </w:rPr>
              <w:t>1. Menekan menu 'Inventaris Alat' pada navigasi.</w:t>
            </w:r>
          </w:p>
        </w:tc>
        <w:tc>
          <w:tcPr>
            <w:tcW w:type="dxa" w:w="1872"/>
            <w:shd w:fill="FFFFFF"/>
            <w:tcMar>
              <w:top w:w="80" w:type="dxa"/>
              <w:bottom w:w="80" w:type="dxa"/>
              <w:left w:w="100" w:type="dxa"/>
              <w:right w:w="100" w:type="dxa"/>
            </w:tcMar>
          </w:tcPr>
          <w:p>
            <w:pPr>
              <w:jc w:val="left"/>
            </w:pPr>
            <w:r>
              <w:rPr>
                <w:rFonts w:ascii="Times New Roman" w:hAnsi="Times New Roman"/>
                <w:b w:val="0"/>
                <w:color w:val="282828"/>
                <w:sz w:val="17"/>
              </w:rPr>
              <w:t>Kredensial: kejur</w:t>
            </w:r>
          </w:p>
        </w:tc>
        <w:tc>
          <w:tcPr>
            <w:tcW w:type="dxa" w:w="2016"/>
            <w:shd w:fill="FFFFFF"/>
            <w:tcMar>
              <w:top w:w="80" w:type="dxa"/>
              <w:bottom w:w="80" w:type="dxa"/>
              <w:left w:w="100" w:type="dxa"/>
              <w:right w:w="100" w:type="dxa"/>
            </w:tcMar>
          </w:tcPr>
          <w:p>
            <w:pPr>
              <w:jc w:val="left"/>
            </w:pPr>
            <w:r>
              <w:rPr>
                <w:rFonts w:ascii="Times New Roman" w:hAnsi="Times New Roman"/>
                <w:b w:val="0"/>
                <w:color w:val="282828"/>
                <w:sz w:val="17"/>
              </w:rPr>
              <w:t>Sistem menyajikan daftar lengkap aset peralatan laboratorium mencakup kode alat, nama barang, kategori, kondisi (Baik/Rusak), dan stok</w:t>
            </w:r>
          </w:p>
        </w:tc>
        <w:tc>
          <w:tcPr>
            <w:tcW w:type="dxa" w:w="1872"/>
            <w:shd w:fill="FFFFFF"/>
            <w:tcMar>
              <w:top w:w="80" w:type="dxa"/>
              <w:bottom w:w="80" w:type="dxa"/>
              <w:left w:w="100" w:type="dxa"/>
              <w:right w:w="100" w:type="dxa"/>
            </w:tcMar>
          </w:tcPr>
          <w:p>
            <w:pPr>
              <w:jc w:val="left"/>
            </w:pPr>
            <w:r>
              <w:rPr>
                <w:rFonts w:ascii="Times New Roman" w:hAnsi="Times New Roman"/>
                <w:b w:val="0"/>
                <w:color w:val="282828"/>
                <w:sz w:val="17"/>
              </w:rPr>
              <w:t>Daftar inventaris alat berhasil ditampilkan dengan status stok dan kondisi terkini</w:t>
            </w:r>
          </w:p>
        </w:tc>
        <w:tc>
          <w:tcPr>
            <w:tcW w:type="dxa" w:w="720"/>
            <w:shd w:fill="FFFFFF"/>
            <w:tcMar>
              <w:top w:w="80" w:type="dxa"/>
              <w:bottom w:w="80" w:type="dxa"/>
              <w:left w:w="100" w:type="dxa"/>
              <w:right w:w="100" w:type="dxa"/>
            </w:tcMar>
          </w:tcPr>
          <w:p>
            <w:pPr>
              <w:jc w:val="center"/>
            </w:pPr>
            <w:r>
              <w:rPr>
                <w:rFonts w:ascii="Times New Roman" w:hAnsi="Times New Roman"/>
                <w:b/>
                <w:color w:val="008000"/>
                <w:sz w:val="17"/>
              </w:rPr>
              <w:t>PASS</w:t>
            </w:r>
          </w:p>
        </w:tc>
      </w:tr>
      <w:tr>
        <w:tc>
          <w:tcPr>
            <w:tcW w:type="dxa" w:w="504"/>
            <w:shd w:fill="F9FAFC"/>
            <w:tcMar>
              <w:top w:w="80" w:type="dxa"/>
              <w:bottom w:w="80" w:type="dxa"/>
              <w:left w:w="100" w:type="dxa"/>
              <w:right w:w="100" w:type="dxa"/>
            </w:tcMar>
          </w:tcPr>
          <w:p>
            <w:pPr>
              <w:jc w:val="center"/>
            </w:pPr>
            <w:r>
              <w:rPr>
                <w:rFonts w:ascii="Times New Roman" w:hAnsi="Times New Roman"/>
                <w:b/>
                <w:color w:val="282828"/>
                <w:sz w:val="17"/>
              </w:rPr>
              <w:t>11</w:t>
            </w:r>
          </w:p>
        </w:tc>
        <w:tc>
          <w:tcPr>
            <w:tcW w:type="dxa" w:w="936"/>
            <w:shd w:fill="F9FAFC"/>
            <w:tcMar>
              <w:top w:w="80" w:type="dxa"/>
              <w:bottom w:w="80" w:type="dxa"/>
              <w:left w:w="100" w:type="dxa"/>
              <w:right w:w="100" w:type="dxa"/>
            </w:tcMar>
          </w:tcPr>
          <w:p>
            <w:pPr>
              <w:jc w:val="center"/>
            </w:pPr>
            <w:r>
              <w:rPr>
                <w:rFonts w:ascii="Times New Roman" w:hAnsi="Times New Roman"/>
                <w:b/>
                <w:color w:val="282828"/>
                <w:sz w:val="17"/>
              </w:rPr>
              <w:t>SK - 11</w:t>
            </w:r>
          </w:p>
        </w:tc>
        <w:tc>
          <w:tcPr>
            <w:tcW w:type="dxa" w:w="1728"/>
            <w:shd w:fill="F9FAFC"/>
            <w:tcMar>
              <w:top w:w="80" w:type="dxa"/>
              <w:bottom w:w="80" w:type="dxa"/>
              <w:left w:w="100" w:type="dxa"/>
              <w:right w:w="100" w:type="dxa"/>
            </w:tcMar>
          </w:tcPr>
          <w:p>
            <w:pPr>
              <w:jc w:val="left"/>
            </w:pPr>
            <w:r>
              <w:rPr>
                <w:rFonts w:ascii="Times New Roman" w:hAnsi="Times New Roman"/>
                <w:b w:val="0"/>
                <w:color w:val="282828"/>
                <w:sz w:val="17"/>
              </w:rPr>
              <w:t>Mencetak Laporan</w:t>
            </w:r>
          </w:p>
        </w:tc>
        <w:tc>
          <w:tcPr>
            <w:tcW w:type="dxa" w:w="2160"/>
            <w:shd w:fill="F9FAFC"/>
            <w:tcMar>
              <w:top w:w="80" w:type="dxa"/>
              <w:bottom w:w="80" w:type="dxa"/>
              <w:left w:w="100" w:type="dxa"/>
              <w:right w:w="100" w:type="dxa"/>
            </w:tcMar>
          </w:tcPr>
          <w:p>
            <w:pPr>
              <w:jc w:val="left"/>
            </w:pPr>
            <w:r>
              <w:rPr>
                <w:rFonts w:ascii="Times New Roman" w:hAnsi="Times New Roman"/>
                <w:b w:val="0"/>
                <w:color w:val="282828"/>
                <w:sz w:val="17"/>
              </w:rPr>
              <w:t>Mencetak dokumen resmi laporan peminjaman / kas denda ke printer / PDF</w:t>
            </w:r>
          </w:p>
        </w:tc>
        <w:tc>
          <w:tcPr>
            <w:tcW w:type="dxa" w:w="1584"/>
            <w:shd w:fill="F9FAFC"/>
            <w:tcMar>
              <w:top w:w="80" w:type="dxa"/>
              <w:bottom w:w="80" w:type="dxa"/>
              <w:left w:w="100" w:type="dxa"/>
              <w:right w:w="100" w:type="dxa"/>
            </w:tcMar>
          </w:tcPr>
          <w:p>
            <w:pPr>
              <w:jc w:val="left"/>
            </w:pPr>
            <w:r>
              <w:rPr>
                <w:rFonts w:ascii="Times New Roman" w:hAnsi="Times New Roman"/>
                <w:b w:val="0"/>
                <w:color w:val="282828"/>
                <w:sz w:val="17"/>
              </w:rPr>
              <w:t>Ketua Jurusan berada pada halaman laporan</w:t>
            </w:r>
          </w:p>
        </w:tc>
        <w:tc>
          <w:tcPr>
            <w:tcW w:type="dxa" w:w="2016"/>
            <w:shd w:fill="F9FAFC"/>
            <w:tcMar>
              <w:top w:w="80" w:type="dxa"/>
              <w:bottom w:w="80" w:type="dxa"/>
              <w:left w:w="100" w:type="dxa"/>
              <w:right w:w="100" w:type="dxa"/>
            </w:tcMar>
          </w:tcPr>
          <w:p>
            <w:pPr>
              <w:jc w:val="left"/>
            </w:pPr>
            <w:r>
              <w:rPr>
                <w:rFonts w:ascii="Times New Roman" w:hAnsi="Times New Roman"/>
                <w:b w:val="0"/>
                <w:color w:val="282828"/>
                <w:sz w:val="17"/>
              </w:rPr>
              <w:t>1. Menekan tombol 'Cetak Laporan' / icon printer di pojok kanan atas tabel laporan.</w:t>
            </w:r>
          </w:p>
        </w:tc>
        <w:tc>
          <w:tcPr>
            <w:tcW w:type="dxa" w:w="1872"/>
            <w:shd w:fill="F9FAFC"/>
            <w:tcMar>
              <w:top w:w="80" w:type="dxa"/>
              <w:bottom w:w="80" w:type="dxa"/>
              <w:left w:w="100" w:type="dxa"/>
              <w:right w:w="100" w:type="dxa"/>
            </w:tcMar>
          </w:tcPr>
          <w:p>
            <w:pPr>
              <w:jc w:val="left"/>
            </w:pPr>
            <w:r>
              <w:rPr>
                <w:rFonts w:ascii="Times New Roman" w:hAnsi="Times New Roman"/>
                <w:b w:val="0"/>
                <w:color w:val="282828"/>
                <w:sz w:val="17"/>
              </w:rPr>
              <w:t>Kredensial: kejur</w:t>
            </w:r>
          </w:p>
        </w:tc>
        <w:tc>
          <w:tcPr>
            <w:tcW w:type="dxa" w:w="2016"/>
            <w:shd w:fill="F9FAFC"/>
            <w:tcMar>
              <w:top w:w="80" w:type="dxa"/>
              <w:bottom w:w="80" w:type="dxa"/>
              <w:left w:w="100" w:type="dxa"/>
              <w:right w:w="100" w:type="dxa"/>
            </w:tcMar>
          </w:tcPr>
          <w:p>
            <w:pPr>
              <w:jc w:val="left"/>
            </w:pPr>
            <w:r>
              <w:rPr>
                <w:rFonts w:ascii="Times New Roman" w:hAnsi="Times New Roman"/>
                <w:b w:val="0"/>
                <w:color w:val="282828"/>
                <w:sz w:val="17"/>
              </w:rPr>
              <w:t>Sistem membuka jendela print dialog browser dengan format cetak bersih, memuat kop surat resmi sekolah, tabel data rekap, dan kolom tanda tangan pengesahan</w:t>
            </w:r>
          </w:p>
        </w:tc>
        <w:tc>
          <w:tcPr>
            <w:tcW w:type="dxa" w:w="1872"/>
            <w:shd w:fill="F9FAFC"/>
            <w:tcMar>
              <w:top w:w="80" w:type="dxa"/>
              <w:bottom w:w="80" w:type="dxa"/>
              <w:left w:w="100" w:type="dxa"/>
              <w:right w:w="100" w:type="dxa"/>
            </w:tcMar>
          </w:tcPr>
          <w:p>
            <w:pPr>
              <w:jc w:val="left"/>
            </w:pPr>
            <w:r>
              <w:rPr>
                <w:rFonts w:ascii="Times New Roman" w:hAnsi="Times New Roman"/>
                <w:b w:val="0"/>
                <w:color w:val="282828"/>
                <w:sz w:val="17"/>
              </w:rPr>
              <w:t>Jendela cetak dokumen terbuka dengan format tata letak cetak resmi berkop sekolah</w:t>
            </w:r>
          </w:p>
        </w:tc>
        <w:tc>
          <w:tcPr>
            <w:tcW w:type="dxa" w:w="720"/>
            <w:shd w:fill="F9FAFC"/>
            <w:tcMar>
              <w:top w:w="80" w:type="dxa"/>
              <w:bottom w:w="80" w:type="dxa"/>
              <w:left w:w="100" w:type="dxa"/>
              <w:right w:w="100" w:type="dxa"/>
            </w:tcMar>
          </w:tcPr>
          <w:p>
            <w:pPr>
              <w:jc w:val="center"/>
            </w:pPr>
            <w:r>
              <w:rPr>
                <w:rFonts w:ascii="Times New Roman" w:hAnsi="Times New Roman"/>
                <w:b/>
                <w:color w:val="008000"/>
                <w:sz w:val="17"/>
              </w:rPr>
              <w:t>PASS</w:t>
            </w:r>
          </w:p>
        </w:tc>
      </w:tr>
      <w:tr>
        <w:tc>
          <w:tcPr>
            <w:tcW w:type="dxa" w:w="504"/>
            <w:shd w:fill="FFFFFF"/>
            <w:tcMar>
              <w:top w:w="80" w:type="dxa"/>
              <w:bottom w:w="80" w:type="dxa"/>
              <w:left w:w="100" w:type="dxa"/>
              <w:right w:w="100" w:type="dxa"/>
            </w:tcMar>
          </w:tcPr>
          <w:p>
            <w:pPr>
              <w:jc w:val="center"/>
            </w:pPr>
            <w:r>
              <w:rPr>
                <w:rFonts w:ascii="Times New Roman" w:hAnsi="Times New Roman"/>
                <w:b/>
                <w:color w:val="282828"/>
                <w:sz w:val="17"/>
              </w:rPr>
              <w:t>12</w:t>
            </w:r>
          </w:p>
        </w:tc>
        <w:tc>
          <w:tcPr>
            <w:tcW w:type="dxa" w:w="936"/>
            <w:shd w:fill="FFFFFF"/>
            <w:tcMar>
              <w:top w:w="80" w:type="dxa"/>
              <w:bottom w:w="80" w:type="dxa"/>
              <w:left w:w="100" w:type="dxa"/>
              <w:right w:w="100" w:type="dxa"/>
            </w:tcMar>
          </w:tcPr>
          <w:p>
            <w:pPr>
              <w:jc w:val="center"/>
            </w:pPr>
            <w:r>
              <w:rPr>
                <w:rFonts w:ascii="Times New Roman" w:hAnsi="Times New Roman"/>
                <w:b/>
                <w:color w:val="282828"/>
                <w:sz w:val="17"/>
              </w:rPr>
              <w:t>SK - 12</w:t>
            </w:r>
          </w:p>
        </w:tc>
        <w:tc>
          <w:tcPr>
            <w:tcW w:type="dxa" w:w="1728"/>
            <w:shd w:fill="FFFFFF"/>
            <w:tcMar>
              <w:top w:w="80" w:type="dxa"/>
              <w:bottom w:w="80" w:type="dxa"/>
              <w:left w:w="100" w:type="dxa"/>
              <w:right w:w="100" w:type="dxa"/>
            </w:tcMar>
          </w:tcPr>
          <w:p>
            <w:pPr>
              <w:jc w:val="left"/>
            </w:pPr>
            <w:r>
              <w:rPr>
                <w:rFonts w:ascii="Times New Roman" w:hAnsi="Times New Roman"/>
                <w:b w:val="0"/>
                <w:color w:val="282828"/>
                <w:sz w:val="17"/>
              </w:rPr>
              <w:t>Melihat Daftar Anggota</w:t>
            </w:r>
          </w:p>
        </w:tc>
        <w:tc>
          <w:tcPr>
            <w:tcW w:type="dxa" w:w="2160"/>
            <w:shd w:fill="FFFFFF"/>
            <w:tcMar>
              <w:top w:w="80" w:type="dxa"/>
              <w:bottom w:w="80" w:type="dxa"/>
              <w:left w:w="100" w:type="dxa"/>
              <w:right w:w="100" w:type="dxa"/>
            </w:tcMar>
          </w:tcPr>
          <w:p>
            <w:pPr>
              <w:jc w:val="left"/>
            </w:pPr>
            <w:r>
              <w:rPr>
                <w:rFonts w:ascii="Times New Roman" w:hAnsi="Times New Roman"/>
                <w:b w:val="0"/>
                <w:color w:val="282828"/>
                <w:sz w:val="17"/>
              </w:rPr>
              <w:t>Menampilkan daftar seluruh akun pengguna / anggota sistem</w:t>
            </w:r>
          </w:p>
        </w:tc>
        <w:tc>
          <w:tcPr>
            <w:tcW w:type="dxa" w:w="1584"/>
            <w:shd w:fill="FFFFFF"/>
            <w:tcMar>
              <w:top w:w="80" w:type="dxa"/>
              <w:bottom w:w="80" w:type="dxa"/>
              <w:left w:w="100" w:type="dxa"/>
              <w:right w:w="100" w:type="dxa"/>
            </w:tcMar>
          </w:tcPr>
          <w:p>
            <w:pPr>
              <w:jc w:val="left"/>
            </w:pPr>
            <w:r>
              <w:rPr>
                <w:rFonts w:ascii="Times New Roman" w:hAnsi="Times New Roman"/>
                <w:b w:val="0"/>
                <w:color w:val="282828"/>
                <w:sz w:val="17"/>
              </w:rPr>
              <w:t>Pengelola Lab telah login ke panel admin</w:t>
            </w:r>
          </w:p>
        </w:tc>
        <w:tc>
          <w:tcPr>
            <w:tcW w:type="dxa" w:w="2016"/>
            <w:shd w:fill="FFFFFF"/>
            <w:tcMar>
              <w:top w:w="80" w:type="dxa"/>
              <w:bottom w:w="80" w:type="dxa"/>
              <w:left w:w="100" w:type="dxa"/>
              <w:right w:w="100" w:type="dxa"/>
            </w:tcMar>
          </w:tcPr>
          <w:p>
            <w:pPr>
              <w:jc w:val="left"/>
            </w:pPr>
            <w:r>
              <w:rPr>
                <w:rFonts w:ascii="Times New Roman" w:hAnsi="Times New Roman"/>
                <w:b w:val="0"/>
                <w:color w:val="282828"/>
                <w:sz w:val="17"/>
              </w:rPr>
              <w:t>1. Memilih menu 'Kelola Pengguna' / 'Anggota' pada sidebar.</w:t>
            </w:r>
          </w:p>
        </w:tc>
        <w:tc>
          <w:tcPr>
            <w:tcW w:type="dxa" w:w="1872"/>
            <w:shd w:fill="FFFFFF"/>
            <w:tcMar>
              <w:top w:w="80" w:type="dxa"/>
              <w:bottom w:w="80" w:type="dxa"/>
              <w:left w:w="100" w:type="dxa"/>
              <w:right w:w="100" w:type="dxa"/>
            </w:tcMar>
          </w:tcPr>
          <w:p>
            <w:pPr>
              <w:jc w:val="left"/>
            </w:pPr>
            <w:r>
              <w:rPr>
                <w:rFonts w:ascii="Times New Roman" w:hAnsi="Times New Roman"/>
                <w:b w:val="0"/>
                <w:color w:val="282828"/>
                <w:sz w:val="17"/>
              </w:rPr>
              <w:t>Kredensial: pengelola</w:t>
            </w:r>
          </w:p>
        </w:tc>
        <w:tc>
          <w:tcPr>
            <w:tcW w:type="dxa" w:w="2016"/>
            <w:shd w:fill="FFFFFF"/>
            <w:tcMar>
              <w:top w:w="80" w:type="dxa"/>
              <w:bottom w:w="80" w:type="dxa"/>
              <w:left w:w="100" w:type="dxa"/>
              <w:right w:w="100" w:type="dxa"/>
            </w:tcMar>
          </w:tcPr>
          <w:p>
            <w:pPr>
              <w:jc w:val="left"/>
            </w:pPr>
            <w:r>
              <w:rPr>
                <w:rFonts w:ascii="Times New Roman" w:hAnsi="Times New Roman"/>
                <w:b w:val="0"/>
                <w:color w:val="282828"/>
                <w:sz w:val="17"/>
              </w:rPr>
              <w:t>Sistem menampilkan tabel data seluruh pengguna sistem (ID, Nama Lengkap, Username, Role, Aksi)</w:t>
            </w:r>
          </w:p>
        </w:tc>
        <w:tc>
          <w:tcPr>
            <w:tcW w:type="dxa" w:w="1872"/>
            <w:shd w:fill="FFFFFF"/>
            <w:tcMar>
              <w:top w:w="80" w:type="dxa"/>
              <w:bottom w:w="80" w:type="dxa"/>
              <w:left w:w="100" w:type="dxa"/>
              <w:right w:w="100" w:type="dxa"/>
            </w:tcMar>
          </w:tcPr>
          <w:p>
            <w:pPr>
              <w:jc w:val="left"/>
            </w:pPr>
            <w:r>
              <w:rPr>
                <w:rFonts w:ascii="Times New Roman" w:hAnsi="Times New Roman"/>
                <w:b w:val="0"/>
                <w:color w:val="282828"/>
                <w:sz w:val="17"/>
              </w:rPr>
              <w:t>Daftar anggota sistem berhasil ditampilkan lengkap beserta informasi role pengguna</w:t>
            </w:r>
          </w:p>
        </w:tc>
        <w:tc>
          <w:tcPr>
            <w:tcW w:type="dxa" w:w="720"/>
            <w:shd w:fill="FFFFFF"/>
            <w:tcMar>
              <w:top w:w="80" w:type="dxa"/>
              <w:bottom w:w="80" w:type="dxa"/>
              <w:left w:w="100" w:type="dxa"/>
              <w:right w:w="100" w:type="dxa"/>
            </w:tcMar>
          </w:tcPr>
          <w:p>
            <w:pPr>
              <w:jc w:val="center"/>
            </w:pPr>
            <w:r>
              <w:rPr>
                <w:rFonts w:ascii="Times New Roman" w:hAnsi="Times New Roman"/>
                <w:b/>
                <w:color w:val="008000"/>
                <w:sz w:val="17"/>
              </w:rPr>
              <w:t>PASS</w:t>
            </w:r>
          </w:p>
        </w:tc>
      </w:tr>
      <w:tr>
        <w:tc>
          <w:tcPr>
            <w:tcW w:type="dxa" w:w="504"/>
            <w:shd w:fill="F9FAFC"/>
            <w:tcMar>
              <w:top w:w="80" w:type="dxa"/>
              <w:bottom w:w="80" w:type="dxa"/>
              <w:left w:w="100" w:type="dxa"/>
              <w:right w:w="100" w:type="dxa"/>
            </w:tcMar>
          </w:tcPr>
          <w:p>
            <w:pPr>
              <w:jc w:val="center"/>
            </w:pPr>
            <w:r>
              <w:rPr>
                <w:rFonts w:ascii="Times New Roman" w:hAnsi="Times New Roman"/>
                <w:b/>
                <w:color w:val="282828"/>
                <w:sz w:val="17"/>
              </w:rPr>
              <w:t>13</w:t>
            </w:r>
          </w:p>
        </w:tc>
        <w:tc>
          <w:tcPr>
            <w:tcW w:type="dxa" w:w="936"/>
            <w:shd w:fill="F9FAFC"/>
            <w:tcMar>
              <w:top w:w="80" w:type="dxa"/>
              <w:bottom w:w="80" w:type="dxa"/>
              <w:left w:w="100" w:type="dxa"/>
              <w:right w:w="100" w:type="dxa"/>
            </w:tcMar>
          </w:tcPr>
          <w:p>
            <w:pPr>
              <w:jc w:val="center"/>
            </w:pPr>
            <w:r>
              <w:rPr>
                <w:rFonts w:ascii="Times New Roman" w:hAnsi="Times New Roman"/>
                <w:b/>
                <w:color w:val="282828"/>
                <w:sz w:val="17"/>
              </w:rPr>
              <w:t>SK - 13</w:t>
            </w:r>
          </w:p>
        </w:tc>
        <w:tc>
          <w:tcPr>
            <w:tcW w:type="dxa" w:w="1728"/>
            <w:shd w:fill="F9FAFC"/>
            <w:tcMar>
              <w:top w:w="80" w:type="dxa"/>
              <w:bottom w:w="80" w:type="dxa"/>
              <w:left w:w="100" w:type="dxa"/>
              <w:right w:w="100" w:type="dxa"/>
            </w:tcMar>
          </w:tcPr>
          <w:p>
            <w:pPr>
              <w:jc w:val="left"/>
            </w:pPr>
            <w:r>
              <w:rPr>
                <w:rFonts w:ascii="Times New Roman" w:hAnsi="Times New Roman"/>
                <w:b w:val="0"/>
                <w:color w:val="282828"/>
                <w:sz w:val="17"/>
              </w:rPr>
              <w:t>Mencari Data Anggota</w:t>
            </w:r>
          </w:p>
        </w:tc>
        <w:tc>
          <w:tcPr>
            <w:tcW w:type="dxa" w:w="2160"/>
            <w:shd w:fill="F9FAFC"/>
            <w:tcMar>
              <w:top w:w="80" w:type="dxa"/>
              <w:bottom w:w="80" w:type="dxa"/>
              <w:left w:w="100" w:type="dxa"/>
              <w:right w:w="100" w:type="dxa"/>
            </w:tcMar>
          </w:tcPr>
          <w:p>
            <w:pPr>
              <w:jc w:val="left"/>
            </w:pPr>
            <w:r>
              <w:rPr>
                <w:rFonts w:ascii="Times New Roman" w:hAnsi="Times New Roman"/>
                <w:b w:val="0"/>
                <w:color w:val="282828"/>
                <w:sz w:val="17"/>
              </w:rPr>
              <w:t>Mencari anggota berdasarkan kata kunci nama atau username</w:t>
            </w:r>
          </w:p>
        </w:tc>
        <w:tc>
          <w:tcPr>
            <w:tcW w:type="dxa" w:w="1584"/>
            <w:shd w:fill="F9FAFC"/>
            <w:tcMar>
              <w:top w:w="80" w:type="dxa"/>
              <w:bottom w:w="80" w:type="dxa"/>
              <w:left w:w="100" w:type="dxa"/>
              <w:right w:w="100" w:type="dxa"/>
            </w:tcMar>
          </w:tcPr>
          <w:p>
            <w:pPr>
              <w:jc w:val="left"/>
            </w:pPr>
            <w:r>
              <w:rPr>
                <w:rFonts w:ascii="Times New Roman" w:hAnsi="Times New Roman"/>
                <w:b w:val="0"/>
                <w:color w:val="282828"/>
                <w:sz w:val="17"/>
              </w:rPr>
              <w:t>Pengelola Lab berada pada halaman kelola anggota</w:t>
            </w:r>
          </w:p>
        </w:tc>
        <w:tc>
          <w:tcPr>
            <w:tcW w:type="dxa" w:w="2016"/>
            <w:shd w:fill="F9FAFC"/>
            <w:tcMar>
              <w:top w:w="80" w:type="dxa"/>
              <w:bottom w:w="80" w:type="dxa"/>
              <w:left w:w="100" w:type="dxa"/>
              <w:right w:w="100" w:type="dxa"/>
            </w:tcMar>
          </w:tcPr>
          <w:p>
            <w:pPr>
              <w:jc w:val="left"/>
            </w:pPr>
            <w:r>
              <w:rPr>
                <w:rFonts w:ascii="Times New Roman" w:hAnsi="Times New Roman"/>
                <w:b w:val="0"/>
                <w:color w:val="282828"/>
                <w:sz w:val="17"/>
              </w:rPr>
              <w:t>1. Mengetik nama 'Peminjam4' pada kolom search.</w:t>
              <w:br/>
              <w:t>2. Menekan tombol cari / enter.</w:t>
            </w:r>
          </w:p>
        </w:tc>
        <w:tc>
          <w:tcPr>
            <w:tcW w:type="dxa" w:w="1872"/>
            <w:shd w:fill="F9FAFC"/>
            <w:tcMar>
              <w:top w:w="80" w:type="dxa"/>
              <w:bottom w:w="80" w:type="dxa"/>
              <w:left w:w="100" w:type="dxa"/>
              <w:right w:w="100" w:type="dxa"/>
            </w:tcMar>
          </w:tcPr>
          <w:p>
            <w:pPr>
              <w:jc w:val="left"/>
            </w:pPr>
            <w:r>
              <w:rPr>
                <w:rFonts w:ascii="Times New Roman" w:hAnsi="Times New Roman"/>
                <w:b w:val="0"/>
                <w:color w:val="282828"/>
                <w:sz w:val="17"/>
              </w:rPr>
              <w:t>Kata Kunci: Peminjam4</w:t>
            </w:r>
          </w:p>
        </w:tc>
        <w:tc>
          <w:tcPr>
            <w:tcW w:type="dxa" w:w="2016"/>
            <w:shd w:fill="F9FAFC"/>
            <w:tcMar>
              <w:top w:w="80" w:type="dxa"/>
              <w:bottom w:w="80" w:type="dxa"/>
              <w:left w:w="100" w:type="dxa"/>
              <w:right w:w="100" w:type="dxa"/>
            </w:tcMar>
          </w:tcPr>
          <w:p>
            <w:pPr>
              <w:jc w:val="left"/>
            </w:pPr>
            <w:r>
              <w:rPr>
                <w:rFonts w:ascii="Times New Roman" w:hAnsi="Times New Roman"/>
                <w:b w:val="0"/>
                <w:color w:val="282828"/>
                <w:sz w:val="17"/>
              </w:rPr>
              <w:t>Tabel menyaring baris data dan hanya menampilkan akun dengan username atau nama yang mengandung kata kunci</w:t>
            </w:r>
          </w:p>
        </w:tc>
        <w:tc>
          <w:tcPr>
            <w:tcW w:type="dxa" w:w="1872"/>
            <w:shd w:fill="F9FAFC"/>
            <w:tcMar>
              <w:top w:w="80" w:type="dxa"/>
              <w:bottom w:w="80" w:type="dxa"/>
              <w:left w:w="100" w:type="dxa"/>
              <w:right w:w="100" w:type="dxa"/>
            </w:tcMar>
          </w:tcPr>
          <w:p>
            <w:pPr>
              <w:jc w:val="left"/>
            </w:pPr>
            <w:r>
              <w:rPr>
                <w:rFonts w:ascii="Times New Roman" w:hAnsi="Times New Roman"/>
                <w:b w:val="0"/>
                <w:color w:val="282828"/>
                <w:sz w:val="17"/>
              </w:rPr>
              <w:t>Data anggota berhasil ditemukan dan ditampilkan pada baris tabel</w:t>
            </w:r>
          </w:p>
        </w:tc>
        <w:tc>
          <w:tcPr>
            <w:tcW w:type="dxa" w:w="720"/>
            <w:shd w:fill="F9FAFC"/>
            <w:tcMar>
              <w:top w:w="80" w:type="dxa"/>
              <w:bottom w:w="80" w:type="dxa"/>
              <w:left w:w="100" w:type="dxa"/>
              <w:right w:w="100" w:type="dxa"/>
            </w:tcMar>
          </w:tcPr>
          <w:p>
            <w:pPr>
              <w:jc w:val="center"/>
            </w:pPr>
            <w:r>
              <w:rPr>
                <w:rFonts w:ascii="Times New Roman" w:hAnsi="Times New Roman"/>
                <w:b/>
                <w:color w:val="008000"/>
                <w:sz w:val="17"/>
              </w:rPr>
              <w:t>PASS</w:t>
            </w:r>
          </w:p>
        </w:tc>
      </w:tr>
      <w:tr>
        <w:tc>
          <w:tcPr>
            <w:tcW w:type="dxa" w:w="504"/>
            <w:shd w:fill="FFFFFF"/>
            <w:tcMar>
              <w:top w:w="80" w:type="dxa"/>
              <w:bottom w:w="80" w:type="dxa"/>
              <w:left w:w="100" w:type="dxa"/>
              <w:right w:w="100" w:type="dxa"/>
            </w:tcMar>
          </w:tcPr>
          <w:p>
            <w:pPr>
              <w:jc w:val="center"/>
            </w:pPr>
            <w:r>
              <w:rPr>
                <w:rFonts w:ascii="Times New Roman" w:hAnsi="Times New Roman"/>
                <w:b/>
                <w:color w:val="282828"/>
                <w:sz w:val="17"/>
              </w:rPr>
            </w:r>
          </w:p>
        </w:tc>
        <w:tc>
          <w:tcPr>
            <w:tcW w:type="dxa" w:w="936"/>
            <w:shd w:fill="FFFFFF"/>
            <w:tcMar>
              <w:top w:w="80" w:type="dxa"/>
              <w:bottom w:w="80" w:type="dxa"/>
              <w:left w:w="100" w:type="dxa"/>
              <w:right w:w="100" w:type="dxa"/>
            </w:tcMar>
          </w:tcPr>
          <w:p>
            <w:pPr>
              <w:jc w:val="center"/>
            </w:pPr>
            <w:r>
              <w:rPr>
                <w:rFonts w:ascii="Times New Roman" w:hAnsi="Times New Roman"/>
                <w:b/>
                <w:color w:val="282828"/>
                <w:sz w:val="17"/>
              </w:rPr>
            </w:r>
          </w:p>
        </w:tc>
        <w:tc>
          <w:tcPr>
            <w:tcW w:type="dxa" w:w="1728"/>
            <w:shd w:fill="FFFFFF"/>
            <w:tcMar>
              <w:top w:w="80" w:type="dxa"/>
              <w:bottom w:w="80" w:type="dxa"/>
              <w:left w:w="100" w:type="dxa"/>
              <w:right w:w="100" w:type="dxa"/>
            </w:tcMar>
          </w:tcPr>
          <w:p>
            <w:pPr>
              <w:jc w:val="left"/>
            </w:pPr>
            <w:r>
              <w:rPr>
                <w:rFonts w:ascii="Times New Roman" w:hAnsi="Times New Roman"/>
                <w:b w:val="0"/>
                <w:color w:val="282828"/>
                <w:sz w:val="17"/>
              </w:rPr>
            </w:r>
          </w:p>
        </w:tc>
        <w:tc>
          <w:tcPr>
            <w:tcW w:type="dxa" w:w="2160"/>
            <w:shd w:fill="FFFFFF"/>
            <w:tcMar>
              <w:top w:w="80" w:type="dxa"/>
              <w:bottom w:w="80" w:type="dxa"/>
              <w:left w:w="100" w:type="dxa"/>
              <w:right w:w="100" w:type="dxa"/>
            </w:tcMar>
          </w:tcPr>
          <w:p>
            <w:pPr>
              <w:jc w:val="left"/>
            </w:pPr>
            <w:r>
              <w:rPr>
                <w:rFonts w:ascii="Times New Roman" w:hAnsi="Times New Roman"/>
                <w:b w:val="0"/>
                <w:color w:val="282828"/>
                <w:sz w:val="17"/>
              </w:rPr>
              <w:t>Mencari data anggota dengan kata kunci yang tidak ada di sistem</w:t>
            </w:r>
          </w:p>
        </w:tc>
        <w:tc>
          <w:tcPr>
            <w:tcW w:type="dxa" w:w="1584"/>
            <w:shd w:fill="FFFFFF"/>
            <w:tcMar>
              <w:top w:w="80" w:type="dxa"/>
              <w:bottom w:w="80" w:type="dxa"/>
              <w:left w:w="100" w:type="dxa"/>
              <w:right w:w="100" w:type="dxa"/>
            </w:tcMar>
          </w:tcPr>
          <w:p>
            <w:pPr>
              <w:jc w:val="left"/>
            </w:pPr>
            <w:r>
              <w:rPr>
                <w:rFonts w:ascii="Times New Roman" w:hAnsi="Times New Roman"/>
                <w:b w:val="0"/>
                <w:color w:val="282828"/>
                <w:sz w:val="17"/>
              </w:rPr>
              <w:t>Pengelola Lab berada pada halaman kelola anggota</w:t>
            </w:r>
          </w:p>
        </w:tc>
        <w:tc>
          <w:tcPr>
            <w:tcW w:type="dxa" w:w="2016"/>
            <w:shd w:fill="FFFFFF"/>
            <w:tcMar>
              <w:top w:w="80" w:type="dxa"/>
              <w:bottom w:w="80" w:type="dxa"/>
              <w:left w:w="100" w:type="dxa"/>
              <w:right w:w="100" w:type="dxa"/>
            </w:tcMar>
          </w:tcPr>
          <w:p>
            <w:pPr>
              <w:jc w:val="left"/>
            </w:pPr>
            <w:r>
              <w:rPr>
                <w:rFonts w:ascii="Times New Roman" w:hAnsi="Times New Roman"/>
                <w:b w:val="0"/>
                <w:color w:val="282828"/>
                <w:sz w:val="17"/>
              </w:rPr>
              <w:t>1. Memasukkan kata kunci 'UserTidakAda123'.</w:t>
              <w:br/>
              <w:t>2. Menekan cari.</w:t>
            </w:r>
          </w:p>
        </w:tc>
        <w:tc>
          <w:tcPr>
            <w:tcW w:type="dxa" w:w="1872"/>
            <w:shd w:fill="FFFFFF"/>
            <w:tcMar>
              <w:top w:w="80" w:type="dxa"/>
              <w:bottom w:w="80" w:type="dxa"/>
              <w:left w:w="100" w:type="dxa"/>
              <w:right w:w="100" w:type="dxa"/>
            </w:tcMar>
          </w:tcPr>
          <w:p>
            <w:pPr>
              <w:jc w:val="left"/>
            </w:pPr>
            <w:r>
              <w:rPr>
                <w:rFonts w:ascii="Times New Roman" w:hAnsi="Times New Roman"/>
                <w:b w:val="0"/>
                <w:color w:val="282828"/>
                <w:sz w:val="17"/>
              </w:rPr>
              <w:t>Kata Kunci: UserTidakAda123</w:t>
            </w:r>
          </w:p>
        </w:tc>
        <w:tc>
          <w:tcPr>
            <w:tcW w:type="dxa" w:w="2016"/>
            <w:shd w:fill="FFFFFF"/>
            <w:tcMar>
              <w:top w:w="80" w:type="dxa"/>
              <w:bottom w:w="80" w:type="dxa"/>
              <w:left w:w="100" w:type="dxa"/>
              <w:right w:w="100" w:type="dxa"/>
            </w:tcMar>
          </w:tcPr>
          <w:p>
            <w:pPr>
              <w:jc w:val="left"/>
            </w:pPr>
            <w:r>
              <w:rPr>
                <w:rFonts w:ascii="Times New Roman" w:hAnsi="Times New Roman"/>
                <w:b w:val="0"/>
                <w:color w:val="282828"/>
                <w:sz w:val="17"/>
              </w:rPr>
              <w:t>Tabel menampilkan pesan bahwa data pengguna tidak ditemukan / tabel kosong</w:t>
            </w:r>
          </w:p>
        </w:tc>
        <w:tc>
          <w:tcPr>
            <w:tcW w:type="dxa" w:w="1872"/>
            <w:shd w:fill="FFFFFF"/>
            <w:tcMar>
              <w:top w:w="80" w:type="dxa"/>
              <w:bottom w:w="80" w:type="dxa"/>
              <w:left w:w="100" w:type="dxa"/>
              <w:right w:w="100" w:type="dxa"/>
            </w:tcMar>
          </w:tcPr>
          <w:p>
            <w:pPr>
              <w:jc w:val="left"/>
            </w:pPr>
            <w:r>
              <w:rPr>
                <w:rFonts w:ascii="Times New Roman" w:hAnsi="Times New Roman"/>
                <w:b w:val="0"/>
                <w:color w:val="282828"/>
                <w:sz w:val="17"/>
              </w:rPr>
              <w:t>Sistem menampilkan pesan data tidak ditemukan</w:t>
            </w:r>
          </w:p>
        </w:tc>
        <w:tc>
          <w:tcPr>
            <w:tcW w:type="dxa" w:w="720"/>
            <w:shd w:fill="FFFFFF"/>
            <w:tcMar>
              <w:top w:w="80" w:type="dxa"/>
              <w:bottom w:w="80" w:type="dxa"/>
              <w:left w:w="100" w:type="dxa"/>
              <w:right w:w="100" w:type="dxa"/>
            </w:tcMar>
          </w:tcPr>
          <w:p>
            <w:pPr>
              <w:jc w:val="center"/>
            </w:pPr>
            <w:r>
              <w:rPr>
                <w:rFonts w:ascii="Times New Roman" w:hAnsi="Times New Roman"/>
                <w:b/>
                <w:color w:val="008000"/>
                <w:sz w:val="17"/>
              </w:rPr>
              <w:t>PASS</w:t>
            </w:r>
          </w:p>
        </w:tc>
      </w:tr>
      <w:tr>
        <w:tc>
          <w:tcPr>
            <w:tcW w:type="dxa" w:w="504"/>
            <w:shd w:fill="F9FAFC"/>
            <w:tcMar>
              <w:top w:w="80" w:type="dxa"/>
              <w:bottom w:w="80" w:type="dxa"/>
              <w:left w:w="100" w:type="dxa"/>
              <w:right w:w="100" w:type="dxa"/>
            </w:tcMar>
          </w:tcPr>
          <w:p>
            <w:pPr>
              <w:jc w:val="center"/>
            </w:pPr>
            <w:r>
              <w:rPr>
                <w:rFonts w:ascii="Times New Roman" w:hAnsi="Times New Roman"/>
                <w:b/>
                <w:color w:val="282828"/>
                <w:sz w:val="17"/>
              </w:rPr>
              <w:t>14</w:t>
            </w:r>
          </w:p>
        </w:tc>
        <w:tc>
          <w:tcPr>
            <w:tcW w:type="dxa" w:w="936"/>
            <w:shd w:fill="F9FAFC"/>
            <w:tcMar>
              <w:top w:w="80" w:type="dxa"/>
              <w:bottom w:w="80" w:type="dxa"/>
              <w:left w:w="100" w:type="dxa"/>
              <w:right w:w="100" w:type="dxa"/>
            </w:tcMar>
          </w:tcPr>
          <w:p>
            <w:pPr>
              <w:jc w:val="center"/>
            </w:pPr>
            <w:r>
              <w:rPr>
                <w:rFonts w:ascii="Times New Roman" w:hAnsi="Times New Roman"/>
                <w:b/>
                <w:color w:val="282828"/>
                <w:sz w:val="17"/>
              </w:rPr>
              <w:t>SK - 14</w:t>
            </w:r>
          </w:p>
        </w:tc>
        <w:tc>
          <w:tcPr>
            <w:tcW w:type="dxa" w:w="1728"/>
            <w:shd w:fill="F9FAFC"/>
            <w:tcMar>
              <w:top w:w="80" w:type="dxa"/>
              <w:bottom w:w="80" w:type="dxa"/>
              <w:left w:w="100" w:type="dxa"/>
              <w:right w:w="100" w:type="dxa"/>
            </w:tcMar>
          </w:tcPr>
          <w:p>
            <w:pPr>
              <w:jc w:val="left"/>
            </w:pPr>
            <w:r>
              <w:rPr>
                <w:rFonts w:ascii="Times New Roman" w:hAnsi="Times New Roman"/>
                <w:b w:val="0"/>
                <w:color w:val="282828"/>
                <w:sz w:val="17"/>
              </w:rPr>
              <w:t>Menambah Anggota Baru</w:t>
            </w:r>
          </w:p>
        </w:tc>
        <w:tc>
          <w:tcPr>
            <w:tcW w:type="dxa" w:w="2160"/>
            <w:shd w:fill="F9FAFC"/>
            <w:tcMar>
              <w:top w:w="80" w:type="dxa"/>
              <w:bottom w:w="80" w:type="dxa"/>
              <w:left w:w="100" w:type="dxa"/>
              <w:right w:w="100" w:type="dxa"/>
            </w:tcMar>
          </w:tcPr>
          <w:p>
            <w:pPr>
              <w:jc w:val="left"/>
            </w:pPr>
            <w:r>
              <w:rPr>
                <w:rFonts w:ascii="Times New Roman" w:hAnsi="Times New Roman"/>
                <w:b w:val="0"/>
                <w:color w:val="282828"/>
                <w:sz w:val="17"/>
              </w:rPr>
              <w:t>Menambahkan akun anggota baru dengan data valid</w:t>
            </w:r>
          </w:p>
        </w:tc>
        <w:tc>
          <w:tcPr>
            <w:tcW w:type="dxa" w:w="1584"/>
            <w:shd w:fill="F9FAFC"/>
            <w:tcMar>
              <w:top w:w="80" w:type="dxa"/>
              <w:bottom w:w="80" w:type="dxa"/>
              <w:left w:w="100" w:type="dxa"/>
              <w:right w:w="100" w:type="dxa"/>
            </w:tcMar>
          </w:tcPr>
          <w:p>
            <w:pPr>
              <w:jc w:val="left"/>
            </w:pPr>
            <w:r>
              <w:rPr>
                <w:rFonts w:ascii="Times New Roman" w:hAnsi="Times New Roman"/>
                <w:b w:val="0"/>
                <w:color w:val="282828"/>
                <w:sz w:val="17"/>
              </w:rPr>
              <w:t>Pengelola Lab berada pada halaman kelola anggota</w:t>
            </w:r>
          </w:p>
        </w:tc>
        <w:tc>
          <w:tcPr>
            <w:tcW w:type="dxa" w:w="2016"/>
            <w:shd w:fill="F9FAFC"/>
            <w:tcMar>
              <w:top w:w="80" w:type="dxa"/>
              <w:bottom w:w="80" w:type="dxa"/>
              <w:left w:w="100" w:type="dxa"/>
              <w:right w:w="100" w:type="dxa"/>
            </w:tcMar>
          </w:tcPr>
          <w:p>
            <w:pPr>
              <w:jc w:val="left"/>
            </w:pPr>
            <w:r>
              <w:rPr>
                <w:rFonts w:ascii="Times New Roman" w:hAnsi="Times New Roman"/>
                <w:b w:val="0"/>
                <w:color w:val="282828"/>
                <w:sz w:val="17"/>
              </w:rPr>
              <w:t>1. Menekan tombol 'Tambah Anggota'.</w:t>
              <w:br/>
              <w:t>2. Mengisi Nama, Username, Password, Role.</w:t>
              <w:br/>
              <w:t>3. Menekan tombol 'Simpan'.</w:t>
            </w:r>
          </w:p>
        </w:tc>
        <w:tc>
          <w:tcPr>
            <w:tcW w:type="dxa" w:w="1872"/>
            <w:shd w:fill="F9FAFC"/>
            <w:tcMar>
              <w:top w:w="80" w:type="dxa"/>
              <w:bottom w:w="80" w:type="dxa"/>
              <w:left w:w="100" w:type="dxa"/>
              <w:right w:w="100" w:type="dxa"/>
            </w:tcMar>
          </w:tcPr>
          <w:p>
            <w:pPr>
              <w:jc w:val="left"/>
            </w:pPr>
            <w:r>
              <w:rPr>
                <w:rFonts w:ascii="Times New Roman" w:hAnsi="Times New Roman"/>
                <w:b w:val="0"/>
                <w:color w:val="282828"/>
                <w:sz w:val="17"/>
              </w:rPr>
              <w:t>Nama: Petugas Shift Pagi</w:t>
              <w:br/>
              <w:t>Username: laboran1</w:t>
              <w:br/>
              <w:t>Password: password123</w:t>
              <w:br/>
              <w:t>Role: petugas</w:t>
            </w:r>
          </w:p>
        </w:tc>
        <w:tc>
          <w:tcPr>
            <w:tcW w:type="dxa" w:w="2016"/>
            <w:shd w:fill="F9FAFC"/>
            <w:tcMar>
              <w:top w:w="80" w:type="dxa"/>
              <w:bottom w:w="80" w:type="dxa"/>
              <w:left w:w="100" w:type="dxa"/>
              <w:right w:w="100" w:type="dxa"/>
            </w:tcMar>
          </w:tcPr>
          <w:p>
            <w:pPr>
              <w:jc w:val="left"/>
            </w:pPr>
            <w:r>
              <w:rPr>
                <w:rFonts w:ascii="Times New Roman" w:hAnsi="Times New Roman"/>
                <w:b w:val="0"/>
                <w:color w:val="282828"/>
                <w:sz w:val="17"/>
              </w:rPr>
              <w:t>Data anggota baru berhasil ditambahkan, notifikasi sukses tampil, dan data langsung muncul pada tabel</w:t>
            </w:r>
          </w:p>
        </w:tc>
        <w:tc>
          <w:tcPr>
            <w:tcW w:type="dxa" w:w="1872"/>
            <w:shd w:fill="F9FAFC"/>
            <w:tcMar>
              <w:top w:w="80" w:type="dxa"/>
              <w:bottom w:w="80" w:type="dxa"/>
              <w:left w:w="100" w:type="dxa"/>
              <w:right w:w="100" w:type="dxa"/>
            </w:tcMar>
          </w:tcPr>
          <w:p>
            <w:pPr>
              <w:jc w:val="left"/>
            </w:pPr>
            <w:r>
              <w:rPr>
                <w:rFonts w:ascii="Times New Roman" w:hAnsi="Times New Roman"/>
                <w:b w:val="0"/>
                <w:color w:val="282828"/>
                <w:sz w:val="17"/>
              </w:rPr>
              <w:t>Anggota baru berhasil tersimpan di tabel user dan tampil pada daftar</w:t>
            </w:r>
          </w:p>
        </w:tc>
        <w:tc>
          <w:tcPr>
            <w:tcW w:type="dxa" w:w="720"/>
            <w:shd w:fill="F9FAFC"/>
            <w:tcMar>
              <w:top w:w="80" w:type="dxa"/>
              <w:bottom w:w="80" w:type="dxa"/>
              <w:left w:w="100" w:type="dxa"/>
              <w:right w:w="100" w:type="dxa"/>
            </w:tcMar>
          </w:tcPr>
          <w:p>
            <w:pPr>
              <w:jc w:val="center"/>
            </w:pPr>
            <w:r>
              <w:rPr>
                <w:rFonts w:ascii="Times New Roman" w:hAnsi="Times New Roman"/>
                <w:b/>
                <w:color w:val="008000"/>
                <w:sz w:val="17"/>
              </w:rPr>
              <w:t>PASS</w:t>
            </w:r>
          </w:p>
        </w:tc>
      </w:tr>
      <w:tr>
        <w:tc>
          <w:tcPr>
            <w:tcW w:type="dxa" w:w="504"/>
            <w:shd w:fill="FFFFFF"/>
            <w:tcMar>
              <w:top w:w="80" w:type="dxa"/>
              <w:bottom w:w="80" w:type="dxa"/>
              <w:left w:w="100" w:type="dxa"/>
              <w:right w:w="100" w:type="dxa"/>
            </w:tcMar>
          </w:tcPr>
          <w:p>
            <w:pPr>
              <w:jc w:val="center"/>
            </w:pPr>
            <w:r>
              <w:rPr>
                <w:rFonts w:ascii="Times New Roman" w:hAnsi="Times New Roman"/>
                <w:b/>
                <w:color w:val="282828"/>
                <w:sz w:val="17"/>
              </w:rPr>
            </w:r>
          </w:p>
        </w:tc>
        <w:tc>
          <w:tcPr>
            <w:tcW w:type="dxa" w:w="936"/>
            <w:shd w:fill="FFFFFF"/>
            <w:tcMar>
              <w:top w:w="80" w:type="dxa"/>
              <w:bottom w:w="80" w:type="dxa"/>
              <w:left w:w="100" w:type="dxa"/>
              <w:right w:w="100" w:type="dxa"/>
            </w:tcMar>
          </w:tcPr>
          <w:p>
            <w:pPr>
              <w:jc w:val="center"/>
            </w:pPr>
            <w:r>
              <w:rPr>
                <w:rFonts w:ascii="Times New Roman" w:hAnsi="Times New Roman"/>
                <w:b/>
                <w:color w:val="282828"/>
                <w:sz w:val="17"/>
              </w:rPr>
            </w:r>
          </w:p>
        </w:tc>
        <w:tc>
          <w:tcPr>
            <w:tcW w:type="dxa" w:w="1728"/>
            <w:shd w:fill="FFFFFF"/>
            <w:tcMar>
              <w:top w:w="80" w:type="dxa"/>
              <w:bottom w:w="80" w:type="dxa"/>
              <w:left w:w="100" w:type="dxa"/>
              <w:right w:w="100" w:type="dxa"/>
            </w:tcMar>
          </w:tcPr>
          <w:p>
            <w:pPr>
              <w:jc w:val="left"/>
            </w:pPr>
            <w:r>
              <w:rPr>
                <w:rFonts w:ascii="Times New Roman" w:hAnsi="Times New Roman"/>
                <w:b w:val="0"/>
                <w:color w:val="282828"/>
                <w:sz w:val="17"/>
              </w:rPr>
            </w:r>
          </w:p>
        </w:tc>
        <w:tc>
          <w:tcPr>
            <w:tcW w:type="dxa" w:w="2160"/>
            <w:shd w:fill="FFFFFF"/>
            <w:tcMar>
              <w:top w:w="80" w:type="dxa"/>
              <w:bottom w:w="80" w:type="dxa"/>
              <w:left w:w="100" w:type="dxa"/>
              <w:right w:w="100" w:type="dxa"/>
            </w:tcMar>
          </w:tcPr>
          <w:p>
            <w:pPr>
              <w:jc w:val="left"/>
            </w:pPr>
            <w:r>
              <w:rPr>
                <w:rFonts w:ascii="Times New Roman" w:hAnsi="Times New Roman"/>
                <w:b w:val="0"/>
                <w:color w:val="282828"/>
                <w:sz w:val="17"/>
              </w:rPr>
              <w:t>Menambahkan anggota baru dengan mengosongkan kolom username</w:t>
            </w:r>
          </w:p>
        </w:tc>
        <w:tc>
          <w:tcPr>
            <w:tcW w:type="dxa" w:w="1584"/>
            <w:shd w:fill="FFFFFF"/>
            <w:tcMar>
              <w:top w:w="80" w:type="dxa"/>
              <w:bottom w:w="80" w:type="dxa"/>
              <w:left w:w="100" w:type="dxa"/>
              <w:right w:w="100" w:type="dxa"/>
            </w:tcMar>
          </w:tcPr>
          <w:p>
            <w:pPr>
              <w:jc w:val="left"/>
            </w:pPr>
            <w:r>
              <w:rPr>
                <w:rFonts w:ascii="Times New Roman" w:hAnsi="Times New Roman"/>
                <w:b w:val="0"/>
                <w:color w:val="282828"/>
                <w:sz w:val="17"/>
              </w:rPr>
              <w:t>Pengelola Lab berada pada modal tambah anggota</w:t>
            </w:r>
          </w:p>
        </w:tc>
        <w:tc>
          <w:tcPr>
            <w:tcW w:type="dxa" w:w="2016"/>
            <w:shd w:fill="FFFFFF"/>
            <w:tcMar>
              <w:top w:w="80" w:type="dxa"/>
              <w:bottom w:w="80" w:type="dxa"/>
              <w:left w:w="100" w:type="dxa"/>
              <w:right w:w="100" w:type="dxa"/>
            </w:tcMar>
          </w:tcPr>
          <w:p>
            <w:pPr>
              <w:jc w:val="left"/>
            </w:pPr>
            <w:r>
              <w:rPr>
                <w:rFonts w:ascii="Times New Roman" w:hAnsi="Times New Roman"/>
                <w:b w:val="0"/>
                <w:color w:val="282828"/>
                <w:sz w:val="17"/>
              </w:rPr>
              <w:t>1. Mengisi Nama, Password, Role.</w:t>
              <w:br/>
              <w:t>2. Mengosongkan Username.</w:t>
              <w:br/>
              <w:t>3. Menekan tombol 'Simpan'.</w:t>
            </w:r>
          </w:p>
        </w:tc>
        <w:tc>
          <w:tcPr>
            <w:tcW w:type="dxa" w:w="1872"/>
            <w:shd w:fill="FFFFFF"/>
            <w:tcMar>
              <w:top w:w="80" w:type="dxa"/>
              <w:bottom w:w="80" w:type="dxa"/>
              <w:left w:w="100" w:type="dxa"/>
              <w:right w:w="100" w:type="dxa"/>
            </w:tcMar>
          </w:tcPr>
          <w:p>
            <w:pPr>
              <w:jc w:val="left"/>
            </w:pPr>
            <w:r>
              <w:rPr>
                <w:rFonts w:ascii="Times New Roman" w:hAnsi="Times New Roman"/>
                <w:b w:val="0"/>
                <w:color w:val="282828"/>
                <w:sz w:val="17"/>
              </w:rPr>
              <w:t>Nama: Test User</w:t>
              <w:br/>
              <w:t>Username: (kosong)</w:t>
              <w:br/>
              <w:t>Password: 123</w:t>
            </w:r>
          </w:p>
        </w:tc>
        <w:tc>
          <w:tcPr>
            <w:tcW w:type="dxa" w:w="2016"/>
            <w:shd w:fill="FFFFFF"/>
            <w:tcMar>
              <w:top w:w="80" w:type="dxa"/>
              <w:bottom w:w="80" w:type="dxa"/>
              <w:left w:w="100" w:type="dxa"/>
              <w:right w:w="100" w:type="dxa"/>
            </w:tcMar>
          </w:tcPr>
          <w:p>
            <w:pPr>
              <w:jc w:val="left"/>
            </w:pPr>
            <w:r>
              <w:rPr>
                <w:rFonts w:ascii="Times New Roman" w:hAnsi="Times New Roman"/>
                <w:b w:val="0"/>
                <w:color w:val="282828"/>
                <w:sz w:val="17"/>
              </w:rPr>
              <w:t>Penyimpanan ditolak sistem, muncul peringatan bahwa username wajib diisi</w:t>
            </w:r>
          </w:p>
        </w:tc>
        <w:tc>
          <w:tcPr>
            <w:tcW w:type="dxa" w:w="1872"/>
            <w:shd w:fill="FFFFFF"/>
            <w:tcMar>
              <w:top w:w="80" w:type="dxa"/>
              <w:bottom w:w="80" w:type="dxa"/>
              <w:left w:w="100" w:type="dxa"/>
              <w:right w:w="100" w:type="dxa"/>
            </w:tcMar>
          </w:tcPr>
          <w:p>
            <w:pPr>
              <w:jc w:val="left"/>
            </w:pPr>
            <w:r>
              <w:rPr>
                <w:rFonts w:ascii="Times New Roman" w:hAnsi="Times New Roman"/>
                <w:b w:val="0"/>
                <w:color w:val="282828"/>
                <w:sz w:val="17"/>
              </w:rPr>
              <w:t>Sistem menolak penyimpanan dan memunculkan notifikasi kolom wajib diisi</w:t>
            </w:r>
          </w:p>
        </w:tc>
        <w:tc>
          <w:tcPr>
            <w:tcW w:type="dxa" w:w="720"/>
            <w:shd w:fill="FFFFFF"/>
            <w:tcMar>
              <w:top w:w="80" w:type="dxa"/>
              <w:bottom w:w="80" w:type="dxa"/>
              <w:left w:w="100" w:type="dxa"/>
              <w:right w:w="100" w:type="dxa"/>
            </w:tcMar>
          </w:tcPr>
          <w:p>
            <w:pPr>
              <w:jc w:val="center"/>
            </w:pPr>
            <w:r>
              <w:rPr>
                <w:rFonts w:ascii="Times New Roman" w:hAnsi="Times New Roman"/>
                <w:b/>
                <w:color w:val="008000"/>
                <w:sz w:val="17"/>
              </w:rPr>
              <w:t>PASS</w:t>
            </w:r>
          </w:p>
        </w:tc>
      </w:tr>
      <w:tr>
        <w:tc>
          <w:tcPr>
            <w:tcW w:type="dxa" w:w="504"/>
            <w:shd w:fill="F9FAFC"/>
            <w:tcMar>
              <w:top w:w="80" w:type="dxa"/>
              <w:bottom w:w="80" w:type="dxa"/>
              <w:left w:w="100" w:type="dxa"/>
              <w:right w:w="100" w:type="dxa"/>
            </w:tcMar>
          </w:tcPr>
          <w:p>
            <w:pPr>
              <w:jc w:val="center"/>
            </w:pPr>
            <w:r>
              <w:rPr>
                <w:rFonts w:ascii="Times New Roman" w:hAnsi="Times New Roman"/>
                <w:b/>
                <w:color w:val="282828"/>
                <w:sz w:val="17"/>
              </w:rPr>
              <w:t>15</w:t>
            </w:r>
          </w:p>
        </w:tc>
        <w:tc>
          <w:tcPr>
            <w:tcW w:type="dxa" w:w="936"/>
            <w:shd w:fill="F9FAFC"/>
            <w:tcMar>
              <w:top w:w="80" w:type="dxa"/>
              <w:bottom w:w="80" w:type="dxa"/>
              <w:left w:w="100" w:type="dxa"/>
              <w:right w:w="100" w:type="dxa"/>
            </w:tcMar>
          </w:tcPr>
          <w:p>
            <w:pPr>
              <w:jc w:val="center"/>
            </w:pPr>
            <w:r>
              <w:rPr>
                <w:rFonts w:ascii="Times New Roman" w:hAnsi="Times New Roman"/>
                <w:b/>
                <w:color w:val="282828"/>
                <w:sz w:val="17"/>
              </w:rPr>
              <w:t>SK - 15</w:t>
            </w:r>
          </w:p>
        </w:tc>
        <w:tc>
          <w:tcPr>
            <w:tcW w:type="dxa" w:w="1728"/>
            <w:shd w:fill="F9FAFC"/>
            <w:tcMar>
              <w:top w:w="80" w:type="dxa"/>
              <w:bottom w:w="80" w:type="dxa"/>
              <w:left w:w="100" w:type="dxa"/>
              <w:right w:w="100" w:type="dxa"/>
            </w:tcMar>
          </w:tcPr>
          <w:p>
            <w:pPr>
              <w:jc w:val="left"/>
            </w:pPr>
            <w:r>
              <w:rPr>
                <w:rFonts w:ascii="Times New Roman" w:hAnsi="Times New Roman"/>
                <w:b w:val="0"/>
                <w:color w:val="282828"/>
                <w:sz w:val="17"/>
              </w:rPr>
              <w:t>Mengubah Data Anggota</w:t>
            </w:r>
          </w:p>
        </w:tc>
        <w:tc>
          <w:tcPr>
            <w:tcW w:type="dxa" w:w="2160"/>
            <w:shd w:fill="F9FAFC"/>
            <w:tcMar>
              <w:top w:w="80" w:type="dxa"/>
              <w:bottom w:w="80" w:type="dxa"/>
              <w:left w:w="100" w:type="dxa"/>
              <w:right w:w="100" w:type="dxa"/>
            </w:tcMar>
          </w:tcPr>
          <w:p>
            <w:pPr>
              <w:jc w:val="left"/>
            </w:pPr>
            <w:r>
              <w:rPr>
                <w:rFonts w:ascii="Times New Roman" w:hAnsi="Times New Roman"/>
                <w:b w:val="0"/>
                <w:color w:val="282828"/>
                <w:sz w:val="17"/>
              </w:rPr>
              <w:t>Memperbarui data anggota yang sudah terdaftar</w:t>
            </w:r>
          </w:p>
        </w:tc>
        <w:tc>
          <w:tcPr>
            <w:tcW w:type="dxa" w:w="1584"/>
            <w:shd w:fill="F9FAFC"/>
            <w:tcMar>
              <w:top w:w="80" w:type="dxa"/>
              <w:bottom w:w="80" w:type="dxa"/>
              <w:left w:w="100" w:type="dxa"/>
              <w:right w:w="100" w:type="dxa"/>
            </w:tcMar>
          </w:tcPr>
          <w:p>
            <w:pPr>
              <w:jc w:val="left"/>
            </w:pPr>
            <w:r>
              <w:rPr>
                <w:rFonts w:ascii="Times New Roman" w:hAnsi="Times New Roman"/>
                <w:b w:val="0"/>
                <w:color w:val="282828"/>
                <w:sz w:val="17"/>
              </w:rPr>
              <w:t>Pengelola Lab berada pada halaman kelola anggota</w:t>
            </w:r>
          </w:p>
        </w:tc>
        <w:tc>
          <w:tcPr>
            <w:tcW w:type="dxa" w:w="2016"/>
            <w:shd w:fill="F9FAFC"/>
            <w:tcMar>
              <w:top w:w="80" w:type="dxa"/>
              <w:bottom w:w="80" w:type="dxa"/>
              <w:left w:w="100" w:type="dxa"/>
              <w:right w:w="100" w:type="dxa"/>
            </w:tcMar>
          </w:tcPr>
          <w:p>
            <w:pPr>
              <w:jc w:val="left"/>
            </w:pPr>
            <w:r>
              <w:rPr>
                <w:rFonts w:ascii="Times New Roman" w:hAnsi="Times New Roman"/>
                <w:b w:val="0"/>
                <w:color w:val="282828"/>
                <w:sz w:val="17"/>
              </w:rPr>
              <w:t>1. Menekan tombol 'Edit' pada baris anggota terpilih.</w:t>
              <w:br/>
              <w:t>2. Mengubah nama lengkap.</w:t>
              <w:br/>
              <w:t>3. Menekan tombol 'Perbarui'.</w:t>
            </w:r>
          </w:p>
        </w:tc>
        <w:tc>
          <w:tcPr>
            <w:tcW w:type="dxa" w:w="1872"/>
            <w:shd w:fill="F9FAFC"/>
            <w:tcMar>
              <w:top w:w="80" w:type="dxa"/>
              <w:bottom w:w="80" w:type="dxa"/>
              <w:left w:w="100" w:type="dxa"/>
              <w:right w:w="100" w:type="dxa"/>
            </w:tcMar>
          </w:tcPr>
          <w:p>
            <w:pPr>
              <w:jc w:val="left"/>
            </w:pPr>
            <w:r>
              <w:rPr>
                <w:rFonts w:ascii="Times New Roman" w:hAnsi="Times New Roman"/>
                <w:b w:val="0"/>
                <w:color w:val="282828"/>
                <w:sz w:val="17"/>
              </w:rPr>
              <w:t>ID User: 3</w:t>
              <w:br/>
              <w:t>Nama Baru: Petugas Laboran Utama</w:t>
              <w:br/>
              <w:t>Role: petugas</w:t>
            </w:r>
          </w:p>
        </w:tc>
        <w:tc>
          <w:tcPr>
            <w:tcW w:type="dxa" w:w="2016"/>
            <w:shd w:fill="F9FAFC"/>
            <w:tcMar>
              <w:top w:w="80" w:type="dxa"/>
              <w:bottom w:w="80" w:type="dxa"/>
              <w:left w:w="100" w:type="dxa"/>
              <w:right w:w="100" w:type="dxa"/>
            </w:tcMar>
          </w:tcPr>
          <w:p>
            <w:pPr>
              <w:jc w:val="left"/>
            </w:pPr>
            <w:r>
              <w:rPr>
                <w:rFonts w:ascii="Times New Roman" w:hAnsi="Times New Roman"/>
                <w:b w:val="0"/>
                <w:color w:val="282828"/>
                <w:sz w:val="17"/>
              </w:rPr>
              <w:t>Data anggota berhasil diperbarui pada database dan tabel menampilkan data terbaru</w:t>
            </w:r>
          </w:p>
        </w:tc>
        <w:tc>
          <w:tcPr>
            <w:tcW w:type="dxa" w:w="1872"/>
            <w:shd w:fill="F9FAFC"/>
            <w:tcMar>
              <w:top w:w="80" w:type="dxa"/>
              <w:bottom w:w="80" w:type="dxa"/>
              <w:left w:w="100" w:type="dxa"/>
              <w:right w:w="100" w:type="dxa"/>
            </w:tcMar>
          </w:tcPr>
          <w:p>
            <w:pPr>
              <w:jc w:val="left"/>
            </w:pPr>
            <w:r>
              <w:rPr>
                <w:rFonts w:ascii="Times New Roman" w:hAnsi="Times New Roman"/>
                <w:b w:val="0"/>
                <w:color w:val="282828"/>
                <w:sz w:val="17"/>
              </w:rPr>
              <w:t>Data anggota berhasil diupdate secara real-time</w:t>
            </w:r>
          </w:p>
        </w:tc>
        <w:tc>
          <w:tcPr>
            <w:tcW w:type="dxa" w:w="720"/>
            <w:shd w:fill="F9FAFC"/>
            <w:tcMar>
              <w:top w:w="80" w:type="dxa"/>
              <w:bottom w:w="80" w:type="dxa"/>
              <w:left w:w="100" w:type="dxa"/>
              <w:right w:w="100" w:type="dxa"/>
            </w:tcMar>
          </w:tcPr>
          <w:p>
            <w:pPr>
              <w:jc w:val="center"/>
            </w:pPr>
            <w:r>
              <w:rPr>
                <w:rFonts w:ascii="Times New Roman" w:hAnsi="Times New Roman"/>
                <w:b/>
                <w:color w:val="008000"/>
                <w:sz w:val="17"/>
              </w:rPr>
              <w:t>PASS</w:t>
            </w:r>
          </w:p>
        </w:tc>
      </w:tr>
      <w:tr>
        <w:tc>
          <w:tcPr>
            <w:tcW w:type="dxa" w:w="504"/>
            <w:shd w:fill="FFFFFF"/>
            <w:tcMar>
              <w:top w:w="80" w:type="dxa"/>
              <w:bottom w:w="80" w:type="dxa"/>
              <w:left w:w="100" w:type="dxa"/>
              <w:right w:w="100" w:type="dxa"/>
            </w:tcMar>
          </w:tcPr>
          <w:p>
            <w:pPr>
              <w:jc w:val="center"/>
            </w:pPr>
            <w:r>
              <w:rPr>
                <w:rFonts w:ascii="Times New Roman" w:hAnsi="Times New Roman"/>
                <w:b/>
                <w:color w:val="282828"/>
                <w:sz w:val="17"/>
              </w:rPr>
              <w:t>16</w:t>
            </w:r>
          </w:p>
        </w:tc>
        <w:tc>
          <w:tcPr>
            <w:tcW w:type="dxa" w:w="936"/>
            <w:shd w:fill="FFFFFF"/>
            <w:tcMar>
              <w:top w:w="80" w:type="dxa"/>
              <w:bottom w:w="80" w:type="dxa"/>
              <w:left w:w="100" w:type="dxa"/>
              <w:right w:w="100" w:type="dxa"/>
            </w:tcMar>
          </w:tcPr>
          <w:p>
            <w:pPr>
              <w:jc w:val="center"/>
            </w:pPr>
            <w:r>
              <w:rPr>
                <w:rFonts w:ascii="Times New Roman" w:hAnsi="Times New Roman"/>
                <w:b/>
                <w:color w:val="282828"/>
                <w:sz w:val="17"/>
              </w:rPr>
              <w:t>SK - 16</w:t>
            </w:r>
          </w:p>
        </w:tc>
        <w:tc>
          <w:tcPr>
            <w:tcW w:type="dxa" w:w="1728"/>
            <w:shd w:fill="FFFFFF"/>
            <w:tcMar>
              <w:top w:w="80" w:type="dxa"/>
              <w:bottom w:w="80" w:type="dxa"/>
              <w:left w:w="100" w:type="dxa"/>
              <w:right w:w="100" w:type="dxa"/>
            </w:tcMar>
          </w:tcPr>
          <w:p>
            <w:pPr>
              <w:jc w:val="left"/>
            </w:pPr>
            <w:r>
              <w:rPr>
                <w:rFonts w:ascii="Times New Roman" w:hAnsi="Times New Roman"/>
                <w:b w:val="0"/>
                <w:color w:val="282828"/>
                <w:sz w:val="17"/>
              </w:rPr>
              <w:t>Menghapus Anggota</w:t>
            </w:r>
          </w:p>
        </w:tc>
        <w:tc>
          <w:tcPr>
            <w:tcW w:type="dxa" w:w="2160"/>
            <w:shd w:fill="FFFFFF"/>
            <w:tcMar>
              <w:top w:w="80" w:type="dxa"/>
              <w:bottom w:w="80" w:type="dxa"/>
              <w:left w:w="100" w:type="dxa"/>
              <w:right w:w="100" w:type="dxa"/>
            </w:tcMar>
          </w:tcPr>
          <w:p>
            <w:pPr>
              <w:jc w:val="left"/>
            </w:pPr>
            <w:r>
              <w:rPr>
                <w:rFonts w:ascii="Times New Roman" w:hAnsi="Times New Roman"/>
                <w:b w:val="0"/>
                <w:color w:val="282828"/>
                <w:sz w:val="17"/>
              </w:rPr>
              <w:t>Menghapus salah satu akun anggota dari sistem</w:t>
            </w:r>
          </w:p>
        </w:tc>
        <w:tc>
          <w:tcPr>
            <w:tcW w:type="dxa" w:w="1584"/>
            <w:shd w:fill="FFFFFF"/>
            <w:tcMar>
              <w:top w:w="80" w:type="dxa"/>
              <w:bottom w:w="80" w:type="dxa"/>
              <w:left w:w="100" w:type="dxa"/>
              <w:right w:w="100" w:type="dxa"/>
            </w:tcMar>
          </w:tcPr>
          <w:p>
            <w:pPr>
              <w:jc w:val="left"/>
            </w:pPr>
            <w:r>
              <w:rPr>
                <w:rFonts w:ascii="Times New Roman" w:hAnsi="Times New Roman"/>
                <w:b w:val="0"/>
                <w:color w:val="282828"/>
                <w:sz w:val="17"/>
              </w:rPr>
              <w:t>Pengelola Lab berada pada halaman kelola anggota</w:t>
            </w:r>
          </w:p>
        </w:tc>
        <w:tc>
          <w:tcPr>
            <w:tcW w:type="dxa" w:w="2016"/>
            <w:shd w:fill="FFFFFF"/>
            <w:tcMar>
              <w:top w:w="80" w:type="dxa"/>
              <w:bottom w:w="80" w:type="dxa"/>
              <w:left w:w="100" w:type="dxa"/>
              <w:right w:w="100" w:type="dxa"/>
            </w:tcMar>
          </w:tcPr>
          <w:p>
            <w:pPr>
              <w:jc w:val="left"/>
            </w:pPr>
            <w:r>
              <w:rPr>
                <w:rFonts w:ascii="Times New Roman" w:hAnsi="Times New Roman"/>
                <w:b w:val="0"/>
                <w:color w:val="282828"/>
                <w:sz w:val="17"/>
              </w:rPr>
              <w:t>1. Menekan icon 'Hapus' pada baris akun yang akan dihapus.</w:t>
              <w:br/>
              <w:t>2. Muncul dialog konfirmasi 'Yakin ingin menghapus?'.</w:t>
              <w:br/>
              <w:t>3. Menekan 'Ya, Hapus'.</w:t>
            </w:r>
          </w:p>
        </w:tc>
        <w:tc>
          <w:tcPr>
            <w:tcW w:type="dxa" w:w="1872"/>
            <w:shd w:fill="FFFFFF"/>
            <w:tcMar>
              <w:top w:w="80" w:type="dxa"/>
              <w:bottom w:w="80" w:type="dxa"/>
              <w:left w:w="100" w:type="dxa"/>
              <w:right w:w="100" w:type="dxa"/>
            </w:tcMar>
          </w:tcPr>
          <w:p>
            <w:pPr>
              <w:jc w:val="left"/>
            </w:pPr>
            <w:r>
              <w:rPr>
                <w:rFonts w:ascii="Times New Roman" w:hAnsi="Times New Roman"/>
                <w:b w:val="0"/>
                <w:color w:val="282828"/>
                <w:sz w:val="17"/>
              </w:rPr>
              <w:t>ID User: Akun uji coba yang tidak memiliki relasi transaksi</w:t>
            </w:r>
          </w:p>
        </w:tc>
        <w:tc>
          <w:tcPr>
            <w:tcW w:type="dxa" w:w="2016"/>
            <w:shd w:fill="FFFFFF"/>
            <w:tcMar>
              <w:top w:w="80" w:type="dxa"/>
              <w:bottom w:w="80" w:type="dxa"/>
              <w:left w:w="100" w:type="dxa"/>
              <w:right w:w="100" w:type="dxa"/>
            </w:tcMar>
          </w:tcPr>
          <w:p>
            <w:pPr>
              <w:jc w:val="left"/>
            </w:pPr>
            <w:r>
              <w:rPr>
                <w:rFonts w:ascii="Times New Roman" w:hAnsi="Times New Roman"/>
                <w:b w:val="0"/>
                <w:color w:val="282828"/>
                <w:sz w:val="17"/>
              </w:rPr>
              <w:t>Data pengguna berhasil dihapus dari basis data dan baris hilang dari tabel</w:t>
            </w:r>
          </w:p>
        </w:tc>
        <w:tc>
          <w:tcPr>
            <w:tcW w:type="dxa" w:w="1872"/>
            <w:shd w:fill="FFFFFF"/>
            <w:tcMar>
              <w:top w:w="80" w:type="dxa"/>
              <w:bottom w:w="80" w:type="dxa"/>
              <w:left w:w="100" w:type="dxa"/>
              <w:right w:w="100" w:type="dxa"/>
            </w:tcMar>
          </w:tcPr>
          <w:p>
            <w:pPr>
              <w:jc w:val="left"/>
            </w:pPr>
            <w:r>
              <w:rPr>
                <w:rFonts w:ascii="Times New Roman" w:hAnsi="Times New Roman"/>
                <w:b w:val="0"/>
                <w:color w:val="282828"/>
                <w:sz w:val="17"/>
              </w:rPr>
              <w:t>Akun pengguna berhasil terhapus dari sistem</w:t>
            </w:r>
          </w:p>
        </w:tc>
        <w:tc>
          <w:tcPr>
            <w:tcW w:type="dxa" w:w="720"/>
            <w:shd w:fill="FFFFFF"/>
            <w:tcMar>
              <w:top w:w="80" w:type="dxa"/>
              <w:bottom w:w="80" w:type="dxa"/>
              <w:left w:w="100" w:type="dxa"/>
              <w:right w:w="100" w:type="dxa"/>
            </w:tcMar>
          </w:tcPr>
          <w:p>
            <w:pPr>
              <w:jc w:val="center"/>
            </w:pPr>
            <w:r>
              <w:rPr>
                <w:rFonts w:ascii="Times New Roman" w:hAnsi="Times New Roman"/>
                <w:b/>
                <w:color w:val="008000"/>
                <w:sz w:val="17"/>
              </w:rPr>
              <w:t>PASS</w:t>
            </w:r>
          </w:p>
        </w:tc>
      </w:tr>
      <w:tr>
        <w:tc>
          <w:tcPr>
            <w:tcW w:type="dxa" w:w="504"/>
            <w:shd w:fill="F9FAFC"/>
            <w:tcMar>
              <w:top w:w="80" w:type="dxa"/>
              <w:bottom w:w="80" w:type="dxa"/>
              <w:left w:w="100" w:type="dxa"/>
              <w:right w:w="100" w:type="dxa"/>
            </w:tcMar>
          </w:tcPr>
          <w:p>
            <w:pPr>
              <w:jc w:val="center"/>
            </w:pPr>
            <w:r>
              <w:rPr>
                <w:rFonts w:ascii="Times New Roman" w:hAnsi="Times New Roman"/>
                <w:b/>
                <w:color w:val="282828"/>
                <w:sz w:val="17"/>
              </w:rPr>
              <w:t>17</w:t>
            </w:r>
          </w:p>
        </w:tc>
        <w:tc>
          <w:tcPr>
            <w:tcW w:type="dxa" w:w="936"/>
            <w:shd w:fill="F9FAFC"/>
            <w:tcMar>
              <w:top w:w="80" w:type="dxa"/>
              <w:bottom w:w="80" w:type="dxa"/>
              <w:left w:w="100" w:type="dxa"/>
              <w:right w:w="100" w:type="dxa"/>
            </w:tcMar>
          </w:tcPr>
          <w:p>
            <w:pPr>
              <w:jc w:val="center"/>
            </w:pPr>
            <w:r>
              <w:rPr>
                <w:rFonts w:ascii="Times New Roman" w:hAnsi="Times New Roman"/>
                <w:b/>
                <w:color w:val="282828"/>
                <w:sz w:val="17"/>
              </w:rPr>
              <w:t>SK - 17</w:t>
            </w:r>
          </w:p>
        </w:tc>
        <w:tc>
          <w:tcPr>
            <w:tcW w:type="dxa" w:w="1728"/>
            <w:shd w:fill="F9FAFC"/>
            <w:tcMar>
              <w:top w:w="80" w:type="dxa"/>
              <w:bottom w:w="80" w:type="dxa"/>
              <w:left w:w="100" w:type="dxa"/>
              <w:right w:w="100" w:type="dxa"/>
            </w:tcMar>
          </w:tcPr>
          <w:p>
            <w:pPr>
              <w:jc w:val="left"/>
            </w:pPr>
            <w:r>
              <w:rPr>
                <w:rFonts w:ascii="Times New Roman" w:hAnsi="Times New Roman"/>
                <w:b w:val="0"/>
                <w:color w:val="282828"/>
                <w:sz w:val="17"/>
              </w:rPr>
              <w:t>Melihat Daftar Kategori Alat</w:t>
            </w:r>
          </w:p>
        </w:tc>
        <w:tc>
          <w:tcPr>
            <w:tcW w:type="dxa" w:w="2160"/>
            <w:shd w:fill="F9FAFC"/>
            <w:tcMar>
              <w:top w:w="80" w:type="dxa"/>
              <w:bottom w:w="80" w:type="dxa"/>
              <w:left w:w="100" w:type="dxa"/>
              <w:right w:w="100" w:type="dxa"/>
            </w:tcMar>
          </w:tcPr>
          <w:p>
            <w:pPr>
              <w:jc w:val="left"/>
            </w:pPr>
            <w:r>
              <w:rPr>
                <w:rFonts w:ascii="Times New Roman" w:hAnsi="Times New Roman"/>
                <w:b w:val="0"/>
                <w:color w:val="282828"/>
                <w:sz w:val="17"/>
              </w:rPr>
              <w:t>Menampilkan tabel seluruh data kategori alat laboratorium</w:t>
            </w:r>
          </w:p>
        </w:tc>
        <w:tc>
          <w:tcPr>
            <w:tcW w:type="dxa" w:w="1584"/>
            <w:shd w:fill="F9FAFC"/>
            <w:tcMar>
              <w:top w:w="80" w:type="dxa"/>
              <w:bottom w:w="80" w:type="dxa"/>
              <w:left w:w="100" w:type="dxa"/>
              <w:right w:w="100" w:type="dxa"/>
            </w:tcMar>
          </w:tcPr>
          <w:p>
            <w:pPr>
              <w:jc w:val="left"/>
            </w:pPr>
            <w:r>
              <w:rPr>
                <w:rFonts w:ascii="Times New Roman" w:hAnsi="Times New Roman"/>
                <w:b w:val="0"/>
                <w:color w:val="282828"/>
                <w:sz w:val="17"/>
              </w:rPr>
              <w:t>Pengelola Lab telah login</w:t>
            </w:r>
          </w:p>
        </w:tc>
        <w:tc>
          <w:tcPr>
            <w:tcW w:type="dxa" w:w="2016"/>
            <w:shd w:fill="F9FAFC"/>
            <w:tcMar>
              <w:top w:w="80" w:type="dxa"/>
              <w:bottom w:w="80" w:type="dxa"/>
              <w:left w:w="100" w:type="dxa"/>
              <w:right w:w="100" w:type="dxa"/>
            </w:tcMar>
          </w:tcPr>
          <w:p>
            <w:pPr>
              <w:jc w:val="left"/>
            </w:pPr>
            <w:r>
              <w:rPr>
                <w:rFonts w:ascii="Times New Roman" w:hAnsi="Times New Roman"/>
                <w:b w:val="0"/>
                <w:color w:val="282828"/>
                <w:sz w:val="17"/>
              </w:rPr>
              <w:t>1. Menekan menu 'Kategori Alat' pada sidebar admin.</w:t>
            </w:r>
          </w:p>
        </w:tc>
        <w:tc>
          <w:tcPr>
            <w:tcW w:type="dxa" w:w="1872"/>
            <w:shd w:fill="F9FAFC"/>
            <w:tcMar>
              <w:top w:w="80" w:type="dxa"/>
              <w:bottom w:w="80" w:type="dxa"/>
              <w:left w:w="100" w:type="dxa"/>
              <w:right w:w="100" w:type="dxa"/>
            </w:tcMar>
          </w:tcPr>
          <w:p>
            <w:pPr>
              <w:jc w:val="left"/>
            </w:pPr>
            <w:r>
              <w:rPr>
                <w:rFonts w:ascii="Times New Roman" w:hAnsi="Times New Roman"/>
                <w:b w:val="0"/>
                <w:color w:val="282828"/>
                <w:sz w:val="17"/>
              </w:rPr>
              <w:t>Kredensial: pengelola</w:t>
            </w:r>
          </w:p>
        </w:tc>
        <w:tc>
          <w:tcPr>
            <w:tcW w:type="dxa" w:w="2016"/>
            <w:shd w:fill="F9FAFC"/>
            <w:tcMar>
              <w:top w:w="80" w:type="dxa"/>
              <w:bottom w:w="80" w:type="dxa"/>
              <w:left w:w="100" w:type="dxa"/>
              <w:right w:w="100" w:type="dxa"/>
            </w:tcMar>
          </w:tcPr>
          <w:p>
            <w:pPr>
              <w:jc w:val="left"/>
            </w:pPr>
            <w:r>
              <w:rPr>
                <w:rFonts w:ascii="Times New Roman" w:hAnsi="Times New Roman"/>
                <w:b w:val="0"/>
                <w:color w:val="282828"/>
                <w:sz w:val="17"/>
              </w:rPr>
              <w:t>Sistem menampilkan tabel data kategori (ID Kategori, Nama Kategori, Jumlah Alat Terkait, Aksi)</w:t>
            </w:r>
          </w:p>
        </w:tc>
        <w:tc>
          <w:tcPr>
            <w:tcW w:type="dxa" w:w="1872"/>
            <w:shd w:fill="F9FAFC"/>
            <w:tcMar>
              <w:top w:w="80" w:type="dxa"/>
              <w:bottom w:w="80" w:type="dxa"/>
              <w:left w:w="100" w:type="dxa"/>
              <w:right w:w="100" w:type="dxa"/>
            </w:tcMar>
          </w:tcPr>
          <w:p>
            <w:pPr>
              <w:jc w:val="left"/>
            </w:pPr>
            <w:r>
              <w:rPr>
                <w:rFonts w:ascii="Times New Roman" w:hAnsi="Times New Roman"/>
                <w:b w:val="0"/>
                <w:color w:val="282828"/>
                <w:sz w:val="17"/>
              </w:rPr>
              <w:t>Seluruh kategori alat lab berhasil ditampilkan dengan rapi</w:t>
            </w:r>
          </w:p>
        </w:tc>
        <w:tc>
          <w:tcPr>
            <w:tcW w:type="dxa" w:w="720"/>
            <w:shd w:fill="F9FAFC"/>
            <w:tcMar>
              <w:top w:w="80" w:type="dxa"/>
              <w:bottom w:w="80" w:type="dxa"/>
              <w:left w:w="100" w:type="dxa"/>
              <w:right w:w="100" w:type="dxa"/>
            </w:tcMar>
          </w:tcPr>
          <w:p>
            <w:pPr>
              <w:jc w:val="center"/>
            </w:pPr>
            <w:r>
              <w:rPr>
                <w:rFonts w:ascii="Times New Roman" w:hAnsi="Times New Roman"/>
                <w:b/>
                <w:color w:val="008000"/>
                <w:sz w:val="17"/>
              </w:rPr>
              <w:t>PASS</w:t>
            </w:r>
          </w:p>
        </w:tc>
      </w:tr>
      <w:tr>
        <w:tc>
          <w:tcPr>
            <w:tcW w:type="dxa" w:w="504"/>
            <w:shd w:fill="FFFFFF"/>
            <w:tcMar>
              <w:top w:w="80" w:type="dxa"/>
              <w:bottom w:w="80" w:type="dxa"/>
              <w:left w:w="100" w:type="dxa"/>
              <w:right w:w="100" w:type="dxa"/>
            </w:tcMar>
          </w:tcPr>
          <w:p>
            <w:pPr>
              <w:jc w:val="center"/>
            </w:pPr>
            <w:r>
              <w:rPr>
                <w:rFonts w:ascii="Times New Roman" w:hAnsi="Times New Roman"/>
                <w:b/>
                <w:color w:val="282828"/>
                <w:sz w:val="17"/>
              </w:rPr>
              <w:t>18</w:t>
            </w:r>
          </w:p>
        </w:tc>
        <w:tc>
          <w:tcPr>
            <w:tcW w:type="dxa" w:w="936"/>
            <w:shd w:fill="FFFFFF"/>
            <w:tcMar>
              <w:top w:w="80" w:type="dxa"/>
              <w:bottom w:w="80" w:type="dxa"/>
              <w:left w:w="100" w:type="dxa"/>
              <w:right w:w="100" w:type="dxa"/>
            </w:tcMar>
          </w:tcPr>
          <w:p>
            <w:pPr>
              <w:jc w:val="center"/>
            </w:pPr>
            <w:r>
              <w:rPr>
                <w:rFonts w:ascii="Times New Roman" w:hAnsi="Times New Roman"/>
                <w:b/>
                <w:color w:val="282828"/>
                <w:sz w:val="17"/>
              </w:rPr>
              <w:t>SK - 18</w:t>
            </w:r>
          </w:p>
        </w:tc>
        <w:tc>
          <w:tcPr>
            <w:tcW w:type="dxa" w:w="1728"/>
            <w:shd w:fill="FFFFFF"/>
            <w:tcMar>
              <w:top w:w="80" w:type="dxa"/>
              <w:bottom w:w="80" w:type="dxa"/>
              <w:left w:w="100" w:type="dxa"/>
              <w:right w:w="100" w:type="dxa"/>
            </w:tcMar>
          </w:tcPr>
          <w:p>
            <w:pPr>
              <w:jc w:val="left"/>
            </w:pPr>
            <w:r>
              <w:rPr>
                <w:rFonts w:ascii="Times New Roman" w:hAnsi="Times New Roman"/>
                <w:b w:val="0"/>
                <w:color w:val="282828"/>
                <w:sz w:val="17"/>
              </w:rPr>
              <w:t>Mencari Kategori Alat</w:t>
            </w:r>
          </w:p>
        </w:tc>
        <w:tc>
          <w:tcPr>
            <w:tcW w:type="dxa" w:w="2160"/>
            <w:shd w:fill="FFFFFF"/>
            <w:tcMar>
              <w:top w:w="80" w:type="dxa"/>
              <w:bottom w:w="80" w:type="dxa"/>
              <w:left w:w="100" w:type="dxa"/>
              <w:right w:w="100" w:type="dxa"/>
            </w:tcMar>
          </w:tcPr>
          <w:p>
            <w:pPr>
              <w:jc w:val="left"/>
            </w:pPr>
            <w:r>
              <w:rPr>
                <w:rFonts w:ascii="Times New Roman" w:hAnsi="Times New Roman"/>
                <w:b w:val="0"/>
                <w:color w:val="282828"/>
                <w:sz w:val="17"/>
              </w:rPr>
              <w:t>Mencari kategori alat berdasarkan nama</w:t>
            </w:r>
          </w:p>
        </w:tc>
        <w:tc>
          <w:tcPr>
            <w:tcW w:type="dxa" w:w="1584"/>
            <w:shd w:fill="FFFFFF"/>
            <w:tcMar>
              <w:top w:w="80" w:type="dxa"/>
              <w:bottom w:w="80" w:type="dxa"/>
              <w:left w:w="100" w:type="dxa"/>
              <w:right w:w="100" w:type="dxa"/>
            </w:tcMar>
          </w:tcPr>
          <w:p>
            <w:pPr>
              <w:jc w:val="left"/>
            </w:pPr>
            <w:r>
              <w:rPr>
                <w:rFonts w:ascii="Times New Roman" w:hAnsi="Times New Roman"/>
                <w:b w:val="0"/>
                <w:color w:val="282828"/>
                <w:sz w:val="17"/>
              </w:rPr>
              <w:t>Pengelola Lab berada pada halaman kategori</w:t>
            </w:r>
          </w:p>
        </w:tc>
        <w:tc>
          <w:tcPr>
            <w:tcW w:type="dxa" w:w="2016"/>
            <w:shd w:fill="FFFFFF"/>
            <w:tcMar>
              <w:top w:w="80" w:type="dxa"/>
              <w:bottom w:w="80" w:type="dxa"/>
              <w:left w:w="100" w:type="dxa"/>
              <w:right w:w="100" w:type="dxa"/>
            </w:tcMar>
          </w:tcPr>
          <w:p>
            <w:pPr>
              <w:jc w:val="left"/>
            </w:pPr>
            <w:r>
              <w:rPr>
                <w:rFonts w:ascii="Times New Roman" w:hAnsi="Times New Roman"/>
                <w:b w:val="0"/>
                <w:color w:val="282828"/>
                <w:sz w:val="17"/>
              </w:rPr>
              <w:t>1. Memasukkan kata 'Jaringan' pada kolom pencarian kategori.</w:t>
            </w:r>
          </w:p>
        </w:tc>
        <w:tc>
          <w:tcPr>
            <w:tcW w:type="dxa" w:w="1872"/>
            <w:shd w:fill="FFFFFF"/>
            <w:tcMar>
              <w:top w:w="80" w:type="dxa"/>
              <w:bottom w:w="80" w:type="dxa"/>
              <w:left w:w="100" w:type="dxa"/>
              <w:right w:w="100" w:type="dxa"/>
            </w:tcMar>
          </w:tcPr>
          <w:p>
            <w:pPr>
              <w:jc w:val="left"/>
            </w:pPr>
            <w:r>
              <w:rPr>
                <w:rFonts w:ascii="Times New Roman" w:hAnsi="Times New Roman"/>
                <w:b w:val="0"/>
                <w:color w:val="282828"/>
                <w:sz w:val="17"/>
              </w:rPr>
              <w:t>Kata Kunci: Jaringan</w:t>
            </w:r>
          </w:p>
        </w:tc>
        <w:tc>
          <w:tcPr>
            <w:tcW w:type="dxa" w:w="2016"/>
            <w:shd w:fill="FFFFFF"/>
            <w:tcMar>
              <w:top w:w="80" w:type="dxa"/>
              <w:bottom w:w="80" w:type="dxa"/>
              <w:left w:w="100" w:type="dxa"/>
              <w:right w:w="100" w:type="dxa"/>
            </w:tcMar>
          </w:tcPr>
          <w:p>
            <w:pPr>
              <w:jc w:val="left"/>
            </w:pPr>
            <w:r>
              <w:rPr>
                <w:rFonts w:ascii="Times New Roman" w:hAnsi="Times New Roman"/>
                <w:b w:val="0"/>
                <w:color w:val="282828"/>
                <w:sz w:val="17"/>
              </w:rPr>
              <w:t>Tabel menyaring dan hanya menampilkan kategori yang mengandung kata 'Jaringan'</w:t>
            </w:r>
          </w:p>
        </w:tc>
        <w:tc>
          <w:tcPr>
            <w:tcW w:type="dxa" w:w="1872"/>
            <w:shd w:fill="FFFFFF"/>
            <w:tcMar>
              <w:top w:w="80" w:type="dxa"/>
              <w:bottom w:w="80" w:type="dxa"/>
              <w:left w:w="100" w:type="dxa"/>
              <w:right w:w="100" w:type="dxa"/>
            </w:tcMar>
          </w:tcPr>
          <w:p>
            <w:pPr>
              <w:jc w:val="left"/>
            </w:pPr>
            <w:r>
              <w:rPr>
                <w:rFonts w:ascii="Times New Roman" w:hAnsi="Times New Roman"/>
                <w:b w:val="0"/>
                <w:color w:val="282828"/>
                <w:sz w:val="17"/>
              </w:rPr>
              <w:t>Kategori 'Perangkat Jaringan' berhasil ditemukan dan disajikan pada tabel</w:t>
            </w:r>
          </w:p>
        </w:tc>
        <w:tc>
          <w:tcPr>
            <w:tcW w:type="dxa" w:w="720"/>
            <w:shd w:fill="FFFFFF"/>
            <w:tcMar>
              <w:top w:w="80" w:type="dxa"/>
              <w:bottom w:w="80" w:type="dxa"/>
              <w:left w:w="100" w:type="dxa"/>
              <w:right w:w="100" w:type="dxa"/>
            </w:tcMar>
          </w:tcPr>
          <w:p>
            <w:pPr>
              <w:jc w:val="center"/>
            </w:pPr>
            <w:r>
              <w:rPr>
                <w:rFonts w:ascii="Times New Roman" w:hAnsi="Times New Roman"/>
                <w:b/>
                <w:color w:val="008000"/>
                <w:sz w:val="17"/>
              </w:rPr>
              <w:t>PASS</w:t>
            </w:r>
          </w:p>
        </w:tc>
      </w:tr>
      <w:tr>
        <w:tc>
          <w:tcPr>
            <w:tcW w:type="dxa" w:w="504"/>
            <w:shd w:fill="F9FAFC"/>
            <w:tcMar>
              <w:top w:w="80" w:type="dxa"/>
              <w:bottom w:w="80" w:type="dxa"/>
              <w:left w:w="100" w:type="dxa"/>
              <w:right w:w="100" w:type="dxa"/>
            </w:tcMar>
          </w:tcPr>
          <w:p>
            <w:pPr>
              <w:jc w:val="center"/>
            </w:pPr>
            <w:r>
              <w:rPr>
                <w:rFonts w:ascii="Times New Roman" w:hAnsi="Times New Roman"/>
                <w:b/>
                <w:color w:val="282828"/>
                <w:sz w:val="17"/>
              </w:rPr>
              <w:t>19</w:t>
            </w:r>
          </w:p>
        </w:tc>
        <w:tc>
          <w:tcPr>
            <w:tcW w:type="dxa" w:w="936"/>
            <w:shd w:fill="F9FAFC"/>
            <w:tcMar>
              <w:top w:w="80" w:type="dxa"/>
              <w:bottom w:w="80" w:type="dxa"/>
              <w:left w:w="100" w:type="dxa"/>
              <w:right w:w="100" w:type="dxa"/>
            </w:tcMar>
          </w:tcPr>
          <w:p>
            <w:pPr>
              <w:jc w:val="center"/>
            </w:pPr>
            <w:r>
              <w:rPr>
                <w:rFonts w:ascii="Times New Roman" w:hAnsi="Times New Roman"/>
                <w:b/>
                <w:color w:val="282828"/>
                <w:sz w:val="17"/>
              </w:rPr>
              <w:t>SK - 19</w:t>
            </w:r>
          </w:p>
        </w:tc>
        <w:tc>
          <w:tcPr>
            <w:tcW w:type="dxa" w:w="1728"/>
            <w:shd w:fill="F9FAFC"/>
            <w:tcMar>
              <w:top w:w="80" w:type="dxa"/>
              <w:bottom w:w="80" w:type="dxa"/>
              <w:left w:w="100" w:type="dxa"/>
              <w:right w:w="100" w:type="dxa"/>
            </w:tcMar>
          </w:tcPr>
          <w:p>
            <w:pPr>
              <w:jc w:val="left"/>
            </w:pPr>
            <w:r>
              <w:rPr>
                <w:rFonts w:ascii="Times New Roman" w:hAnsi="Times New Roman"/>
                <w:b w:val="0"/>
                <w:color w:val="282828"/>
                <w:sz w:val="17"/>
              </w:rPr>
              <w:t>Menambah Kategori Baru</w:t>
            </w:r>
          </w:p>
        </w:tc>
        <w:tc>
          <w:tcPr>
            <w:tcW w:type="dxa" w:w="2160"/>
            <w:shd w:fill="F9FAFC"/>
            <w:tcMar>
              <w:top w:w="80" w:type="dxa"/>
              <w:bottom w:w="80" w:type="dxa"/>
              <w:left w:w="100" w:type="dxa"/>
              <w:right w:w="100" w:type="dxa"/>
            </w:tcMar>
          </w:tcPr>
          <w:p>
            <w:pPr>
              <w:jc w:val="left"/>
            </w:pPr>
            <w:r>
              <w:rPr>
                <w:rFonts w:ascii="Times New Roman" w:hAnsi="Times New Roman"/>
                <w:b w:val="0"/>
                <w:color w:val="282828"/>
                <w:sz w:val="17"/>
              </w:rPr>
              <w:t>Menambahkan data kategori alat baru dengan nama valid</w:t>
            </w:r>
          </w:p>
        </w:tc>
        <w:tc>
          <w:tcPr>
            <w:tcW w:type="dxa" w:w="1584"/>
            <w:shd w:fill="F9FAFC"/>
            <w:tcMar>
              <w:top w:w="80" w:type="dxa"/>
              <w:bottom w:w="80" w:type="dxa"/>
              <w:left w:w="100" w:type="dxa"/>
              <w:right w:w="100" w:type="dxa"/>
            </w:tcMar>
          </w:tcPr>
          <w:p>
            <w:pPr>
              <w:jc w:val="left"/>
            </w:pPr>
            <w:r>
              <w:rPr>
                <w:rFonts w:ascii="Times New Roman" w:hAnsi="Times New Roman"/>
                <w:b w:val="0"/>
                <w:color w:val="282828"/>
                <w:sz w:val="17"/>
              </w:rPr>
              <w:t>Pengelola Lab berada pada halaman kategori</w:t>
            </w:r>
          </w:p>
        </w:tc>
        <w:tc>
          <w:tcPr>
            <w:tcW w:type="dxa" w:w="2016"/>
            <w:shd w:fill="F9FAFC"/>
            <w:tcMar>
              <w:top w:w="80" w:type="dxa"/>
              <w:bottom w:w="80" w:type="dxa"/>
              <w:left w:w="100" w:type="dxa"/>
              <w:right w:w="100" w:type="dxa"/>
            </w:tcMar>
          </w:tcPr>
          <w:p>
            <w:pPr>
              <w:jc w:val="left"/>
            </w:pPr>
            <w:r>
              <w:rPr>
                <w:rFonts w:ascii="Times New Roman" w:hAnsi="Times New Roman"/>
                <w:b w:val="0"/>
                <w:color w:val="282828"/>
                <w:sz w:val="17"/>
              </w:rPr>
              <w:t>1. Menekan tombol 'Tambah Kategori'.</w:t>
              <w:br/>
              <w:t>2. Menginputkan nama kategori.</w:t>
              <w:br/>
              <w:t>3. Menekan 'Simpan'.</w:t>
            </w:r>
          </w:p>
        </w:tc>
        <w:tc>
          <w:tcPr>
            <w:tcW w:type="dxa" w:w="1872"/>
            <w:shd w:fill="F9FAFC"/>
            <w:tcMar>
              <w:top w:w="80" w:type="dxa"/>
              <w:bottom w:w="80" w:type="dxa"/>
              <w:left w:w="100" w:type="dxa"/>
              <w:right w:w="100" w:type="dxa"/>
            </w:tcMar>
          </w:tcPr>
          <w:p>
            <w:pPr>
              <w:jc w:val="left"/>
            </w:pPr>
            <w:r>
              <w:rPr>
                <w:rFonts w:ascii="Times New Roman" w:hAnsi="Times New Roman"/>
                <w:b w:val="0"/>
                <w:color w:val="282828"/>
                <w:sz w:val="17"/>
              </w:rPr>
              <w:t>Nama Kategori: Alat Ukur Elektronika</w:t>
            </w:r>
          </w:p>
        </w:tc>
        <w:tc>
          <w:tcPr>
            <w:tcW w:type="dxa" w:w="2016"/>
            <w:shd w:fill="F9FAFC"/>
            <w:tcMar>
              <w:top w:w="80" w:type="dxa"/>
              <w:bottom w:w="80" w:type="dxa"/>
              <w:left w:w="100" w:type="dxa"/>
              <w:right w:w="100" w:type="dxa"/>
            </w:tcMar>
          </w:tcPr>
          <w:p>
            <w:pPr>
              <w:jc w:val="left"/>
            </w:pPr>
            <w:r>
              <w:rPr>
                <w:rFonts w:ascii="Times New Roman" w:hAnsi="Times New Roman"/>
                <w:b w:val="0"/>
                <w:color w:val="282828"/>
                <w:sz w:val="17"/>
              </w:rPr>
              <w:t>Kategori baru tersimpan di tabel kategori dan langsung muncul di daftar pilihan kategori alat</w:t>
            </w:r>
          </w:p>
        </w:tc>
        <w:tc>
          <w:tcPr>
            <w:tcW w:type="dxa" w:w="1872"/>
            <w:shd w:fill="F9FAFC"/>
            <w:tcMar>
              <w:top w:w="80" w:type="dxa"/>
              <w:bottom w:w="80" w:type="dxa"/>
              <w:left w:w="100" w:type="dxa"/>
              <w:right w:w="100" w:type="dxa"/>
            </w:tcMar>
          </w:tcPr>
          <w:p>
            <w:pPr>
              <w:jc w:val="left"/>
            </w:pPr>
            <w:r>
              <w:rPr>
                <w:rFonts w:ascii="Times New Roman" w:hAnsi="Times New Roman"/>
                <w:b w:val="0"/>
                <w:color w:val="282828"/>
                <w:sz w:val="17"/>
              </w:rPr>
              <w:t>Kategori baru berhasil ditambahkan ke database</w:t>
            </w:r>
          </w:p>
        </w:tc>
        <w:tc>
          <w:tcPr>
            <w:tcW w:type="dxa" w:w="720"/>
            <w:shd w:fill="F9FAFC"/>
            <w:tcMar>
              <w:top w:w="80" w:type="dxa"/>
              <w:bottom w:w="80" w:type="dxa"/>
              <w:left w:w="100" w:type="dxa"/>
              <w:right w:w="100" w:type="dxa"/>
            </w:tcMar>
          </w:tcPr>
          <w:p>
            <w:pPr>
              <w:jc w:val="center"/>
            </w:pPr>
            <w:r>
              <w:rPr>
                <w:rFonts w:ascii="Times New Roman" w:hAnsi="Times New Roman"/>
                <w:b/>
                <w:color w:val="008000"/>
                <w:sz w:val="17"/>
              </w:rPr>
              <w:t>PASS</w:t>
            </w:r>
          </w:p>
        </w:tc>
      </w:tr>
      <w:tr>
        <w:tc>
          <w:tcPr>
            <w:tcW w:type="dxa" w:w="504"/>
            <w:shd w:fill="FFFFFF"/>
            <w:tcMar>
              <w:top w:w="80" w:type="dxa"/>
              <w:bottom w:w="80" w:type="dxa"/>
              <w:left w:w="100" w:type="dxa"/>
              <w:right w:w="100" w:type="dxa"/>
            </w:tcMar>
          </w:tcPr>
          <w:p>
            <w:pPr>
              <w:jc w:val="center"/>
            </w:pPr>
            <w:r>
              <w:rPr>
                <w:rFonts w:ascii="Times New Roman" w:hAnsi="Times New Roman"/>
                <w:b/>
                <w:color w:val="282828"/>
                <w:sz w:val="17"/>
              </w:rPr>
            </w:r>
          </w:p>
        </w:tc>
        <w:tc>
          <w:tcPr>
            <w:tcW w:type="dxa" w:w="936"/>
            <w:shd w:fill="FFFFFF"/>
            <w:tcMar>
              <w:top w:w="80" w:type="dxa"/>
              <w:bottom w:w="80" w:type="dxa"/>
              <w:left w:w="100" w:type="dxa"/>
              <w:right w:w="100" w:type="dxa"/>
            </w:tcMar>
          </w:tcPr>
          <w:p>
            <w:pPr>
              <w:jc w:val="center"/>
            </w:pPr>
            <w:r>
              <w:rPr>
                <w:rFonts w:ascii="Times New Roman" w:hAnsi="Times New Roman"/>
                <w:b/>
                <w:color w:val="282828"/>
                <w:sz w:val="17"/>
              </w:rPr>
            </w:r>
          </w:p>
        </w:tc>
        <w:tc>
          <w:tcPr>
            <w:tcW w:type="dxa" w:w="1728"/>
            <w:shd w:fill="FFFFFF"/>
            <w:tcMar>
              <w:top w:w="80" w:type="dxa"/>
              <w:bottom w:w="80" w:type="dxa"/>
              <w:left w:w="100" w:type="dxa"/>
              <w:right w:w="100" w:type="dxa"/>
            </w:tcMar>
          </w:tcPr>
          <w:p>
            <w:pPr>
              <w:jc w:val="left"/>
            </w:pPr>
            <w:r>
              <w:rPr>
                <w:rFonts w:ascii="Times New Roman" w:hAnsi="Times New Roman"/>
                <w:b w:val="0"/>
                <w:color w:val="282828"/>
                <w:sz w:val="17"/>
              </w:rPr>
            </w:r>
          </w:p>
        </w:tc>
        <w:tc>
          <w:tcPr>
            <w:tcW w:type="dxa" w:w="2160"/>
            <w:shd w:fill="FFFFFF"/>
            <w:tcMar>
              <w:top w:w="80" w:type="dxa"/>
              <w:bottom w:w="80" w:type="dxa"/>
              <w:left w:w="100" w:type="dxa"/>
              <w:right w:w="100" w:type="dxa"/>
            </w:tcMar>
          </w:tcPr>
          <w:p>
            <w:pPr>
              <w:jc w:val="left"/>
            </w:pPr>
            <w:r>
              <w:rPr>
                <w:rFonts w:ascii="Times New Roman" w:hAnsi="Times New Roman"/>
                <w:b w:val="0"/>
                <w:color w:val="282828"/>
                <w:sz w:val="17"/>
              </w:rPr>
              <w:t>Menambah kategori baru dengan mengosongkan nama kategori</w:t>
            </w:r>
          </w:p>
        </w:tc>
        <w:tc>
          <w:tcPr>
            <w:tcW w:type="dxa" w:w="1584"/>
            <w:shd w:fill="FFFFFF"/>
            <w:tcMar>
              <w:top w:w="80" w:type="dxa"/>
              <w:bottom w:w="80" w:type="dxa"/>
              <w:left w:w="100" w:type="dxa"/>
              <w:right w:w="100" w:type="dxa"/>
            </w:tcMar>
          </w:tcPr>
          <w:p>
            <w:pPr>
              <w:jc w:val="left"/>
            </w:pPr>
            <w:r>
              <w:rPr>
                <w:rFonts w:ascii="Times New Roman" w:hAnsi="Times New Roman"/>
                <w:b w:val="0"/>
                <w:color w:val="282828"/>
                <w:sz w:val="17"/>
              </w:rPr>
              <w:t>Pengelola Lab berada pada modal tambah kategori</w:t>
            </w:r>
          </w:p>
        </w:tc>
        <w:tc>
          <w:tcPr>
            <w:tcW w:type="dxa" w:w="2016"/>
            <w:shd w:fill="FFFFFF"/>
            <w:tcMar>
              <w:top w:w="80" w:type="dxa"/>
              <w:bottom w:w="80" w:type="dxa"/>
              <w:left w:w="100" w:type="dxa"/>
              <w:right w:w="100" w:type="dxa"/>
            </w:tcMar>
          </w:tcPr>
          <w:p>
            <w:pPr>
              <w:jc w:val="left"/>
            </w:pPr>
            <w:r>
              <w:rPr>
                <w:rFonts w:ascii="Times New Roman" w:hAnsi="Times New Roman"/>
                <w:b w:val="0"/>
                <w:color w:val="282828"/>
                <w:sz w:val="17"/>
              </w:rPr>
              <w:t>1. Membiarkan inputan nama kategori kosong.</w:t>
              <w:br/>
              <w:t>2. Menekan tombol 'Simpan'.</w:t>
            </w:r>
          </w:p>
        </w:tc>
        <w:tc>
          <w:tcPr>
            <w:tcW w:type="dxa" w:w="1872"/>
            <w:shd w:fill="FFFFFF"/>
            <w:tcMar>
              <w:top w:w="80" w:type="dxa"/>
              <w:bottom w:w="80" w:type="dxa"/>
              <w:left w:w="100" w:type="dxa"/>
              <w:right w:w="100" w:type="dxa"/>
            </w:tcMar>
          </w:tcPr>
          <w:p>
            <w:pPr>
              <w:jc w:val="left"/>
            </w:pPr>
            <w:r>
              <w:rPr>
                <w:rFonts w:ascii="Times New Roman" w:hAnsi="Times New Roman"/>
                <w:b w:val="0"/>
                <w:color w:val="282828"/>
                <w:sz w:val="17"/>
              </w:rPr>
              <w:t>Nama Kategori: (kosong)</w:t>
            </w:r>
          </w:p>
        </w:tc>
        <w:tc>
          <w:tcPr>
            <w:tcW w:type="dxa" w:w="2016"/>
            <w:shd w:fill="FFFFFF"/>
            <w:tcMar>
              <w:top w:w="80" w:type="dxa"/>
              <w:bottom w:w="80" w:type="dxa"/>
              <w:left w:w="100" w:type="dxa"/>
              <w:right w:w="100" w:type="dxa"/>
            </w:tcMar>
          </w:tcPr>
          <w:p>
            <w:pPr>
              <w:jc w:val="left"/>
            </w:pPr>
            <w:r>
              <w:rPr>
                <w:rFonts w:ascii="Times New Roman" w:hAnsi="Times New Roman"/>
                <w:b w:val="0"/>
                <w:color w:val="282828"/>
                <w:sz w:val="17"/>
              </w:rPr>
              <w:t>Sistem menolak form dan menampilkan pesan validasi 'Nama kategori wajib diisi!'</w:t>
            </w:r>
          </w:p>
        </w:tc>
        <w:tc>
          <w:tcPr>
            <w:tcW w:type="dxa" w:w="1872"/>
            <w:shd w:fill="FFFFFF"/>
            <w:tcMar>
              <w:top w:w="80" w:type="dxa"/>
              <w:bottom w:w="80" w:type="dxa"/>
              <w:left w:w="100" w:type="dxa"/>
              <w:right w:w="100" w:type="dxa"/>
            </w:tcMar>
          </w:tcPr>
          <w:p>
            <w:pPr>
              <w:jc w:val="left"/>
            </w:pPr>
            <w:r>
              <w:rPr>
                <w:rFonts w:ascii="Times New Roman" w:hAnsi="Times New Roman"/>
                <w:b w:val="0"/>
                <w:color w:val="282828"/>
                <w:sz w:val="17"/>
              </w:rPr>
              <w:t>Form menolak penyimpanan dan memunculkan peringatan wajib diisi</w:t>
            </w:r>
          </w:p>
        </w:tc>
        <w:tc>
          <w:tcPr>
            <w:tcW w:type="dxa" w:w="720"/>
            <w:shd w:fill="FFFFFF"/>
            <w:tcMar>
              <w:top w:w="80" w:type="dxa"/>
              <w:bottom w:w="80" w:type="dxa"/>
              <w:left w:w="100" w:type="dxa"/>
              <w:right w:w="100" w:type="dxa"/>
            </w:tcMar>
          </w:tcPr>
          <w:p>
            <w:pPr>
              <w:jc w:val="center"/>
            </w:pPr>
            <w:r>
              <w:rPr>
                <w:rFonts w:ascii="Times New Roman" w:hAnsi="Times New Roman"/>
                <w:b/>
                <w:color w:val="008000"/>
                <w:sz w:val="17"/>
              </w:rPr>
              <w:t>PASS</w:t>
            </w:r>
          </w:p>
        </w:tc>
      </w:tr>
      <w:tr>
        <w:tc>
          <w:tcPr>
            <w:tcW w:type="dxa" w:w="504"/>
            <w:shd w:fill="F9FAFC"/>
            <w:tcMar>
              <w:top w:w="80" w:type="dxa"/>
              <w:bottom w:w="80" w:type="dxa"/>
              <w:left w:w="100" w:type="dxa"/>
              <w:right w:w="100" w:type="dxa"/>
            </w:tcMar>
          </w:tcPr>
          <w:p>
            <w:pPr>
              <w:jc w:val="center"/>
            </w:pPr>
            <w:r>
              <w:rPr>
                <w:rFonts w:ascii="Times New Roman" w:hAnsi="Times New Roman"/>
                <w:b/>
                <w:color w:val="282828"/>
                <w:sz w:val="17"/>
              </w:rPr>
              <w:t>20</w:t>
            </w:r>
          </w:p>
        </w:tc>
        <w:tc>
          <w:tcPr>
            <w:tcW w:type="dxa" w:w="936"/>
            <w:shd w:fill="F9FAFC"/>
            <w:tcMar>
              <w:top w:w="80" w:type="dxa"/>
              <w:bottom w:w="80" w:type="dxa"/>
              <w:left w:w="100" w:type="dxa"/>
              <w:right w:w="100" w:type="dxa"/>
            </w:tcMar>
          </w:tcPr>
          <w:p>
            <w:pPr>
              <w:jc w:val="center"/>
            </w:pPr>
            <w:r>
              <w:rPr>
                <w:rFonts w:ascii="Times New Roman" w:hAnsi="Times New Roman"/>
                <w:b/>
                <w:color w:val="282828"/>
                <w:sz w:val="17"/>
              </w:rPr>
              <w:t>SK - 20</w:t>
            </w:r>
          </w:p>
        </w:tc>
        <w:tc>
          <w:tcPr>
            <w:tcW w:type="dxa" w:w="1728"/>
            <w:shd w:fill="F9FAFC"/>
            <w:tcMar>
              <w:top w:w="80" w:type="dxa"/>
              <w:bottom w:w="80" w:type="dxa"/>
              <w:left w:w="100" w:type="dxa"/>
              <w:right w:w="100" w:type="dxa"/>
            </w:tcMar>
          </w:tcPr>
          <w:p>
            <w:pPr>
              <w:jc w:val="left"/>
            </w:pPr>
            <w:r>
              <w:rPr>
                <w:rFonts w:ascii="Times New Roman" w:hAnsi="Times New Roman"/>
                <w:b w:val="0"/>
                <w:color w:val="282828"/>
                <w:sz w:val="17"/>
              </w:rPr>
              <w:t>Mengubah Kategori Alat</w:t>
            </w:r>
          </w:p>
        </w:tc>
        <w:tc>
          <w:tcPr>
            <w:tcW w:type="dxa" w:w="2160"/>
            <w:shd w:fill="F9FAFC"/>
            <w:tcMar>
              <w:top w:w="80" w:type="dxa"/>
              <w:bottom w:w="80" w:type="dxa"/>
              <w:left w:w="100" w:type="dxa"/>
              <w:right w:w="100" w:type="dxa"/>
            </w:tcMar>
          </w:tcPr>
          <w:p>
            <w:pPr>
              <w:jc w:val="left"/>
            </w:pPr>
            <w:r>
              <w:rPr>
                <w:rFonts w:ascii="Times New Roman" w:hAnsi="Times New Roman"/>
                <w:b w:val="0"/>
                <w:color w:val="282828"/>
                <w:sz w:val="17"/>
              </w:rPr>
              <w:t>Mengubah nama kategori yang sudah ada</w:t>
            </w:r>
          </w:p>
        </w:tc>
        <w:tc>
          <w:tcPr>
            <w:tcW w:type="dxa" w:w="1584"/>
            <w:shd w:fill="F9FAFC"/>
            <w:tcMar>
              <w:top w:w="80" w:type="dxa"/>
              <w:bottom w:w="80" w:type="dxa"/>
              <w:left w:w="100" w:type="dxa"/>
              <w:right w:w="100" w:type="dxa"/>
            </w:tcMar>
          </w:tcPr>
          <w:p>
            <w:pPr>
              <w:jc w:val="left"/>
            </w:pPr>
            <w:r>
              <w:rPr>
                <w:rFonts w:ascii="Times New Roman" w:hAnsi="Times New Roman"/>
                <w:b w:val="0"/>
                <w:color w:val="282828"/>
                <w:sz w:val="17"/>
              </w:rPr>
              <w:t>Pengelola Lab berada pada halaman kategori</w:t>
            </w:r>
          </w:p>
        </w:tc>
        <w:tc>
          <w:tcPr>
            <w:tcW w:type="dxa" w:w="2016"/>
            <w:shd w:fill="F9FAFC"/>
            <w:tcMar>
              <w:top w:w="80" w:type="dxa"/>
              <w:bottom w:w="80" w:type="dxa"/>
              <w:left w:w="100" w:type="dxa"/>
              <w:right w:w="100" w:type="dxa"/>
            </w:tcMar>
          </w:tcPr>
          <w:p>
            <w:pPr>
              <w:jc w:val="left"/>
            </w:pPr>
            <w:r>
              <w:rPr>
                <w:rFonts w:ascii="Times New Roman" w:hAnsi="Times New Roman"/>
                <w:b w:val="0"/>
                <w:color w:val="282828"/>
                <w:sz w:val="17"/>
              </w:rPr>
              <w:t>1. Menekan tombol 'Edit' pada kategori yang dipilih.</w:t>
              <w:br/>
              <w:t>2. Mengubah teks nama kategori.</w:t>
              <w:br/>
              <w:t>3. Menekan 'Simpan Perubahan'.</w:t>
            </w:r>
          </w:p>
        </w:tc>
        <w:tc>
          <w:tcPr>
            <w:tcW w:type="dxa" w:w="1872"/>
            <w:shd w:fill="F9FAFC"/>
            <w:tcMar>
              <w:top w:w="80" w:type="dxa"/>
              <w:bottom w:w="80" w:type="dxa"/>
              <w:left w:w="100" w:type="dxa"/>
              <w:right w:w="100" w:type="dxa"/>
            </w:tcMar>
          </w:tcPr>
          <w:p>
            <w:pPr>
              <w:jc w:val="left"/>
            </w:pPr>
            <w:r>
              <w:rPr>
                <w:rFonts w:ascii="Times New Roman" w:hAnsi="Times New Roman"/>
                <w:b w:val="0"/>
                <w:color w:val="282828"/>
                <w:sz w:val="17"/>
              </w:rPr>
              <w:t>ID Kategori: 2</w:t>
              <w:br/>
              <w:t>Nama Baru: Hardware &amp; Periferal</w:t>
            </w:r>
          </w:p>
        </w:tc>
        <w:tc>
          <w:tcPr>
            <w:tcW w:type="dxa" w:w="2016"/>
            <w:shd w:fill="F9FAFC"/>
            <w:tcMar>
              <w:top w:w="80" w:type="dxa"/>
              <w:bottom w:w="80" w:type="dxa"/>
              <w:left w:w="100" w:type="dxa"/>
              <w:right w:w="100" w:type="dxa"/>
            </w:tcMar>
          </w:tcPr>
          <w:p>
            <w:pPr>
              <w:jc w:val="left"/>
            </w:pPr>
            <w:r>
              <w:rPr>
                <w:rFonts w:ascii="Times New Roman" w:hAnsi="Times New Roman"/>
                <w:b w:val="0"/>
                <w:color w:val="282828"/>
                <w:sz w:val="17"/>
              </w:rPr>
              <w:t>Nama kategori berhasil diperbarui pada database dan tabel menampilkan perubahan nama</w:t>
            </w:r>
          </w:p>
        </w:tc>
        <w:tc>
          <w:tcPr>
            <w:tcW w:type="dxa" w:w="1872"/>
            <w:shd w:fill="F9FAFC"/>
            <w:tcMar>
              <w:top w:w="80" w:type="dxa"/>
              <w:bottom w:w="80" w:type="dxa"/>
              <w:left w:w="100" w:type="dxa"/>
              <w:right w:w="100" w:type="dxa"/>
            </w:tcMar>
          </w:tcPr>
          <w:p>
            <w:pPr>
              <w:jc w:val="left"/>
            </w:pPr>
            <w:r>
              <w:rPr>
                <w:rFonts w:ascii="Times New Roman" w:hAnsi="Times New Roman"/>
                <w:b w:val="0"/>
                <w:color w:val="282828"/>
                <w:sz w:val="17"/>
              </w:rPr>
              <w:t>Nama kategori berhasil terupdate</w:t>
            </w:r>
          </w:p>
        </w:tc>
        <w:tc>
          <w:tcPr>
            <w:tcW w:type="dxa" w:w="720"/>
            <w:shd w:fill="F9FAFC"/>
            <w:tcMar>
              <w:top w:w="80" w:type="dxa"/>
              <w:bottom w:w="80" w:type="dxa"/>
              <w:left w:w="100" w:type="dxa"/>
              <w:right w:w="100" w:type="dxa"/>
            </w:tcMar>
          </w:tcPr>
          <w:p>
            <w:pPr>
              <w:jc w:val="center"/>
            </w:pPr>
            <w:r>
              <w:rPr>
                <w:rFonts w:ascii="Times New Roman" w:hAnsi="Times New Roman"/>
                <w:b/>
                <w:color w:val="008000"/>
                <w:sz w:val="17"/>
              </w:rPr>
              <w:t>PASS</w:t>
            </w:r>
          </w:p>
        </w:tc>
      </w:tr>
      <w:tr>
        <w:tc>
          <w:tcPr>
            <w:tcW w:type="dxa" w:w="504"/>
            <w:shd w:fill="FFFFFF"/>
            <w:tcMar>
              <w:top w:w="80" w:type="dxa"/>
              <w:bottom w:w="80" w:type="dxa"/>
              <w:left w:w="100" w:type="dxa"/>
              <w:right w:w="100" w:type="dxa"/>
            </w:tcMar>
          </w:tcPr>
          <w:p>
            <w:pPr>
              <w:jc w:val="center"/>
            </w:pPr>
            <w:r>
              <w:rPr>
                <w:rFonts w:ascii="Times New Roman" w:hAnsi="Times New Roman"/>
                <w:b/>
                <w:color w:val="282828"/>
                <w:sz w:val="17"/>
              </w:rPr>
              <w:t>21</w:t>
            </w:r>
          </w:p>
        </w:tc>
        <w:tc>
          <w:tcPr>
            <w:tcW w:type="dxa" w:w="936"/>
            <w:shd w:fill="FFFFFF"/>
            <w:tcMar>
              <w:top w:w="80" w:type="dxa"/>
              <w:bottom w:w="80" w:type="dxa"/>
              <w:left w:w="100" w:type="dxa"/>
              <w:right w:w="100" w:type="dxa"/>
            </w:tcMar>
          </w:tcPr>
          <w:p>
            <w:pPr>
              <w:jc w:val="center"/>
            </w:pPr>
            <w:r>
              <w:rPr>
                <w:rFonts w:ascii="Times New Roman" w:hAnsi="Times New Roman"/>
                <w:b/>
                <w:color w:val="282828"/>
                <w:sz w:val="17"/>
              </w:rPr>
              <w:t>SK - 21</w:t>
            </w:r>
          </w:p>
        </w:tc>
        <w:tc>
          <w:tcPr>
            <w:tcW w:type="dxa" w:w="1728"/>
            <w:shd w:fill="FFFFFF"/>
            <w:tcMar>
              <w:top w:w="80" w:type="dxa"/>
              <w:bottom w:w="80" w:type="dxa"/>
              <w:left w:w="100" w:type="dxa"/>
              <w:right w:w="100" w:type="dxa"/>
            </w:tcMar>
          </w:tcPr>
          <w:p>
            <w:pPr>
              <w:jc w:val="left"/>
            </w:pPr>
            <w:r>
              <w:rPr>
                <w:rFonts w:ascii="Times New Roman" w:hAnsi="Times New Roman"/>
                <w:b w:val="0"/>
                <w:color w:val="282828"/>
                <w:sz w:val="17"/>
              </w:rPr>
              <w:t>Menghapus Kategori Alat</w:t>
            </w:r>
          </w:p>
        </w:tc>
        <w:tc>
          <w:tcPr>
            <w:tcW w:type="dxa" w:w="2160"/>
            <w:shd w:fill="FFFFFF"/>
            <w:tcMar>
              <w:top w:w="80" w:type="dxa"/>
              <w:bottom w:w="80" w:type="dxa"/>
              <w:left w:w="100" w:type="dxa"/>
              <w:right w:w="100" w:type="dxa"/>
            </w:tcMar>
          </w:tcPr>
          <w:p>
            <w:pPr>
              <w:jc w:val="left"/>
            </w:pPr>
            <w:r>
              <w:rPr>
                <w:rFonts w:ascii="Times New Roman" w:hAnsi="Times New Roman"/>
                <w:b w:val="0"/>
                <w:color w:val="282828"/>
                <w:sz w:val="17"/>
              </w:rPr>
              <w:t>Menghapus kategori alat yang sudah tidak digunakan</w:t>
            </w:r>
          </w:p>
        </w:tc>
        <w:tc>
          <w:tcPr>
            <w:tcW w:type="dxa" w:w="1584"/>
            <w:shd w:fill="FFFFFF"/>
            <w:tcMar>
              <w:top w:w="80" w:type="dxa"/>
              <w:bottom w:w="80" w:type="dxa"/>
              <w:left w:w="100" w:type="dxa"/>
              <w:right w:w="100" w:type="dxa"/>
            </w:tcMar>
          </w:tcPr>
          <w:p>
            <w:pPr>
              <w:jc w:val="left"/>
            </w:pPr>
            <w:r>
              <w:rPr>
                <w:rFonts w:ascii="Times New Roman" w:hAnsi="Times New Roman"/>
                <w:b w:val="0"/>
                <w:color w:val="282828"/>
                <w:sz w:val="17"/>
              </w:rPr>
              <w:t>Pengelola Lab berada pada halaman kategori</w:t>
            </w:r>
          </w:p>
        </w:tc>
        <w:tc>
          <w:tcPr>
            <w:tcW w:type="dxa" w:w="2016"/>
            <w:shd w:fill="FFFFFF"/>
            <w:tcMar>
              <w:top w:w="80" w:type="dxa"/>
              <w:bottom w:w="80" w:type="dxa"/>
              <w:left w:w="100" w:type="dxa"/>
              <w:right w:w="100" w:type="dxa"/>
            </w:tcMar>
          </w:tcPr>
          <w:p>
            <w:pPr>
              <w:jc w:val="left"/>
            </w:pPr>
            <w:r>
              <w:rPr>
                <w:rFonts w:ascii="Times New Roman" w:hAnsi="Times New Roman"/>
                <w:b w:val="0"/>
                <w:color w:val="282828"/>
                <w:sz w:val="17"/>
              </w:rPr>
              <w:t>1. Menekan tombol 'Hapus' pada kategori alat.</w:t>
              <w:br/>
              <w:t>2. Mengonfirmasi pop-up konfirmasi.</w:t>
            </w:r>
          </w:p>
        </w:tc>
        <w:tc>
          <w:tcPr>
            <w:tcW w:type="dxa" w:w="1872"/>
            <w:shd w:fill="FFFFFF"/>
            <w:tcMar>
              <w:top w:w="80" w:type="dxa"/>
              <w:bottom w:w="80" w:type="dxa"/>
              <w:left w:w="100" w:type="dxa"/>
              <w:right w:w="100" w:type="dxa"/>
            </w:tcMar>
          </w:tcPr>
          <w:p>
            <w:pPr>
              <w:jc w:val="left"/>
            </w:pPr>
            <w:r>
              <w:rPr>
                <w:rFonts w:ascii="Times New Roman" w:hAnsi="Times New Roman"/>
                <w:b w:val="0"/>
                <w:color w:val="282828"/>
                <w:sz w:val="17"/>
              </w:rPr>
              <w:t>ID Kategori: Kategori tanpa relasi alat</w:t>
            </w:r>
          </w:p>
        </w:tc>
        <w:tc>
          <w:tcPr>
            <w:tcW w:type="dxa" w:w="2016"/>
            <w:shd w:fill="FFFFFF"/>
            <w:tcMar>
              <w:top w:w="80" w:type="dxa"/>
              <w:bottom w:w="80" w:type="dxa"/>
              <w:left w:w="100" w:type="dxa"/>
              <w:right w:w="100" w:type="dxa"/>
            </w:tcMar>
          </w:tcPr>
          <w:p>
            <w:pPr>
              <w:jc w:val="left"/>
            </w:pPr>
            <w:r>
              <w:rPr>
                <w:rFonts w:ascii="Times New Roman" w:hAnsi="Times New Roman"/>
                <w:b w:val="0"/>
                <w:color w:val="282828"/>
                <w:sz w:val="17"/>
              </w:rPr>
              <w:t>Kategori berhasil dihapus dari database dan notifikasi sukses ditampilkan</w:t>
            </w:r>
          </w:p>
        </w:tc>
        <w:tc>
          <w:tcPr>
            <w:tcW w:type="dxa" w:w="1872"/>
            <w:shd w:fill="FFFFFF"/>
            <w:tcMar>
              <w:top w:w="80" w:type="dxa"/>
              <w:bottom w:w="80" w:type="dxa"/>
              <w:left w:w="100" w:type="dxa"/>
              <w:right w:w="100" w:type="dxa"/>
            </w:tcMar>
          </w:tcPr>
          <w:p>
            <w:pPr>
              <w:jc w:val="left"/>
            </w:pPr>
            <w:r>
              <w:rPr>
                <w:rFonts w:ascii="Times New Roman" w:hAnsi="Times New Roman"/>
                <w:b w:val="0"/>
                <w:color w:val="282828"/>
                <w:sz w:val="17"/>
              </w:rPr>
              <w:t>Kategori berhasil terhapus dari sistem</w:t>
            </w:r>
          </w:p>
        </w:tc>
        <w:tc>
          <w:tcPr>
            <w:tcW w:type="dxa" w:w="720"/>
            <w:shd w:fill="FFFFFF"/>
            <w:tcMar>
              <w:top w:w="80" w:type="dxa"/>
              <w:bottom w:w="80" w:type="dxa"/>
              <w:left w:w="100" w:type="dxa"/>
              <w:right w:w="100" w:type="dxa"/>
            </w:tcMar>
          </w:tcPr>
          <w:p>
            <w:pPr>
              <w:jc w:val="center"/>
            </w:pPr>
            <w:r>
              <w:rPr>
                <w:rFonts w:ascii="Times New Roman" w:hAnsi="Times New Roman"/>
                <w:b/>
                <w:color w:val="008000"/>
                <w:sz w:val="17"/>
              </w:rPr>
              <w:t>PASS</w:t>
            </w:r>
          </w:p>
        </w:tc>
      </w:tr>
      <w:tr>
        <w:tc>
          <w:tcPr>
            <w:tcW w:type="dxa" w:w="504"/>
            <w:shd w:fill="F9FAFC"/>
            <w:tcMar>
              <w:top w:w="80" w:type="dxa"/>
              <w:bottom w:w="80" w:type="dxa"/>
              <w:left w:w="100" w:type="dxa"/>
              <w:right w:w="100" w:type="dxa"/>
            </w:tcMar>
          </w:tcPr>
          <w:p>
            <w:pPr>
              <w:jc w:val="center"/>
            </w:pPr>
            <w:r>
              <w:rPr>
                <w:rFonts w:ascii="Times New Roman" w:hAnsi="Times New Roman"/>
                <w:b/>
                <w:color w:val="282828"/>
                <w:sz w:val="17"/>
              </w:rPr>
              <w:t>22</w:t>
            </w:r>
          </w:p>
        </w:tc>
        <w:tc>
          <w:tcPr>
            <w:tcW w:type="dxa" w:w="936"/>
            <w:shd w:fill="F9FAFC"/>
            <w:tcMar>
              <w:top w:w="80" w:type="dxa"/>
              <w:bottom w:w="80" w:type="dxa"/>
              <w:left w:w="100" w:type="dxa"/>
              <w:right w:w="100" w:type="dxa"/>
            </w:tcMar>
          </w:tcPr>
          <w:p>
            <w:pPr>
              <w:jc w:val="center"/>
            </w:pPr>
            <w:r>
              <w:rPr>
                <w:rFonts w:ascii="Times New Roman" w:hAnsi="Times New Roman"/>
                <w:b/>
                <w:color w:val="282828"/>
                <w:sz w:val="17"/>
              </w:rPr>
              <w:t>SK - 22</w:t>
            </w:r>
          </w:p>
        </w:tc>
        <w:tc>
          <w:tcPr>
            <w:tcW w:type="dxa" w:w="1728"/>
            <w:shd w:fill="F9FAFC"/>
            <w:tcMar>
              <w:top w:w="80" w:type="dxa"/>
              <w:bottom w:w="80" w:type="dxa"/>
              <w:left w:w="100" w:type="dxa"/>
              <w:right w:w="100" w:type="dxa"/>
            </w:tcMar>
          </w:tcPr>
          <w:p>
            <w:pPr>
              <w:jc w:val="left"/>
            </w:pPr>
            <w:r>
              <w:rPr>
                <w:rFonts w:ascii="Times New Roman" w:hAnsi="Times New Roman"/>
                <w:b w:val="0"/>
                <w:color w:val="282828"/>
                <w:sz w:val="17"/>
              </w:rPr>
              <w:t>Melihat Daftar Alat Laboratorium</w:t>
            </w:r>
          </w:p>
        </w:tc>
        <w:tc>
          <w:tcPr>
            <w:tcW w:type="dxa" w:w="2160"/>
            <w:shd w:fill="F9FAFC"/>
            <w:tcMar>
              <w:top w:w="80" w:type="dxa"/>
              <w:bottom w:w="80" w:type="dxa"/>
              <w:left w:w="100" w:type="dxa"/>
              <w:right w:w="100" w:type="dxa"/>
            </w:tcMar>
          </w:tcPr>
          <w:p>
            <w:pPr>
              <w:jc w:val="left"/>
            </w:pPr>
            <w:r>
              <w:rPr>
                <w:rFonts w:ascii="Times New Roman" w:hAnsi="Times New Roman"/>
                <w:b w:val="0"/>
                <w:color w:val="282828"/>
                <w:sz w:val="17"/>
              </w:rPr>
              <w:t>Menampilkan tabel seluruh inventaris alat lab</w:t>
            </w:r>
          </w:p>
        </w:tc>
        <w:tc>
          <w:tcPr>
            <w:tcW w:type="dxa" w:w="1584"/>
            <w:shd w:fill="F9FAFC"/>
            <w:tcMar>
              <w:top w:w="80" w:type="dxa"/>
              <w:bottom w:w="80" w:type="dxa"/>
              <w:left w:w="100" w:type="dxa"/>
              <w:right w:w="100" w:type="dxa"/>
            </w:tcMar>
          </w:tcPr>
          <w:p>
            <w:pPr>
              <w:jc w:val="left"/>
            </w:pPr>
            <w:r>
              <w:rPr>
                <w:rFonts w:ascii="Times New Roman" w:hAnsi="Times New Roman"/>
                <w:b w:val="0"/>
                <w:color w:val="282828"/>
                <w:sz w:val="17"/>
              </w:rPr>
              <w:t>Pengelola Lab telah login</w:t>
            </w:r>
          </w:p>
        </w:tc>
        <w:tc>
          <w:tcPr>
            <w:tcW w:type="dxa" w:w="2016"/>
            <w:shd w:fill="F9FAFC"/>
            <w:tcMar>
              <w:top w:w="80" w:type="dxa"/>
              <w:bottom w:w="80" w:type="dxa"/>
              <w:left w:w="100" w:type="dxa"/>
              <w:right w:w="100" w:type="dxa"/>
            </w:tcMar>
          </w:tcPr>
          <w:p>
            <w:pPr>
              <w:jc w:val="left"/>
            </w:pPr>
            <w:r>
              <w:rPr>
                <w:rFonts w:ascii="Times New Roman" w:hAnsi="Times New Roman"/>
                <w:b w:val="0"/>
                <w:color w:val="282828"/>
                <w:sz w:val="17"/>
              </w:rPr>
              <w:t>1. Menekan menu 'Alat Laboratorium' pada navigasi admin.</w:t>
            </w:r>
          </w:p>
        </w:tc>
        <w:tc>
          <w:tcPr>
            <w:tcW w:type="dxa" w:w="1872"/>
            <w:shd w:fill="F9FAFC"/>
            <w:tcMar>
              <w:top w:w="80" w:type="dxa"/>
              <w:bottom w:w="80" w:type="dxa"/>
              <w:left w:w="100" w:type="dxa"/>
              <w:right w:w="100" w:type="dxa"/>
            </w:tcMar>
          </w:tcPr>
          <w:p>
            <w:pPr>
              <w:jc w:val="left"/>
            </w:pPr>
            <w:r>
              <w:rPr>
                <w:rFonts w:ascii="Times New Roman" w:hAnsi="Times New Roman"/>
                <w:b w:val="0"/>
                <w:color w:val="282828"/>
                <w:sz w:val="17"/>
              </w:rPr>
              <w:t>Kredensial: pengelola</w:t>
            </w:r>
          </w:p>
        </w:tc>
        <w:tc>
          <w:tcPr>
            <w:tcW w:type="dxa" w:w="2016"/>
            <w:shd w:fill="F9FAFC"/>
            <w:tcMar>
              <w:top w:w="80" w:type="dxa"/>
              <w:bottom w:w="80" w:type="dxa"/>
              <w:left w:w="100" w:type="dxa"/>
              <w:right w:w="100" w:type="dxa"/>
            </w:tcMar>
          </w:tcPr>
          <w:p>
            <w:pPr>
              <w:jc w:val="left"/>
            </w:pPr>
            <w:r>
              <w:rPr>
                <w:rFonts w:ascii="Times New Roman" w:hAnsi="Times New Roman"/>
                <w:b w:val="0"/>
                <w:color w:val="282828"/>
                <w:sz w:val="17"/>
              </w:rPr>
              <w:t>Sistem menampilkan tabel inventaris: Kode Alat, Foto, Nama Alat, Kategori, Stok, Kondisi, Deskripsi, dan Tombol Aksi</w:t>
            </w:r>
          </w:p>
        </w:tc>
        <w:tc>
          <w:tcPr>
            <w:tcW w:type="dxa" w:w="1872"/>
            <w:shd w:fill="F9FAFC"/>
            <w:tcMar>
              <w:top w:w="80" w:type="dxa"/>
              <w:bottom w:w="80" w:type="dxa"/>
              <w:left w:w="100" w:type="dxa"/>
              <w:right w:w="100" w:type="dxa"/>
            </w:tcMar>
          </w:tcPr>
          <w:p>
            <w:pPr>
              <w:jc w:val="left"/>
            </w:pPr>
            <w:r>
              <w:rPr>
                <w:rFonts w:ascii="Times New Roman" w:hAnsi="Times New Roman"/>
                <w:b w:val="0"/>
                <w:color w:val="282828"/>
                <w:sz w:val="17"/>
              </w:rPr>
              <w:t>Daftar alat laboratorium berhasil ditampilkan secara terstruktur dan informatif</w:t>
            </w:r>
          </w:p>
        </w:tc>
        <w:tc>
          <w:tcPr>
            <w:tcW w:type="dxa" w:w="720"/>
            <w:shd w:fill="F9FAFC"/>
            <w:tcMar>
              <w:top w:w="80" w:type="dxa"/>
              <w:bottom w:w="80" w:type="dxa"/>
              <w:left w:w="100" w:type="dxa"/>
              <w:right w:w="100" w:type="dxa"/>
            </w:tcMar>
          </w:tcPr>
          <w:p>
            <w:pPr>
              <w:jc w:val="center"/>
            </w:pPr>
            <w:r>
              <w:rPr>
                <w:rFonts w:ascii="Times New Roman" w:hAnsi="Times New Roman"/>
                <w:b/>
                <w:color w:val="008000"/>
                <w:sz w:val="17"/>
              </w:rPr>
              <w:t>PASS</w:t>
            </w:r>
          </w:p>
        </w:tc>
      </w:tr>
      <w:tr>
        <w:tc>
          <w:tcPr>
            <w:tcW w:type="dxa" w:w="504"/>
            <w:shd w:fill="FFFFFF"/>
            <w:tcMar>
              <w:top w:w="80" w:type="dxa"/>
              <w:bottom w:w="80" w:type="dxa"/>
              <w:left w:w="100" w:type="dxa"/>
              <w:right w:w="100" w:type="dxa"/>
            </w:tcMar>
          </w:tcPr>
          <w:p>
            <w:pPr>
              <w:jc w:val="center"/>
            </w:pPr>
            <w:r>
              <w:rPr>
                <w:rFonts w:ascii="Times New Roman" w:hAnsi="Times New Roman"/>
                <w:b/>
                <w:color w:val="282828"/>
                <w:sz w:val="17"/>
              </w:rPr>
              <w:t>23</w:t>
            </w:r>
          </w:p>
        </w:tc>
        <w:tc>
          <w:tcPr>
            <w:tcW w:type="dxa" w:w="936"/>
            <w:shd w:fill="FFFFFF"/>
            <w:tcMar>
              <w:top w:w="80" w:type="dxa"/>
              <w:bottom w:w="80" w:type="dxa"/>
              <w:left w:w="100" w:type="dxa"/>
              <w:right w:w="100" w:type="dxa"/>
            </w:tcMar>
          </w:tcPr>
          <w:p>
            <w:pPr>
              <w:jc w:val="center"/>
            </w:pPr>
            <w:r>
              <w:rPr>
                <w:rFonts w:ascii="Times New Roman" w:hAnsi="Times New Roman"/>
                <w:b/>
                <w:color w:val="282828"/>
                <w:sz w:val="17"/>
              </w:rPr>
              <w:t>SK - 23</w:t>
            </w:r>
          </w:p>
        </w:tc>
        <w:tc>
          <w:tcPr>
            <w:tcW w:type="dxa" w:w="1728"/>
            <w:shd w:fill="FFFFFF"/>
            <w:tcMar>
              <w:top w:w="80" w:type="dxa"/>
              <w:bottom w:w="80" w:type="dxa"/>
              <w:left w:w="100" w:type="dxa"/>
              <w:right w:w="100" w:type="dxa"/>
            </w:tcMar>
          </w:tcPr>
          <w:p>
            <w:pPr>
              <w:jc w:val="left"/>
            </w:pPr>
            <w:r>
              <w:rPr>
                <w:rFonts w:ascii="Times New Roman" w:hAnsi="Times New Roman"/>
                <w:b w:val="0"/>
                <w:color w:val="282828"/>
                <w:sz w:val="17"/>
              </w:rPr>
              <w:t>Mencari Alat Laboratorium</w:t>
            </w:r>
          </w:p>
        </w:tc>
        <w:tc>
          <w:tcPr>
            <w:tcW w:type="dxa" w:w="2160"/>
            <w:shd w:fill="FFFFFF"/>
            <w:tcMar>
              <w:top w:w="80" w:type="dxa"/>
              <w:bottom w:w="80" w:type="dxa"/>
              <w:left w:w="100" w:type="dxa"/>
              <w:right w:w="100" w:type="dxa"/>
            </w:tcMar>
          </w:tcPr>
          <w:p>
            <w:pPr>
              <w:jc w:val="left"/>
            </w:pPr>
            <w:r>
              <w:rPr>
                <w:rFonts w:ascii="Times New Roman" w:hAnsi="Times New Roman"/>
                <w:b w:val="0"/>
                <w:color w:val="282828"/>
                <w:sz w:val="17"/>
              </w:rPr>
              <w:t>Mencari alat berdasarkan kode atau nama alat</w:t>
            </w:r>
          </w:p>
        </w:tc>
        <w:tc>
          <w:tcPr>
            <w:tcW w:type="dxa" w:w="1584"/>
            <w:shd w:fill="FFFFFF"/>
            <w:tcMar>
              <w:top w:w="80" w:type="dxa"/>
              <w:bottom w:w="80" w:type="dxa"/>
              <w:left w:w="100" w:type="dxa"/>
              <w:right w:w="100" w:type="dxa"/>
            </w:tcMar>
          </w:tcPr>
          <w:p>
            <w:pPr>
              <w:jc w:val="left"/>
            </w:pPr>
            <w:r>
              <w:rPr>
                <w:rFonts w:ascii="Times New Roman" w:hAnsi="Times New Roman"/>
                <w:b w:val="0"/>
                <w:color w:val="282828"/>
                <w:sz w:val="17"/>
              </w:rPr>
              <w:t>Pengelola Lab berada pada halaman alat</w:t>
            </w:r>
          </w:p>
        </w:tc>
        <w:tc>
          <w:tcPr>
            <w:tcW w:type="dxa" w:w="2016"/>
            <w:shd w:fill="FFFFFF"/>
            <w:tcMar>
              <w:top w:w="80" w:type="dxa"/>
              <w:bottom w:w="80" w:type="dxa"/>
              <w:left w:w="100" w:type="dxa"/>
              <w:right w:w="100" w:type="dxa"/>
            </w:tcMar>
          </w:tcPr>
          <w:p>
            <w:pPr>
              <w:jc w:val="left"/>
            </w:pPr>
            <w:r>
              <w:rPr>
                <w:rFonts w:ascii="Times New Roman" w:hAnsi="Times New Roman"/>
                <w:b w:val="0"/>
                <w:color w:val="282828"/>
                <w:sz w:val="17"/>
              </w:rPr>
              <w:t>1. Menginputkan kata 'Crimping' pada kolom pencarian alat.</w:t>
            </w:r>
          </w:p>
        </w:tc>
        <w:tc>
          <w:tcPr>
            <w:tcW w:type="dxa" w:w="1872"/>
            <w:shd w:fill="FFFFFF"/>
            <w:tcMar>
              <w:top w:w="80" w:type="dxa"/>
              <w:bottom w:w="80" w:type="dxa"/>
              <w:left w:w="100" w:type="dxa"/>
              <w:right w:w="100" w:type="dxa"/>
            </w:tcMar>
          </w:tcPr>
          <w:p>
            <w:pPr>
              <w:jc w:val="left"/>
            </w:pPr>
            <w:r>
              <w:rPr>
                <w:rFonts w:ascii="Times New Roman" w:hAnsi="Times New Roman"/>
                <w:b w:val="0"/>
                <w:color w:val="282828"/>
                <w:sz w:val="17"/>
              </w:rPr>
              <w:t>Kata Kunci: Crimping</w:t>
            </w:r>
          </w:p>
        </w:tc>
        <w:tc>
          <w:tcPr>
            <w:tcW w:type="dxa" w:w="2016"/>
            <w:shd w:fill="FFFFFF"/>
            <w:tcMar>
              <w:top w:w="80" w:type="dxa"/>
              <w:bottom w:w="80" w:type="dxa"/>
              <w:left w:w="100" w:type="dxa"/>
              <w:right w:w="100" w:type="dxa"/>
            </w:tcMar>
          </w:tcPr>
          <w:p>
            <w:pPr>
              <w:jc w:val="left"/>
            </w:pPr>
            <w:r>
              <w:rPr>
                <w:rFonts w:ascii="Times New Roman" w:hAnsi="Times New Roman"/>
                <w:b w:val="0"/>
                <w:color w:val="282828"/>
                <w:sz w:val="17"/>
              </w:rPr>
              <w:t>Tabel menyaring hasil dan menampilkan alat 'Tang Crimping RJ45'</w:t>
            </w:r>
          </w:p>
        </w:tc>
        <w:tc>
          <w:tcPr>
            <w:tcW w:type="dxa" w:w="1872"/>
            <w:shd w:fill="FFFFFF"/>
            <w:tcMar>
              <w:top w:w="80" w:type="dxa"/>
              <w:bottom w:w="80" w:type="dxa"/>
              <w:left w:w="100" w:type="dxa"/>
              <w:right w:w="100" w:type="dxa"/>
            </w:tcMar>
          </w:tcPr>
          <w:p>
            <w:pPr>
              <w:jc w:val="left"/>
            </w:pPr>
            <w:r>
              <w:rPr>
                <w:rFonts w:ascii="Times New Roman" w:hAnsi="Times New Roman"/>
                <w:b w:val="0"/>
                <w:color w:val="282828"/>
                <w:sz w:val="17"/>
              </w:rPr>
              <w:t>Alat yang dicari berhasil ditemukan dan ditampilkan</w:t>
            </w:r>
          </w:p>
        </w:tc>
        <w:tc>
          <w:tcPr>
            <w:tcW w:type="dxa" w:w="720"/>
            <w:shd w:fill="FFFFFF"/>
            <w:tcMar>
              <w:top w:w="80" w:type="dxa"/>
              <w:bottom w:w="80" w:type="dxa"/>
              <w:left w:w="100" w:type="dxa"/>
              <w:right w:w="100" w:type="dxa"/>
            </w:tcMar>
          </w:tcPr>
          <w:p>
            <w:pPr>
              <w:jc w:val="center"/>
            </w:pPr>
            <w:r>
              <w:rPr>
                <w:rFonts w:ascii="Times New Roman" w:hAnsi="Times New Roman"/>
                <w:b/>
                <w:color w:val="008000"/>
                <w:sz w:val="17"/>
              </w:rPr>
              <w:t>PASS</w:t>
            </w:r>
          </w:p>
        </w:tc>
      </w:tr>
      <w:tr>
        <w:tc>
          <w:tcPr>
            <w:tcW w:type="dxa" w:w="504"/>
            <w:shd w:fill="F9FAFC"/>
            <w:tcMar>
              <w:top w:w="80" w:type="dxa"/>
              <w:bottom w:w="80" w:type="dxa"/>
              <w:left w:w="100" w:type="dxa"/>
              <w:right w:w="100" w:type="dxa"/>
            </w:tcMar>
          </w:tcPr>
          <w:p>
            <w:pPr>
              <w:jc w:val="center"/>
            </w:pPr>
            <w:r>
              <w:rPr>
                <w:rFonts w:ascii="Times New Roman" w:hAnsi="Times New Roman"/>
                <w:b/>
                <w:color w:val="282828"/>
                <w:sz w:val="17"/>
              </w:rPr>
              <w:t>24</w:t>
            </w:r>
          </w:p>
        </w:tc>
        <w:tc>
          <w:tcPr>
            <w:tcW w:type="dxa" w:w="936"/>
            <w:shd w:fill="F9FAFC"/>
            <w:tcMar>
              <w:top w:w="80" w:type="dxa"/>
              <w:bottom w:w="80" w:type="dxa"/>
              <w:left w:w="100" w:type="dxa"/>
              <w:right w:w="100" w:type="dxa"/>
            </w:tcMar>
          </w:tcPr>
          <w:p>
            <w:pPr>
              <w:jc w:val="center"/>
            </w:pPr>
            <w:r>
              <w:rPr>
                <w:rFonts w:ascii="Times New Roman" w:hAnsi="Times New Roman"/>
                <w:b/>
                <w:color w:val="282828"/>
                <w:sz w:val="17"/>
              </w:rPr>
              <w:t>SK - 24</w:t>
            </w:r>
          </w:p>
        </w:tc>
        <w:tc>
          <w:tcPr>
            <w:tcW w:type="dxa" w:w="1728"/>
            <w:shd w:fill="F9FAFC"/>
            <w:tcMar>
              <w:top w:w="80" w:type="dxa"/>
              <w:bottom w:w="80" w:type="dxa"/>
              <w:left w:w="100" w:type="dxa"/>
              <w:right w:w="100" w:type="dxa"/>
            </w:tcMar>
          </w:tcPr>
          <w:p>
            <w:pPr>
              <w:jc w:val="left"/>
            </w:pPr>
            <w:r>
              <w:rPr>
                <w:rFonts w:ascii="Times New Roman" w:hAnsi="Times New Roman"/>
                <w:b w:val="0"/>
                <w:color w:val="282828"/>
                <w:sz w:val="17"/>
              </w:rPr>
              <w:t>Menambah Data Alat Baru</w:t>
            </w:r>
          </w:p>
        </w:tc>
        <w:tc>
          <w:tcPr>
            <w:tcW w:type="dxa" w:w="2160"/>
            <w:shd w:fill="F9FAFC"/>
            <w:tcMar>
              <w:top w:w="80" w:type="dxa"/>
              <w:bottom w:w="80" w:type="dxa"/>
              <w:left w:w="100" w:type="dxa"/>
              <w:right w:w="100" w:type="dxa"/>
            </w:tcMar>
          </w:tcPr>
          <w:p>
            <w:pPr>
              <w:jc w:val="left"/>
            </w:pPr>
            <w:r>
              <w:rPr>
                <w:rFonts w:ascii="Times New Roman" w:hAnsi="Times New Roman"/>
                <w:b w:val="0"/>
                <w:color w:val="282828"/>
                <w:sz w:val="17"/>
              </w:rPr>
              <w:t>Menambahkan inventaris alat baru dengan data lengkap dan valid</w:t>
            </w:r>
          </w:p>
        </w:tc>
        <w:tc>
          <w:tcPr>
            <w:tcW w:type="dxa" w:w="1584"/>
            <w:shd w:fill="F9FAFC"/>
            <w:tcMar>
              <w:top w:w="80" w:type="dxa"/>
              <w:bottom w:w="80" w:type="dxa"/>
              <w:left w:w="100" w:type="dxa"/>
              <w:right w:w="100" w:type="dxa"/>
            </w:tcMar>
          </w:tcPr>
          <w:p>
            <w:pPr>
              <w:jc w:val="left"/>
            </w:pPr>
            <w:r>
              <w:rPr>
                <w:rFonts w:ascii="Times New Roman" w:hAnsi="Times New Roman"/>
                <w:b w:val="0"/>
                <w:color w:val="282828"/>
                <w:sz w:val="17"/>
              </w:rPr>
              <w:t>Pengelola Lab berada pada halaman alat</w:t>
            </w:r>
          </w:p>
        </w:tc>
        <w:tc>
          <w:tcPr>
            <w:tcW w:type="dxa" w:w="2016"/>
            <w:shd w:fill="F9FAFC"/>
            <w:tcMar>
              <w:top w:w="80" w:type="dxa"/>
              <w:bottom w:w="80" w:type="dxa"/>
              <w:left w:w="100" w:type="dxa"/>
              <w:right w:w="100" w:type="dxa"/>
            </w:tcMar>
          </w:tcPr>
          <w:p>
            <w:pPr>
              <w:jc w:val="left"/>
            </w:pPr>
            <w:r>
              <w:rPr>
                <w:rFonts w:ascii="Times New Roman" w:hAnsi="Times New Roman"/>
                <w:b w:val="0"/>
                <w:color w:val="282828"/>
                <w:sz w:val="17"/>
              </w:rPr>
              <w:t>1. Menekan tombol 'Tambah Alat'.</w:t>
              <w:br/>
              <w:t>2. Mengisi Kode, Kategori, Nama Alat, Jumlah/Stok, Kondisi, Deskripsi.</w:t>
              <w:br/>
              <w:t>3. Menekan tombol 'Simpan'.</w:t>
            </w:r>
          </w:p>
        </w:tc>
        <w:tc>
          <w:tcPr>
            <w:tcW w:type="dxa" w:w="1872"/>
            <w:shd w:fill="F9FAFC"/>
            <w:tcMar>
              <w:top w:w="80" w:type="dxa"/>
              <w:bottom w:w="80" w:type="dxa"/>
              <w:left w:w="100" w:type="dxa"/>
              <w:right w:w="100" w:type="dxa"/>
            </w:tcMar>
          </w:tcPr>
          <w:p>
            <w:pPr>
              <w:jc w:val="left"/>
            </w:pPr>
            <w:r>
              <w:rPr>
                <w:rFonts w:ascii="Times New Roman" w:hAnsi="Times New Roman"/>
                <w:b w:val="0"/>
                <w:color w:val="282828"/>
                <w:sz w:val="17"/>
              </w:rPr>
              <w:t>Kode: ALT-NET-01</w:t>
              <w:br/>
              <w:t>Kategori: Jaringan</w:t>
              <w:br/>
              <w:t>Nama: Router MikroTik RB750Gr3</w:t>
              <w:br/>
              <w:t>Jumlah: 10</w:t>
              <w:br/>
              <w:t>Kondisi: Baik</w:t>
              <w:br/>
              <w:t>Deskripsi: Router untuk praktek jaringan lab</w:t>
            </w:r>
          </w:p>
        </w:tc>
        <w:tc>
          <w:tcPr>
            <w:tcW w:type="dxa" w:w="2016"/>
            <w:shd w:fill="F9FAFC"/>
            <w:tcMar>
              <w:top w:w="80" w:type="dxa"/>
              <w:bottom w:w="80" w:type="dxa"/>
              <w:left w:w="100" w:type="dxa"/>
              <w:right w:w="100" w:type="dxa"/>
            </w:tcMar>
          </w:tcPr>
          <w:p>
            <w:pPr>
              <w:jc w:val="left"/>
            </w:pPr>
            <w:r>
              <w:rPr>
                <w:rFonts w:ascii="Times New Roman" w:hAnsi="Times New Roman"/>
                <w:b w:val="0"/>
                <w:color w:val="282828"/>
                <w:sz w:val="17"/>
              </w:rPr>
              <w:t>Data alat baru berhasil tersimpan di tabel alat dan langsung menambah jumlah inventaris lab</w:t>
            </w:r>
          </w:p>
        </w:tc>
        <w:tc>
          <w:tcPr>
            <w:tcW w:type="dxa" w:w="1872"/>
            <w:shd w:fill="F9FAFC"/>
            <w:tcMar>
              <w:top w:w="80" w:type="dxa"/>
              <w:bottom w:w="80" w:type="dxa"/>
              <w:left w:w="100" w:type="dxa"/>
              <w:right w:w="100" w:type="dxa"/>
            </w:tcMar>
          </w:tcPr>
          <w:p>
            <w:pPr>
              <w:jc w:val="left"/>
            </w:pPr>
            <w:r>
              <w:rPr>
                <w:rFonts w:ascii="Times New Roman" w:hAnsi="Times New Roman"/>
                <w:b w:val="0"/>
                <w:color w:val="282828"/>
                <w:sz w:val="17"/>
              </w:rPr>
              <w:t>Data alat baru berhasil disimpan dan muncul pada tabel inventaris alat</w:t>
            </w:r>
          </w:p>
        </w:tc>
        <w:tc>
          <w:tcPr>
            <w:tcW w:type="dxa" w:w="720"/>
            <w:shd w:fill="F9FAFC"/>
            <w:tcMar>
              <w:top w:w="80" w:type="dxa"/>
              <w:bottom w:w="80" w:type="dxa"/>
              <w:left w:w="100" w:type="dxa"/>
              <w:right w:w="100" w:type="dxa"/>
            </w:tcMar>
          </w:tcPr>
          <w:p>
            <w:pPr>
              <w:jc w:val="center"/>
            </w:pPr>
            <w:r>
              <w:rPr>
                <w:rFonts w:ascii="Times New Roman" w:hAnsi="Times New Roman"/>
                <w:b/>
                <w:color w:val="008000"/>
                <w:sz w:val="17"/>
              </w:rPr>
              <w:t>PASS</w:t>
            </w:r>
          </w:p>
        </w:tc>
      </w:tr>
      <w:tr>
        <w:tc>
          <w:tcPr>
            <w:tcW w:type="dxa" w:w="504"/>
            <w:shd w:fill="FFFFFF"/>
            <w:tcMar>
              <w:top w:w="80" w:type="dxa"/>
              <w:bottom w:w="80" w:type="dxa"/>
              <w:left w:w="100" w:type="dxa"/>
              <w:right w:w="100" w:type="dxa"/>
            </w:tcMar>
          </w:tcPr>
          <w:p>
            <w:pPr>
              <w:jc w:val="center"/>
            </w:pPr>
            <w:r>
              <w:rPr>
                <w:rFonts w:ascii="Times New Roman" w:hAnsi="Times New Roman"/>
                <w:b/>
                <w:color w:val="282828"/>
                <w:sz w:val="17"/>
              </w:rPr>
            </w:r>
          </w:p>
        </w:tc>
        <w:tc>
          <w:tcPr>
            <w:tcW w:type="dxa" w:w="936"/>
            <w:shd w:fill="FFFFFF"/>
            <w:tcMar>
              <w:top w:w="80" w:type="dxa"/>
              <w:bottom w:w="80" w:type="dxa"/>
              <w:left w:w="100" w:type="dxa"/>
              <w:right w:w="100" w:type="dxa"/>
            </w:tcMar>
          </w:tcPr>
          <w:p>
            <w:pPr>
              <w:jc w:val="center"/>
            </w:pPr>
            <w:r>
              <w:rPr>
                <w:rFonts w:ascii="Times New Roman" w:hAnsi="Times New Roman"/>
                <w:b/>
                <w:color w:val="282828"/>
                <w:sz w:val="17"/>
              </w:rPr>
            </w:r>
          </w:p>
        </w:tc>
        <w:tc>
          <w:tcPr>
            <w:tcW w:type="dxa" w:w="1728"/>
            <w:shd w:fill="FFFFFF"/>
            <w:tcMar>
              <w:top w:w="80" w:type="dxa"/>
              <w:bottom w:w="80" w:type="dxa"/>
              <w:left w:w="100" w:type="dxa"/>
              <w:right w:w="100" w:type="dxa"/>
            </w:tcMar>
          </w:tcPr>
          <w:p>
            <w:pPr>
              <w:jc w:val="left"/>
            </w:pPr>
            <w:r>
              <w:rPr>
                <w:rFonts w:ascii="Times New Roman" w:hAnsi="Times New Roman"/>
                <w:b w:val="0"/>
                <w:color w:val="282828"/>
                <w:sz w:val="17"/>
              </w:rPr>
            </w:r>
          </w:p>
        </w:tc>
        <w:tc>
          <w:tcPr>
            <w:tcW w:type="dxa" w:w="2160"/>
            <w:shd w:fill="FFFFFF"/>
            <w:tcMar>
              <w:top w:w="80" w:type="dxa"/>
              <w:bottom w:w="80" w:type="dxa"/>
              <w:left w:w="100" w:type="dxa"/>
              <w:right w:w="100" w:type="dxa"/>
            </w:tcMar>
          </w:tcPr>
          <w:p>
            <w:pPr>
              <w:jc w:val="left"/>
            </w:pPr>
            <w:r>
              <w:rPr>
                <w:rFonts w:ascii="Times New Roman" w:hAnsi="Times New Roman"/>
                <w:b w:val="0"/>
                <w:color w:val="282828"/>
                <w:sz w:val="17"/>
              </w:rPr>
              <w:t>Menambah alat baru dengan mengosongkan nama alat atau stok bernilai 0</w:t>
            </w:r>
          </w:p>
        </w:tc>
        <w:tc>
          <w:tcPr>
            <w:tcW w:type="dxa" w:w="1584"/>
            <w:shd w:fill="FFFFFF"/>
            <w:tcMar>
              <w:top w:w="80" w:type="dxa"/>
              <w:bottom w:w="80" w:type="dxa"/>
              <w:left w:w="100" w:type="dxa"/>
              <w:right w:w="100" w:type="dxa"/>
            </w:tcMar>
          </w:tcPr>
          <w:p>
            <w:pPr>
              <w:jc w:val="left"/>
            </w:pPr>
            <w:r>
              <w:rPr>
                <w:rFonts w:ascii="Times New Roman" w:hAnsi="Times New Roman"/>
                <w:b w:val="0"/>
                <w:color w:val="282828"/>
                <w:sz w:val="17"/>
              </w:rPr>
              <w:t>Pengelola Lab berada pada modal tambah alat</w:t>
            </w:r>
          </w:p>
        </w:tc>
        <w:tc>
          <w:tcPr>
            <w:tcW w:type="dxa" w:w="2016"/>
            <w:shd w:fill="FFFFFF"/>
            <w:tcMar>
              <w:top w:w="80" w:type="dxa"/>
              <w:bottom w:w="80" w:type="dxa"/>
              <w:left w:w="100" w:type="dxa"/>
              <w:right w:w="100" w:type="dxa"/>
            </w:tcMar>
          </w:tcPr>
          <w:p>
            <w:pPr>
              <w:jc w:val="left"/>
            </w:pPr>
            <w:r>
              <w:rPr>
                <w:rFonts w:ascii="Times New Roman" w:hAnsi="Times New Roman"/>
                <w:b w:val="0"/>
                <w:color w:val="282828"/>
                <w:sz w:val="17"/>
              </w:rPr>
              <w:t>1. Mengosongkan nama alat.</w:t>
              <w:br/>
              <w:t>2. Menekan tombol 'Simpan'.</w:t>
            </w:r>
          </w:p>
        </w:tc>
        <w:tc>
          <w:tcPr>
            <w:tcW w:type="dxa" w:w="1872"/>
            <w:shd w:fill="FFFFFF"/>
            <w:tcMar>
              <w:top w:w="80" w:type="dxa"/>
              <w:bottom w:w="80" w:type="dxa"/>
              <w:left w:w="100" w:type="dxa"/>
              <w:right w:w="100" w:type="dxa"/>
            </w:tcMar>
          </w:tcPr>
          <w:p>
            <w:pPr>
              <w:jc w:val="left"/>
            </w:pPr>
            <w:r>
              <w:rPr>
                <w:rFonts w:ascii="Times New Roman" w:hAnsi="Times New Roman"/>
                <w:b w:val="0"/>
                <w:color w:val="282828"/>
                <w:sz w:val="17"/>
              </w:rPr>
              <w:t>Kode: ALT-099</w:t>
              <w:br/>
              <w:t>Nama Alat: (kosong)</w:t>
              <w:br/>
              <w:t>Jumlah: 0</w:t>
            </w:r>
          </w:p>
        </w:tc>
        <w:tc>
          <w:tcPr>
            <w:tcW w:type="dxa" w:w="2016"/>
            <w:shd w:fill="FFFFFF"/>
            <w:tcMar>
              <w:top w:w="80" w:type="dxa"/>
              <w:bottom w:w="80" w:type="dxa"/>
              <w:left w:w="100" w:type="dxa"/>
              <w:right w:w="100" w:type="dxa"/>
            </w:tcMar>
          </w:tcPr>
          <w:p>
            <w:pPr>
              <w:jc w:val="left"/>
            </w:pPr>
            <w:r>
              <w:rPr>
                <w:rFonts w:ascii="Times New Roman" w:hAnsi="Times New Roman"/>
                <w:b w:val="0"/>
                <w:color w:val="282828"/>
                <w:sz w:val="17"/>
              </w:rPr>
              <w:t>Sistem menolak penyimpanan dan menampilkan peringatan data wajib diisi</w:t>
            </w:r>
          </w:p>
        </w:tc>
        <w:tc>
          <w:tcPr>
            <w:tcW w:type="dxa" w:w="1872"/>
            <w:shd w:fill="FFFFFF"/>
            <w:tcMar>
              <w:top w:w="80" w:type="dxa"/>
              <w:bottom w:w="80" w:type="dxa"/>
              <w:left w:w="100" w:type="dxa"/>
              <w:right w:w="100" w:type="dxa"/>
            </w:tcMar>
          </w:tcPr>
          <w:p>
            <w:pPr>
              <w:jc w:val="left"/>
            </w:pPr>
            <w:r>
              <w:rPr>
                <w:rFonts w:ascii="Times New Roman" w:hAnsi="Times New Roman"/>
                <w:b w:val="0"/>
                <w:color w:val="282828"/>
                <w:sz w:val="17"/>
              </w:rPr>
              <w:t>Sistem menolak form dan memunculkan peringatan field wajib</w:t>
            </w:r>
          </w:p>
        </w:tc>
        <w:tc>
          <w:tcPr>
            <w:tcW w:type="dxa" w:w="720"/>
            <w:shd w:fill="FFFFFF"/>
            <w:tcMar>
              <w:top w:w="80" w:type="dxa"/>
              <w:bottom w:w="80" w:type="dxa"/>
              <w:left w:w="100" w:type="dxa"/>
              <w:right w:w="100" w:type="dxa"/>
            </w:tcMar>
          </w:tcPr>
          <w:p>
            <w:pPr>
              <w:jc w:val="center"/>
            </w:pPr>
            <w:r>
              <w:rPr>
                <w:rFonts w:ascii="Times New Roman" w:hAnsi="Times New Roman"/>
                <w:b/>
                <w:color w:val="008000"/>
                <w:sz w:val="17"/>
              </w:rPr>
              <w:t>PASS</w:t>
            </w:r>
          </w:p>
        </w:tc>
      </w:tr>
      <w:tr>
        <w:tc>
          <w:tcPr>
            <w:tcW w:type="dxa" w:w="504"/>
            <w:shd w:fill="F9FAFC"/>
            <w:tcMar>
              <w:top w:w="80" w:type="dxa"/>
              <w:bottom w:w="80" w:type="dxa"/>
              <w:left w:w="100" w:type="dxa"/>
              <w:right w:w="100" w:type="dxa"/>
            </w:tcMar>
          </w:tcPr>
          <w:p>
            <w:pPr>
              <w:jc w:val="center"/>
            </w:pPr>
            <w:r>
              <w:rPr>
                <w:rFonts w:ascii="Times New Roman" w:hAnsi="Times New Roman"/>
                <w:b/>
                <w:color w:val="282828"/>
                <w:sz w:val="17"/>
              </w:rPr>
              <w:t>25</w:t>
            </w:r>
          </w:p>
        </w:tc>
        <w:tc>
          <w:tcPr>
            <w:tcW w:type="dxa" w:w="936"/>
            <w:shd w:fill="F9FAFC"/>
            <w:tcMar>
              <w:top w:w="80" w:type="dxa"/>
              <w:bottom w:w="80" w:type="dxa"/>
              <w:left w:w="100" w:type="dxa"/>
              <w:right w:w="100" w:type="dxa"/>
            </w:tcMar>
          </w:tcPr>
          <w:p>
            <w:pPr>
              <w:jc w:val="center"/>
            </w:pPr>
            <w:r>
              <w:rPr>
                <w:rFonts w:ascii="Times New Roman" w:hAnsi="Times New Roman"/>
                <w:b/>
                <w:color w:val="282828"/>
                <w:sz w:val="17"/>
              </w:rPr>
              <w:t>SK - 25</w:t>
            </w:r>
          </w:p>
        </w:tc>
        <w:tc>
          <w:tcPr>
            <w:tcW w:type="dxa" w:w="1728"/>
            <w:shd w:fill="F9FAFC"/>
            <w:tcMar>
              <w:top w:w="80" w:type="dxa"/>
              <w:bottom w:w="80" w:type="dxa"/>
              <w:left w:w="100" w:type="dxa"/>
              <w:right w:w="100" w:type="dxa"/>
            </w:tcMar>
          </w:tcPr>
          <w:p>
            <w:pPr>
              <w:jc w:val="left"/>
            </w:pPr>
            <w:r>
              <w:rPr>
                <w:rFonts w:ascii="Times New Roman" w:hAnsi="Times New Roman"/>
                <w:b w:val="0"/>
                <w:color w:val="282828"/>
                <w:sz w:val="17"/>
              </w:rPr>
              <w:t>Mengubah Data Alat</w:t>
            </w:r>
          </w:p>
        </w:tc>
        <w:tc>
          <w:tcPr>
            <w:tcW w:type="dxa" w:w="2160"/>
            <w:shd w:fill="F9FAFC"/>
            <w:tcMar>
              <w:top w:w="80" w:type="dxa"/>
              <w:bottom w:w="80" w:type="dxa"/>
              <w:left w:w="100" w:type="dxa"/>
              <w:right w:w="100" w:type="dxa"/>
            </w:tcMar>
          </w:tcPr>
          <w:p>
            <w:pPr>
              <w:jc w:val="left"/>
            </w:pPr>
            <w:r>
              <w:rPr>
                <w:rFonts w:ascii="Times New Roman" w:hAnsi="Times New Roman"/>
                <w:b w:val="0"/>
                <w:color w:val="282828"/>
                <w:sz w:val="17"/>
              </w:rPr>
              <w:t>Memperbarui informasi alat laboratorium yang sudah terdaftar</w:t>
            </w:r>
          </w:p>
        </w:tc>
        <w:tc>
          <w:tcPr>
            <w:tcW w:type="dxa" w:w="1584"/>
            <w:shd w:fill="F9FAFC"/>
            <w:tcMar>
              <w:top w:w="80" w:type="dxa"/>
              <w:bottom w:w="80" w:type="dxa"/>
              <w:left w:w="100" w:type="dxa"/>
              <w:right w:w="100" w:type="dxa"/>
            </w:tcMar>
          </w:tcPr>
          <w:p>
            <w:pPr>
              <w:jc w:val="left"/>
            </w:pPr>
            <w:r>
              <w:rPr>
                <w:rFonts w:ascii="Times New Roman" w:hAnsi="Times New Roman"/>
                <w:b w:val="0"/>
                <w:color w:val="282828"/>
                <w:sz w:val="17"/>
              </w:rPr>
              <w:t>Pengelola Lab berada pada halaman alat</w:t>
            </w:r>
          </w:p>
        </w:tc>
        <w:tc>
          <w:tcPr>
            <w:tcW w:type="dxa" w:w="2016"/>
            <w:shd w:fill="F9FAFC"/>
            <w:tcMar>
              <w:top w:w="80" w:type="dxa"/>
              <w:bottom w:w="80" w:type="dxa"/>
              <w:left w:w="100" w:type="dxa"/>
              <w:right w:w="100" w:type="dxa"/>
            </w:tcMar>
          </w:tcPr>
          <w:p>
            <w:pPr>
              <w:jc w:val="left"/>
            </w:pPr>
            <w:r>
              <w:rPr>
                <w:rFonts w:ascii="Times New Roman" w:hAnsi="Times New Roman"/>
                <w:b w:val="0"/>
                <w:color w:val="282828"/>
                <w:sz w:val="17"/>
              </w:rPr>
              <w:t>1. Menekan tombol 'Edit' pada baris alat.</w:t>
              <w:br/>
              <w:t>2. Mengubah jumlah stok atau kondisi alat.</w:t>
              <w:br/>
              <w:t>3. Menekan 'Simpan Perubahan'.</w:t>
            </w:r>
          </w:p>
        </w:tc>
        <w:tc>
          <w:tcPr>
            <w:tcW w:type="dxa" w:w="1872"/>
            <w:shd w:fill="F9FAFC"/>
            <w:tcMar>
              <w:top w:w="80" w:type="dxa"/>
              <w:bottom w:w="80" w:type="dxa"/>
              <w:left w:w="100" w:type="dxa"/>
              <w:right w:w="100" w:type="dxa"/>
            </w:tcMar>
          </w:tcPr>
          <w:p>
            <w:pPr>
              <w:jc w:val="left"/>
            </w:pPr>
            <w:r>
              <w:rPr>
                <w:rFonts w:ascii="Times New Roman" w:hAnsi="Times New Roman"/>
                <w:b w:val="0"/>
                <w:color w:val="282828"/>
                <w:sz w:val="17"/>
              </w:rPr>
              <w:t>ID Alat: 1</w:t>
              <w:br/>
              <w:t>Jumlah Baru: 15</w:t>
              <w:br/>
              <w:t>Kondisi Baru: Baik</w:t>
            </w:r>
          </w:p>
        </w:tc>
        <w:tc>
          <w:tcPr>
            <w:tcW w:type="dxa" w:w="2016"/>
            <w:shd w:fill="F9FAFC"/>
            <w:tcMar>
              <w:top w:w="80" w:type="dxa"/>
              <w:bottom w:w="80" w:type="dxa"/>
              <w:left w:w="100" w:type="dxa"/>
              <w:right w:w="100" w:type="dxa"/>
            </w:tcMar>
          </w:tcPr>
          <w:p>
            <w:pPr>
              <w:jc w:val="left"/>
            </w:pPr>
            <w:r>
              <w:rPr>
                <w:rFonts w:ascii="Times New Roman" w:hAnsi="Times New Roman"/>
                <w:b w:val="0"/>
                <w:color w:val="282828"/>
                <w:sz w:val="17"/>
              </w:rPr>
              <w:t>Informasi alat berhasil diperbarui dan stok terkini tampil di tabel</w:t>
            </w:r>
          </w:p>
        </w:tc>
        <w:tc>
          <w:tcPr>
            <w:tcW w:type="dxa" w:w="1872"/>
            <w:shd w:fill="F9FAFC"/>
            <w:tcMar>
              <w:top w:w="80" w:type="dxa"/>
              <w:bottom w:w="80" w:type="dxa"/>
              <w:left w:w="100" w:type="dxa"/>
              <w:right w:w="100" w:type="dxa"/>
            </w:tcMar>
          </w:tcPr>
          <w:p>
            <w:pPr>
              <w:jc w:val="left"/>
            </w:pPr>
            <w:r>
              <w:rPr>
                <w:rFonts w:ascii="Times New Roman" w:hAnsi="Times New Roman"/>
                <w:b w:val="0"/>
                <w:color w:val="282828"/>
                <w:sz w:val="17"/>
              </w:rPr>
              <w:t>Perubahan data alat berhasil disimpan di basis data</w:t>
            </w:r>
          </w:p>
        </w:tc>
        <w:tc>
          <w:tcPr>
            <w:tcW w:type="dxa" w:w="720"/>
            <w:shd w:fill="F9FAFC"/>
            <w:tcMar>
              <w:top w:w="80" w:type="dxa"/>
              <w:bottom w:w="80" w:type="dxa"/>
              <w:left w:w="100" w:type="dxa"/>
              <w:right w:w="100" w:type="dxa"/>
            </w:tcMar>
          </w:tcPr>
          <w:p>
            <w:pPr>
              <w:jc w:val="center"/>
            </w:pPr>
            <w:r>
              <w:rPr>
                <w:rFonts w:ascii="Times New Roman" w:hAnsi="Times New Roman"/>
                <w:b/>
                <w:color w:val="008000"/>
                <w:sz w:val="17"/>
              </w:rPr>
              <w:t>PASS</w:t>
            </w:r>
          </w:p>
        </w:tc>
      </w:tr>
      <w:tr>
        <w:tc>
          <w:tcPr>
            <w:tcW w:type="dxa" w:w="504"/>
            <w:shd w:fill="FFFFFF"/>
            <w:tcMar>
              <w:top w:w="80" w:type="dxa"/>
              <w:bottom w:w="80" w:type="dxa"/>
              <w:left w:w="100" w:type="dxa"/>
              <w:right w:w="100" w:type="dxa"/>
            </w:tcMar>
          </w:tcPr>
          <w:p>
            <w:pPr>
              <w:jc w:val="center"/>
            </w:pPr>
            <w:r>
              <w:rPr>
                <w:rFonts w:ascii="Times New Roman" w:hAnsi="Times New Roman"/>
                <w:b/>
                <w:color w:val="282828"/>
                <w:sz w:val="17"/>
              </w:rPr>
              <w:t>26</w:t>
            </w:r>
          </w:p>
        </w:tc>
        <w:tc>
          <w:tcPr>
            <w:tcW w:type="dxa" w:w="936"/>
            <w:shd w:fill="FFFFFF"/>
            <w:tcMar>
              <w:top w:w="80" w:type="dxa"/>
              <w:bottom w:w="80" w:type="dxa"/>
              <w:left w:w="100" w:type="dxa"/>
              <w:right w:w="100" w:type="dxa"/>
            </w:tcMar>
          </w:tcPr>
          <w:p>
            <w:pPr>
              <w:jc w:val="center"/>
            </w:pPr>
            <w:r>
              <w:rPr>
                <w:rFonts w:ascii="Times New Roman" w:hAnsi="Times New Roman"/>
                <w:b/>
                <w:color w:val="282828"/>
                <w:sz w:val="17"/>
              </w:rPr>
              <w:t>SK - 26</w:t>
            </w:r>
          </w:p>
        </w:tc>
        <w:tc>
          <w:tcPr>
            <w:tcW w:type="dxa" w:w="1728"/>
            <w:shd w:fill="FFFFFF"/>
            <w:tcMar>
              <w:top w:w="80" w:type="dxa"/>
              <w:bottom w:w="80" w:type="dxa"/>
              <w:left w:w="100" w:type="dxa"/>
              <w:right w:w="100" w:type="dxa"/>
            </w:tcMar>
          </w:tcPr>
          <w:p>
            <w:pPr>
              <w:jc w:val="left"/>
            </w:pPr>
            <w:r>
              <w:rPr>
                <w:rFonts w:ascii="Times New Roman" w:hAnsi="Times New Roman"/>
                <w:b w:val="0"/>
                <w:color w:val="282828"/>
                <w:sz w:val="17"/>
              </w:rPr>
              <w:t>Menghapus Data Alat</w:t>
            </w:r>
          </w:p>
        </w:tc>
        <w:tc>
          <w:tcPr>
            <w:tcW w:type="dxa" w:w="2160"/>
            <w:shd w:fill="FFFFFF"/>
            <w:tcMar>
              <w:top w:w="80" w:type="dxa"/>
              <w:bottom w:w="80" w:type="dxa"/>
              <w:left w:w="100" w:type="dxa"/>
              <w:right w:w="100" w:type="dxa"/>
            </w:tcMar>
          </w:tcPr>
          <w:p>
            <w:pPr>
              <w:jc w:val="left"/>
            </w:pPr>
            <w:r>
              <w:rPr>
                <w:rFonts w:ascii="Times New Roman" w:hAnsi="Times New Roman"/>
                <w:b w:val="0"/>
                <w:color w:val="282828"/>
                <w:sz w:val="17"/>
              </w:rPr>
              <w:t>Menghapus data alat dari inventaris lab</w:t>
            </w:r>
          </w:p>
        </w:tc>
        <w:tc>
          <w:tcPr>
            <w:tcW w:type="dxa" w:w="1584"/>
            <w:shd w:fill="FFFFFF"/>
            <w:tcMar>
              <w:top w:w="80" w:type="dxa"/>
              <w:bottom w:w="80" w:type="dxa"/>
              <w:left w:w="100" w:type="dxa"/>
              <w:right w:w="100" w:type="dxa"/>
            </w:tcMar>
          </w:tcPr>
          <w:p>
            <w:pPr>
              <w:jc w:val="left"/>
            </w:pPr>
            <w:r>
              <w:rPr>
                <w:rFonts w:ascii="Times New Roman" w:hAnsi="Times New Roman"/>
                <w:b w:val="0"/>
                <w:color w:val="282828"/>
                <w:sz w:val="17"/>
              </w:rPr>
              <w:t>Pengelola Lab berada pada halaman alat</w:t>
            </w:r>
          </w:p>
        </w:tc>
        <w:tc>
          <w:tcPr>
            <w:tcW w:type="dxa" w:w="2016"/>
            <w:shd w:fill="FFFFFF"/>
            <w:tcMar>
              <w:top w:w="80" w:type="dxa"/>
              <w:bottom w:w="80" w:type="dxa"/>
              <w:left w:w="100" w:type="dxa"/>
              <w:right w:w="100" w:type="dxa"/>
            </w:tcMar>
          </w:tcPr>
          <w:p>
            <w:pPr>
              <w:jc w:val="left"/>
            </w:pPr>
            <w:r>
              <w:rPr>
                <w:rFonts w:ascii="Times New Roman" w:hAnsi="Times New Roman"/>
                <w:b w:val="0"/>
                <w:color w:val="282828"/>
                <w:sz w:val="17"/>
              </w:rPr>
              <w:t>1. Menekan tombol 'Hapus' pada alat yang dipilih.</w:t>
              <w:br/>
              <w:t>2. Mengonfirmasi dialog persetujuan hapus.</w:t>
            </w:r>
          </w:p>
        </w:tc>
        <w:tc>
          <w:tcPr>
            <w:tcW w:type="dxa" w:w="1872"/>
            <w:shd w:fill="FFFFFF"/>
            <w:tcMar>
              <w:top w:w="80" w:type="dxa"/>
              <w:bottom w:w="80" w:type="dxa"/>
              <w:left w:w="100" w:type="dxa"/>
              <w:right w:w="100" w:type="dxa"/>
            </w:tcMar>
          </w:tcPr>
          <w:p>
            <w:pPr>
              <w:jc w:val="left"/>
            </w:pPr>
            <w:r>
              <w:rPr>
                <w:rFonts w:ascii="Times New Roman" w:hAnsi="Times New Roman"/>
                <w:b w:val="0"/>
                <w:color w:val="282828"/>
                <w:sz w:val="17"/>
              </w:rPr>
              <w:t>ID Alat: Alat yang tidak terikat peminjaman aktif</w:t>
            </w:r>
          </w:p>
        </w:tc>
        <w:tc>
          <w:tcPr>
            <w:tcW w:type="dxa" w:w="2016"/>
            <w:shd w:fill="FFFFFF"/>
            <w:tcMar>
              <w:top w:w="80" w:type="dxa"/>
              <w:bottom w:w="80" w:type="dxa"/>
              <w:left w:w="100" w:type="dxa"/>
              <w:right w:w="100" w:type="dxa"/>
            </w:tcMar>
          </w:tcPr>
          <w:p>
            <w:pPr>
              <w:jc w:val="left"/>
            </w:pPr>
            <w:r>
              <w:rPr>
                <w:rFonts w:ascii="Times New Roman" w:hAnsi="Times New Roman"/>
                <w:b w:val="0"/>
                <w:color w:val="282828"/>
                <w:sz w:val="17"/>
              </w:rPr>
              <w:t>Data alat berhasil dihapus dari sistem</w:t>
            </w:r>
          </w:p>
        </w:tc>
        <w:tc>
          <w:tcPr>
            <w:tcW w:type="dxa" w:w="1872"/>
            <w:shd w:fill="FFFFFF"/>
            <w:tcMar>
              <w:top w:w="80" w:type="dxa"/>
              <w:bottom w:w="80" w:type="dxa"/>
              <w:left w:w="100" w:type="dxa"/>
              <w:right w:w="100" w:type="dxa"/>
            </w:tcMar>
          </w:tcPr>
          <w:p>
            <w:pPr>
              <w:jc w:val="left"/>
            </w:pPr>
            <w:r>
              <w:rPr>
                <w:rFonts w:ascii="Times New Roman" w:hAnsi="Times New Roman"/>
                <w:b w:val="0"/>
                <w:color w:val="282828"/>
                <w:sz w:val="17"/>
              </w:rPr>
              <w:t>Data alat berhasil terhapus dari inventaris</w:t>
            </w:r>
          </w:p>
        </w:tc>
        <w:tc>
          <w:tcPr>
            <w:tcW w:type="dxa" w:w="720"/>
            <w:shd w:fill="FFFFFF"/>
            <w:tcMar>
              <w:top w:w="80" w:type="dxa"/>
              <w:bottom w:w="80" w:type="dxa"/>
              <w:left w:w="100" w:type="dxa"/>
              <w:right w:w="100" w:type="dxa"/>
            </w:tcMar>
          </w:tcPr>
          <w:p>
            <w:pPr>
              <w:jc w:val="center"/>
            </w:pPr>
            <w:r>
              <w:rPr>
                <w:rFonts w:ascii="Times New Roman" w:hAnsi="Times New Roman"/>
                <w:b/>
                <w:color w:val="008000"/>
                <w:sz w:val="17"/>
              </w:rPr>
              <w:t>PASS</w:t>
            </w:r>
          </w:p>
        </w:tc>
      </w:tr>
      <w:tr>
        <w:tc>
          <w:tcPr>
            <w:tcW w:type="dxa" w:w="504"/>
            <w:shd w:fill="F9FAFC"/>
            <w:tcMar>
              <w:top w:w="80" w:type="dxa"/>
              <w:bottom w:w="80" w:type="dxa"/>
              <w:left w:w="100" w:type="dxa"/>
              <w:right w:w="100" w:type="dxa"/>
            </w:tcMar>
          </w:tcPr>
          <w:p>
            <w:pPr>
              <w:jc w:val="center"/>
            </w:pPr>
            <w:r>
              <w:rPr>
                <w:rFonts w:ascii="Times New Roman" w:hAnsi="Times New Roman"/>
                <w:b/>
                <w:color w:val="282828"/>
                <w:sz w:val="17"/>
              </w:rPr>
              <w:t>27</w:t>
            </w:r>
          </w:p>
        </w:tc>
        <w:tc>
          <w:tcPr>
            <w:tcW w:type="dxa" w:w="936"/>
            <w:shd w:fill="F9FAFC"/>
            <w:tcMar>
              <w:top w:w="80" w:type="dxa"/>
              <w:bottom w:w="80" w:type="dxa"/>
              <w:left w:w="100" w:type="dxa"/>
              <w:right w:w="100" w:type="dxa"/>
            </w:tcMar>
          </w:tcPr>
          <w:p>
            <w:pPr>
              <w:jc w:val="center"/>
            </w:pPr>
            <w:r>
              <w:rPr>
                <w:rFonts w:ascii="Times New Roman" w:hAnsi="Times New Roman"/>
                <w:b/>
                <w:color w:val="282828"/>
                <w:sz w:val="17"/>
              </w:rPr>
              <w:t>SK - 27</w:t>
            </w:r>
          </w:p>
        </w:tc>
        <w:tc>
          <w:tcPr>
            <w:tcW w:type="dxa" w:w="1728"/>
            <w:shd w:fill="F9FAFC"/>
            <w:tcMar>
              <w:top w:w="80" w:type="dxa"/>
              <w:bottom w:w="80" w:type="dxa"/>
              <w:left w:w="100" w:type="dxa"/>
              <w:right w:w="100" w:type="dxa"/>
            </w:tcMar>
          </w:tcPr>
          <w:p>
            <w:pPr>
              <w:jc w:val="left"/>
            </w:pPr>
            <w:r>
              <w:rPr>
                <w:rFonts w:ascii="Times New Roman" w:hAnsi="Times New Roman"/>
                <w:b w:val="0"/>
                <w:color w:val="282828"/>
                <w:sz w:val="17"/>
              </w:rPr>
              <w:t>Melihat Daftar Peminjaman</w:t>
            </w:r>
          </w:p>
        </w:tc>
        <w:tc>
          <w:tcPr>
            <w:tcW w:type="dxa" w:w="2160"/>
            <w:shd w:fill="F9FAFC"/>
            <w:tcMar>
              <w:top w:w="80" w:type="dxa"/>
              <w:bottom w:w="80" w:type="dxa"/>
              <w:left w:w="100" w:type="dxa"/>
              <w:right w:w="100" w:type="dxa"/>
            </w:tcMar>
          </w:tcPr>
          <w:p>
            <w:pPr>
              <w:jc w:val="left"/>
            </w:pPr>
            <w:r>
              <w:rPr>
                <w:rFonts w:ascii="Times New Roman" w:hAnsi="Times New Roman"/>
                <w:b w:val="0"/>
                <w:color w:val="282828"/>
                <w:sz w:val="17"/>
              </w:rPr>
              <w:t>Menampilkan daftar seluruh transaksi peminjaman lab</w:t>
            </w:r>
          </w:p>
        </w:tc>
        <w:tc>
          <w:tcPr>
            <w:tcW w:type="dxa" w:w="1584"/>
            <w:shd w:fill="F9FAFC"/>
            <w:tcMar>
              <w:top w:w="80" w:type="dxa"/>
              <w:bottom w:w="80" w:type="dxa"/>
              <w:left w:w="100" w:type="dxa"/>
              <w:right w:w="100" w:type="dxa"/>
            </w:tcMar>
          </w:tcPr>
          <w:p>
            <w:pPr>
              <w:jc w:val="left"/>
            </w:pPr>
            <w:r>
              <w:rPr>
                <w:rFonts w:ascii="Times New Roman" w:hAnsi="Times New Roman"/>
                <w:b w:val="0"/>
                <w:color w:val="282828"/>
                <w:sz w:val="17"/>
              </w:rPr>
              <w:t>Pengelola Lab telah login</w:t>
            </w:r>
          </w:p>
        </w:tc>
        <w:tc>
          <w:tcPr>
            <w:tcW w:type="dxa" w:w="2016"/>
            <w:shd w:fill="F9FAFC"/>
            <w:tcMar>
              <w:top w:w="80" w:type="dxa"/>
              <w:bottom w:w="80" w:type="dxa"/>
              <w:left w:w="100" w:type="dxa"/>
              <w:right w:w="100" w:type="dxa"/>
            </w:tcMar>
          </w:tcPr>
          <w:p>
            <w:pPr>
              <w:jc w:val="left"/>
            </w:pPr>
            <w:r>
              <w:rPr>
                <w:rFonts w:ascii="Times New Roman" w:hAnsi="Times New Roman"/>
                <w:b w:val="0"/>
                <w:color w:val="282828"/>
                <w:sz w:val="17"/>
              </w:rPr>
              <w:t>1. Menekan menu 'Peminjaman' pada sidebar.</w:t>
            </w:r>
          </w:p>
        </w:tc>
        <w:tc>
          <w:tcPr>
            <w:tcW w:type="dxa" w:w="1872"/>
            <w:shd w:fill="F9FAFC"/>
            <w:tcMar>
              <w:top w:w="80" w:type="dxa"/>
              <w:bottom w:w="80" w:type="dxa"/>
              <w:left w:w="100" w:type="dxa"/>
              <w:right w:w="100" w:type="dxa"/>
            </w:tcMar>
          </w:tcPr>
          <w:p>
            <w:pPr>
              <w:jc w:val="left"/>
            </w:pPr>
            <w:r>
              <w:rPr>
                <w:rFonts w:ascii="Times New Roman" w:hAnsi="Times New Roman"/>
                <w:b w:val="0"/>
                <w:color w:val="282828"/>
                <w:sz w:val="17"/>
              </w:rPr>
              <w:t>Kredensial: pengelola</w:t>
            </w:r>
          </w:p>
        </w:tc>
        <w:tc>
          <w:tcPr>
            <w:tcW w:type="dxa" w:w="2016"/>
            <w:shd w:fill="F9FAFC"/>
            <w:tcMar>
              <w:top w:w="80" w:type="dxa"/>
              <w:bottom w:w="80" w:type="dxa"/>
              <w:left w:w="100" w:type="dxa"/>
              <w:right w:w="100" w:type="dxa"/>
            </w:tcMar>
          </w:tcPr>
          <w:p>
            <w:pPr>
              <w:jc w:val="left"/>
            </w:pPr>
            <w:r>
              <w:rPr>
                <w:rFonts w:ascii="Times New Roman" w:hAnsi="Times New Roman"/>
                <w:b w:val="0"/>
                <w:color w:val="282828"/>
                <w:sz w:val="17"/>
              </w:rPr>
              <w:t>Sistem menampilkan tabel peminjaman (Kode Pinjam, Nama Peminjam, Alat, Jam Pinjam, Jam Kembali, Keperluan, Status)</w:t>
            </w:r>
          </w:p>
        </w:tc>
        <w:tc>
          <w:tcPr>
            <w:tcW w:type="dxa" w:w="1872"/>
            <w:shd w:fill="F9FAFC"/>
            <w:tcMar>
              <w:top w:w="80" w:type="dxa"/>
              <w:bottom w:w="80" w:type="dxa"/>
              <w:left w:w="100" w:type="dxa"/>
              <w:right w:w="100" w:type="dxa"/>
            </w:tcMar>
          </w:tcPr>
          <w:p>
            <w:pPr>
              <w:jc w:val="left"/>
            </w:pPr>
            <w:r>
              <w:rPr>
                <w:rFonts w:ascii="Times New Roman" w:hAnsi="Times New Roman"/>
                <w:b w:val="0"/>
                <w:color w:val="282828"/>
                <w:sz w:val="17"/>
              </w:rPr>
              <w:t>Daftar peminjaman alat berhasil dimuat secara lengkap</w:t>
            </w:r>
          </w:p>
        </w:tc>
        <w:tc>
          <w:tcPr>
            <w:tcW w:type="dxa" w:w="720"/>
            <w:shd w:fill="F9FAFC"/>
            <w:tcMar>
              <w:top w:w="80" w:type="dxa"/>
              <w:bottom w:w="80" w:type="dxa"/>
              <w:left w:w="100" w:type="dxa"/>
              <w:right w:w="100" w:type="dxa"/>
            </w:tcMar>
          </w:tcPr>
          <w:p>
            <w:pPr>
              <w:jc w:val="center"/>
            </w:pPr>
            <w:r>
              <w:rPr>
                <w:rFonts w:ascii="Times New Roman" w:hAnsi="Times New Roman"/>
                <w:b/>
                <w:color w:val="008000"/>
                <w:sz w:val="17"/>
              </w:rPr>
              <w:t>PASS</w:t>
            </w:r>
          </w:p>
        </w:tc>
      </w:tr>
      <w:tr>
        <w:tc>
          <w:tcPr>
            <w:tcW w:type="dxa" w:w="504"/>
            <w:shd w:fill="FFFFFF"/>
            <w:tcMar>
              <w:top w:w="80" w:type="dxa"/>
              <w:bottom w:w="80" w:type="dxa"/>
              <w:left w:w="100" w:type="dxa"/>
              <w:right w:w="100" w:type="dxa"/>
            </w:tcMar>
          </w:tcPr>
          <w:p>
            <w:pPr>
              <w:jc w:val="center"/>
            </w:pPr>
            <w:r>
              <w:rPr>
                <w:rFonts w:ascii="Times New Roman" w:hAnsi="Times New Roman"/>
                <w:b/>
                <w:color w:val="282828"/>
                <w:sz w:val="17"/>
              </w:rPr>
              <w:t>28</w:t>
            </w:r>
          </w:p>
        </w:tc>
        <w:tc>
          <w:tcPr>
            <w:tcW w:type="dxa" w:w="936"/>
            <w:shd w:fill="FFFFFF"/>
            <w:tcMar>
              <w:top w:w="80" w:type="dxa"/>
              <w:bottom w:w="80" w:type="dxa"/>
              <w:left w:w="100" w:type="dxa"/>
              <w:right w:w="100" w:type="dxa"/>
            </w:tcMar>
          </w:tcPr>
          <w:p>
            <w:pPr>
              <w:jc w:val="center"/>
            </w:pPr>
            <w:r>
              <w:rPr>
                <w:rFonts w:ascii="Times New Roman" w:hAnsi="Times New Roman"/>
                <w:b/>
                <w:color w:val="282828"/>
                <w:sz w:val="17"/>
              </w:rPr>
              <w:t>SK - 28</w:t>
            </w:r>
          </w:p>
        </w:tc>
        <w:tc>
          <w:tcPr>
            <w:tcW w:type="dxa" w:w="1728"/>
            <w:shd w:fill="FFFFFF"/>
            <w:tcMar>
              <w:top w:w="80" w:type="dxa"/>
              <w:bottom w:w="80" w:type="dxa"/>
              <w:left w:w="100" w:type="dxa"/>
              <w:right w:w="100" w:type="dxa"/>
            </w:tcMar>
          </w:tcPr>
          <w:p>
            <w:pPr>
              <w:jc w:val="left"/>
            </w:pPr>
            <w:r>
              <w:rPr>
                <w:rFonts w:ascii="Times New Roman" w:hAnsi="Times New Roman"/>
                <w:b w:val="0"/>
                <w:color w:val="282828"/>
                <w:sz w:val="17"/>
              </w:rPr>
              <w:t>Mencari Data Peminjaman</w:t>
            </w:r>
          </w:p>
        </w:tc>
        <w:tc>
          <w:tcPr>
            <w:tcW w:type="dxa" w:w="2160"/>
            <w:shd w:fill="FFFFFF"/>
            <w:tcMar>
              <w:top w:w="80" w:type="dxa"/>
              <w:bottom w:w="80" w:type="dxa"/>
              <w:left w:w="100" w:type="dxa"/>
              <w:right w:w="100" w:type="dxa"/>
            </w:tcMar>
          </w:tcPr>
          <w:p>
            <w:pPr>
              <w:jc w:val="left"/>
            </w:pPr>
            <w:r>
              <w:rPr>
                <w:rFonts w:ascii="Times New Roman" w:hAnsi="Times New Roman"/>
                <w:b w:val="0"/>
                <w:color w:val="282828"/>
                <w:sz w:val="17"/>
              </w:rPr>
              <w:t>Mencari peminjaman berdasarkan kode transaksi atau nama siswa</w:t>
            </w:r>
          </w:p>
        </w:tc>
        <w:tc>
          <w:tcPr>
            <w:tcW w:type="dxa" w:w="1584"/>
            <w:shd w:fill="FFFFFF"/>
            <w:tcMar>
              <w:top w:w="80" w:type="dxa"/>
              <w:bottom w:w="80" w:type="dxa"/>
              <w:left w:w="100" w:type="dxa"/>
              <w:right w:w="100" w:type="dxa"/>
            </w:tcMar>
          </w:tcPr>
          <w:p>
            <w:pPr>
              <w:jc w:val="left"/>
            </w:pPr>
            <w:r>
              <w:rPr>
                <w:rFonts w:ascii="Times New Roman" w:hAnsi="Times New Roman"/>
                <w:b w:val="0"/>
                <w:color w:val="282828"/>
                <w:sz w:val="17"/>
              </w:rPr>
              <w:t>Pengelola Lab berada pada halaman peminjaman</w:t>
            </w:r>
          </w:p>
        </w:tc>
        <w:tc>
          <w:tcPr>
            <w:tcW w:type="dxa" w:w="2016"/>
            <w:shd w:fill="FFFFFF"/>
            <w:tcMar>
              <w:top w:w="80" w:type="dxa"/>
              <w:bottom w:w="80" w:type="dxa"/>
              <w:left w:w="100" w:type="dxa"/>
              <w:right w:w="100" w:type="dxa"/>
            </w:tcMar>
          </w:tcPr>
          <w:p>
            <w:pPr>
              <w:jc w:val="left"/>
            </w:pPr>
            <w:r>
              <w:rPr>
                <w:rFonts w:ascii="Times New Roman" w:hAnsi="Times New Roman"/>
                <w:b w:val="0"/>
                <w:color w:val="282828"/>
                <w:sz w:val="17"/>
              </w:rPr>
              <w:t>1. Memasukkan kode peminjaman 'PMJ-' pada form pencarian.</w:t>
            </w:r>
          </w:p>
        </w:tc>
        <w:tc>
          <w:tcPr>
            <w:tcW w:type="dxa" w:w="1872"/>
            <w:shd w:fill="FFFFFF"/>
            <w:tcMar>
              <w:top w:w="80" w:type="dxa"/>
              <w:bottom w:w="80" w:type="dxa"/>
              <w:left w:w="100" w:type="dxa"/>
              <w:right w:w="100" w:type="dxa"/>
            </w:tcMar>
          </w:tcPr>
          <w:p>
            <w:pPr>
              <w:jc w:val="left"/>
            </w:pPr>
            <w:r>
              <w:rPr>
                <w:rFonts w:ascii="Times New Roman" w:hAnsi="Times New Roman"/>
                <w:b w:val="0"/>
                <w:color w:val="282828"/>
                <w:sz w:val="17"/>
              </w:rPr>
              <w:t>Kata Kunci: PMJ-</w:t>
            </w:r>
          </w:p>
        </w:tc>
        <w:tc>
          <w:tcPr>
            <w:tcW w:type="dxa" w:w="2016"/>
            <w:shd w:fill="FFFFFF"/>
            <w:tcMar>
              <w:top w:w="80" w:type="dxa"/>
              <w:bottom w:w="80" w:type="dxa"/>
              <w:left w:w="100" w:type="dxa"/>
              <w:right w:w="100" w:type="dxa"/>
            </w:tcMar>
          </w:tcPr>
          <w:p>
            <w:pPr>
              <w:jc w:val="left"/>
            </w:pPr>
            <w:r>
              <w:rPr>
                <w:rFonts w:ascii="Times New Roman" w:hAnsi="Times New Roman"/>
                <w:b w:val="0"/>
                <w:color w:val="282828"/>
                <w:sz w:val="17"/>
              </w:rPr>
              <w:t>Tabel menampilkan transaksi peminjaman yang cocok dengan kode tersebut</w:t>
            </w:r>
          </w:p>
        </w:tc>
        <w:tc>
          <w:tcPr>
            <w:tcW w:type="dxa" w:w="1872"/>
            <w:shd w:fill="FFFFFF"/>
            <w:tcMar>
              <w:top w:w="80" w:type="dxa"/>
              <w:bottom w:w="80" w:type="dxa"/>
              <w:left w:w="100" w:type="dxa"/>
              <w:right w:w="100" w:type="dxa"/>
            </w:tcMar>
          </w:tcPr>
          <w:p>
            <w:pPr>
              <w:jc w:val="left"/>
            </w:pPr>
            <w:r>
              <w:rPr>
                <w:rFonts w:ascii="Times New Roman" w:hAnsi="Times New Roman"/>
                <w:b w:val="0"/>
                <w:color w:val="282828"/>
                <w:sz w:val="17"/>
              </w:rPr>
              <w:t>Transaksi peminjaman berhasil ditemukan dan ditampilkan</w:t>
            </w:r>
          </w:p>
        </w:tc>
        <w:tc>
          <w:tcPr>
            <w:tcW w:type="dxa" w:w="720"/>
            <w:shd w:fill="FFFFFF"/>
            <w:tcMar>
              <w:top w:w="80" w:type="dxa"/>
              <w:bottom w:w="80" w:type="dxa"/>
              <w:left w:w="100" w:type="dxa"/>
              <w:right w:w="100" w:type="dxa"/>
            </w:tcMar>
          </w:tcPr>
          <w:p>
            <w:pPr>
              <w:jc w:val="center"/>
            </w:pPr>
            <w:r>
              <w:rPr>
                <w:rFonts w:ascii="Times New Roman" w:hAnsi="Times New Roman"/>
                <w:b/>
                <w:color w:val="008000"/>
                <w:sz w:val="17"/>
              </w:rPr>
              <w:t>PASS</w:t>
            </w:r>
          </w:p>
        </w:tc>
      </w:tr>
      <w:tr>
        <w:tc>
          <w:tcPr>
            <w:tcW w:type="dxa" w:w="504"/>
            <w:shd w:fill="F9FAFC"/>
            <w:tcMar>
              <w:top w:w="80" w:type="dxa"/>
              <w:bottom w:w="80" w:type="dxa"/>
              <w:left w:w="100" w:type="dxa"/>
              <w:right w:w="100" w:type="dxa"/>
            </w:tcMar>
          </w:tcPr>
          <w:p>
            <w:pPr>
              <w:jc w:val="center"/>
            </w:pPr>
            <w:r>
              <w:rPr>
                <w:rFonts w:ascii="Times New Roman" w:hAnsi="Times New Roman"/>
                <w:b/>
                <w:color w:val="282828"/>
                <w:sz w:val="17"/>
              </w:rPr>
              <w:t>29</w:t>
            </w:r>
          </w:p>
        </w:tc>
        <w:tc>
          <w:tcPr>
            <w:tcW w:type="dxa" w:w="936"/>
            <w:shd w:fill="F9FAFC"/>
            <w:tcMar>
              <w:top w:w="80" w:type="dxa"/>
              <w:bottom w:w="80" w:type="dxa"/>
              <w:left w:w="100" w:type="dxa"/>
              <w:right w:w="100" w:type="dxa"/>
            </w:tcMar>
          </w:tcPr>
          <w:p>
            <w:pPr>
              <w:jc w:val="center"/>
            </w:pPr>
            <w:r>
              <w:rPr>
                <w:rFonts w:ascii="Times New Roman" w:hAnsi="Times New Roman"/>
                <w:b/>
                <w:color w:val="282828"/>
                <w:sz w:val="17"/>
              </w:rPr>
              <w:t>SK - 29</w:t>
            </w:r>
          </w:p>
        </w:tc>
        <w:tc>
          <w:tcPr>
            <w:tcW w:type="dxa" w:w="1728"/>
            <w:shd w:fill="F9FAFC"/>
            <w:tcMar>
              <w:top w:w="80" w:type="dxa"/>
              <w:bottom w:w="80" w:type="dxa"/>
              <w:left w:w="100" w:type="dxa"/>
              <w:right w:w="100" w:type="dxa"/>
            </w:tcMar>
          </w:tcPr>
          <w:p>
            <w:pPr>
              <w:jc w:val="left"/>
            </w:pPr>
            <w:r>
              <w:rPr>
                <w:rFonts w:ascii="Times New Roman" w:hAnsi="Times New Roman"/>
                <w:b w:val="0"/>
                <w:color w:val="282828"/>
                <w:sz w:val="17"/>
              </w:rPr>
              <w:t>Menambah Peminjaman Manual</w:t>
            </w:r>
          </w:p>
        </w:tc>
        <w:tc>
          <w:tcPr>
            <w:tcW w:type="dxa" w:w="2160"/>
            <w:shd w:fill="F9FAFC"/>
            <w:tcMar>
              <w:top w:w="80" w:type="dxa"/>
              <w:bottom w:w="80" w:type="dxa"/>
              <w:left w:w="100" w:type="dxa"/>
              <w:right w:w="100" w:type="dxa"/>
            </w:tcMar>
          </w:tcPr>
          <w:p>
            <w:pPr>
              <w:jc w:val="left"/>
            </w:pPr>
            <w:r>
              <w:rPr>
                <w:rFonts w:ascii="Times New Roman" w:hAnsi="Times New Roman"/>
                <w:b w:val="0"/>
                <w:color w:val="282828"/>
                <w:sz w:val="17"/>
              </w:rPr>
              <w:t>Mencatatkan transaksi peminjaman baru oleh admin</w:t>
            </w:r>
          </w:p>
        </w:tc>
        <w:tc>
          <w:tcPr>
            <w:tcW w:type="dxa" w:w="1584"/>
            <w:shd w:fill="F9FAFC"/>
            <w:tcMar>
              <w:top w:w="80" w:type="dxa"/>
              <w:bottom w:w="80" w:type="dxa"/>
              <w:left w:w="100" w:type="dxa"/>
              <w:right w:w="100" w:type="dxa"/>
            </w:tcMar>
          </w:tcPr>
          <w:p>
            <w:pPr>
              <w:jc w:val="left"/>
            </w:pPr>
            <w:r>
              <w:rPr>
                <w:rFonts w:ascii="Times New Roman" w:hAnsi="Times New Roman"/>
                <w:b w:val="0"/>
                <w:color w:val="282828"/>
                <w:sz w:val="17"/>
              </w:rPr>
              <w:t>Pengelola Lab berada pada halaman peminjaman</w:t>
            </w:r>
          </w:p>
        </w:tc>
        <w:tc>
          <w:tcPr>
            <w:tcW w:type="dxa" w:w="2016"/>
            <w:shd w:fill="F9FAFC"/>
            <w:tcMar>
              <w:top w:w="80" w:type="dxa"/>
              <w:bottom w:w="80" w:type="dxa"/>
              <w:left w:w="100" w:type="dxa"/>
              <w:right w:w="100" w:type="dxa"/>
            </w:tcMar>
          </w:tcPr>
          <w:p>
            <w:pPr>
              <w:jc w:val="left"/>
            </w:pPr>
            <w:r>
              <w:rPr>
                <w:rFonts w:ascii="Times New Roman" w:hAnsi="Times New Roman"/>
                <w:b w:val="0"/>
                <w:color w:val="282828"/>
                <w:sz w:val="17"/>
              </w:rPr>
              <w:t>1. Menekan 'Tambah Peminjaman'.</w:t>
              <w:br/>
              <w:t>2. Memilih Peminjam, Alat, Jumlah Pinjam, Jam Pinjam, Jam Rencana Kembali, Keperluan.</w:t>
              <w:br/>
              <w:t>3. Menekan 'Simpan'.</w:t>
            </w:r>
          </w:p>
        </w:tc>
        <w:tc>
          <w:tcPr>
            <w:tcW w:type="dxa" w:w="1872"/>
            <w:shd w:fill="F9FAFC"/>
            <w:tcMar>
              <w:top w:w="80" w:type="dxa"/>
              <w:bottom w:w="80" w:type="dxa"/>
              <w:left w:w="100" w:type="dxa"/>
              <w:right w:w="100" w:type="dxa"/>
            </w:tcMar>
          </w:tcPr>
          <w:p>
            <w:pPr>
              <w:jc w:val="left"/>
            </w:pPr>
            <w:r>
              <w:rPr>
                <w:rFonts w:ascii="Times New Roman" w:hAnsi="Times New Roman"/>
                <w:b w:val="0"/>
                <w:color w:val="282828"/>
                <w:sz w:val="17"/>
              </w:rPr>
              <w:t>Peminjam: Siswa Peminjam Lab</w:t>
              <w:br/>
              <w:t>Alat: Tang Crimping</w:t>
              <w:br/>
              <w:t>Jumlah: 1</w:t>
              <w:br/>
              <w:t>Jam Pinjam: 08:00</w:t>
              <w:br/>
              <w:t>Jam Rencana: 11:00</w:t>
              <w:br/>
              <w:t>Keperluan: Praktikum Perakitan Kabel</w:t>
            </w:r>
          </w:p>
        </w:tc>
        <w:tc>
          <w:tcPr>
            <w:tcW w:type="dxa" w:w="2016"/>
            <w:shd w:fill="F9FAFC"/>
            <w:tcMar>
              <w:top w:w="80" w:type="dxa"/>
              <w:bottom w:w="80" w:type="dxa"/>
              <w:left w:w="100" w:type="dxa"/>
              <w:right w:w="100" w:type="dxa"/>
            </w:tcMar>
          </w:tcPr>
          <w:p>
            <w:pPr>
              <w:jc w:val="left"/>
            </w:pPr>
            <w:r>
              <w:rPr>
                <w:rFonts w:ascii="Times New Roman" w:hAnsi="Times New Roman"/>
                <w:b w:val="0"/>
                <w:color w:val="282828"/>
                <w:sz w:val="17"/>
              </w:rPr>
              <w:t>Transaksi peminjaman tercatat di sistem, status 'menunggu' atau 'dipinjam', stok alat berkurang otomatis</w:t>
            </w:r>
          </w:p>
        </w:tc>
        <w:tc>
          <w:tcPr>
            <w:tcW w:type="dxa" w:w="1872"/>
            <w:shd w:fill="F9FAFC"/>
            <w:tcMar>
              <w:top w:w="80" w:type="dxa"/>
              <w:bottom w:w="80" w:type="dxa"/>
              <w:left w:w="100" w:type="dxa"/>
              <w:right w:w="100" w:type="dxa"/>
            </w:tcMar>
          </w:tcPr>
          <w:p>
            <w:pPr>
              <w:jc w:val="left"/>
            </w:pPr>
            <w:r>
              <w:rPr>
                <w:rFonts w:ascii="Times New Roman" w:hAnsi="Times New Roman"/>
                <w:b w:val="0"/>
                <w:color w:val="282828"/>
                <w:sz w:val="17"/>
              </w:rPr>
              <w:t>Transaksi berhasil disimpan dan stok alat berkurang sesuai jumlah yang dipinjam</w:t>
            </w:r>
          </w:p>
        </w:tc>
        <w:tc>
          <w:tcPr>
            <w:tcW w:type="dxa" w:w="720"/>
            <w:shd w:fill="F9FAFC"/>
            <w:tcMar>
              <w:top w:w="80" w:type="dxa"/>
              <w:bottom w:w="80" w:type="dxa"/>
              <w:left w:w="100" w:type="dxa"/>
              <w:right w:w="100" w:type="dxa"/>
            </w:tcMar>
          </w:tcPr>
          <w:p>
            <w:pPr>
              <w:jc w:val="center"/>
            </w:pPr>
            <w:r>
              <w:rPr>
                <w:rFonts w:ascii="Times New Roman" w:hAnsi="Times New Roman"/>
                <w:b/>
                <w:color w:val="008000"/>
                <w:sz w:val="17"/>
              </w:rPr>
              <w:t>PASS</w:t>
            </w:r>
          </w:p>
        </w:tc>
      </w:tr>
      <w:tr>
        <w:tc>
          <w:tcPr>
            <w:tcW w:type="dxa" w:w="504"/>
            <w:shd w:fill="FFFFFF"/>
            <w:tcMar>
              <w:top w:w="80" w:type="dxa"/>
              <w:bottom w:w="80" w:type="dxa"/>
              <w:left w:w="100" w:type="dxa"/>
              <w:right w:w="100" w:type="dxa"/>
            </w:tcMar>
          </w:tcPr>
          <w:p>
            <w:pPr>
              <w:jc w:val="center"/>
            </w:pPr>
            <w:r>
              <w:rPr>
                <w:rFonts w:ascii="Times New Roman" w:hAnsi="Times New Roman"/>
                <w:b/>
                <w:color w:val="282828"/>
                <w:sz w:val="17"/>
              </w:rPr>
            </w:r>
          </w:p>
        </w:tc>
        <w:tc>
          <w:tcPr>
            <w:tcW w:type="dxa" w:w="936"/>
            <w:shd w:fill="FFFFFF"/>
            <w:tcMar>
              <w:top w:w="80" w:type="dxa"/>
              <w:bottom w:w="80" w:type="dxa"/>
              <w:left w:w="100" w:type="dxa"/>
              <w:right w:w="100" w:type="dxa"/>
            </w:tcMar>
          </w:tcPr>
          <w:p>
            <w:pPr>
              <w:jc w:val="center"/>
            </w:pPr>
            <w:r>
              <w:rPr>
                <w:rFonts w:ascii="Times New Roman" w:hAnsi="Times New Roman"/>
                <w:b/>
                <w:color w:val="282828"/>
                <w:sz w:val="17"/>
              </w:rPr>
            </w:r>
          </w:p>
        </w:tc>
        <w:tc>
          <w:tcPr>
            <w:tcW w:type="dxa" w:w="1728"/>
            <w:shd w:fill="FFFFFF"/>
            <w:tcMar>
              <w:top w:w="80" w:type="dxa"/>
              <w:bottom w:w="80" w:type="dxa"/>
              <w:left w:w="100" w:type="dxa"/>
              <w:right w:w="100" w:type="dxa"/>
            </w:tcMar>
          </w:tcPr>
          <w:p>
            <w:pPr>
              <w:jc w:val="left"/>
            </w:pPr>
            <w:r>
              <w:rPr>
                <w:rFonts w:ascii="Times New Roman" w:hAnsi="Times New Roman"/>
                <w:b w:val="0"/>
                <w:color w:val="282828"/>
                <w:sz w:val="17"/>
              </w:rPr>
            </w:r>
          </w:p>
        </w:tc>
        <w:tc>
          <w:tcPr>
            <w:tcW w:type="dxa" w:w="2160"/>
            <w:shd w:fill="FFFFFF"/>
            <w:tcMar>
              <w:top w:w="80" w:type="dxa"/>
              <w:bottom w:w="80" w:type="dxa"/>
              <w:left w:w="100" w:type="dxa"/>
              <w:right w:w="100" w:type="dxa"/>
            </w:tcMar>
          </w:tcPr>
          <w:p>
            <w:pPr>
              <w:jc w:val="left"/>
            </w:pPr>
            <w:r>
              <w:rPr>
                <w:rFonts w:ascii="Times New Roman" w:hAnsi="Times New Roman"/>
                <w:b w:val="0"/>
                <w:color w:val="282828"/>
                <w:sz w:val="17"/>
              </w:rPr>
              <w:t>Menambah peminjaman dengan jumlah melebihi stok yang tersedia</w:t>
            </w:r>
          </w:p>
        </w:tc>
        <w:tc>
          <w:tcPr>
            <w:tcW w:type="dxa" w:w="1584"/>
            <w:shd w:fill="FFFFFF"/>
            <w:tcMar>
              <w:top w:w="80" w:type="dxa"/>
              <w:bottom w:w="80" w:type="dxa"/>
              <w:left w:w="100" w:type="dxa"/>
              <w:right w:w="100" w:type="dxa"/>
            </w:tcMar>
          </w:tcPr>
          <w:p>
            <w:pPr>
              <w:jc w:val="left"/>
            </w:pPr>
            <w:r>
              <w:rPr>
                <w:rFonts w:ascii="Times New Roman" w:hAnsi="Times New Roman"/>
                <w:b w:val="0"/>
                <w:color w:val="282828"/>
                <w:sz w:val="17"/>
              </w:rPr>
              <w:t>Pengelola Lab berada pada form peminjaman</w:t>
            </w:r>
          </w:p>
        </w:tc>
        <w:tc>
          <w:tcPr>
            <w:tcW w:type="dxa" w:w="2016"/>
            <w:shd w:fill="FFFFFF"/>
            <w:tcMar>
              <w:top w:w="80" w:type="dxa"/>
              <w:bottom w:w="80" w:type="dxa"/>
              <w:left w:w="100" w:type="dxa"/>
              <w:right w:w="100" w:type="dxa"/>
            </w:tcMar>
          </w:tcPr>
          <w:p>
            <w:pPr>
              <w:jc w:val="left"/>
            </w:pPr>
            <w:r>
              <w:rPr>
                <w:rFonts w:ascii="Times New Roman" w:hAnsi="Times New Roman"/>
                <w:b w:val="0"/>
                <w:color w:val="282828"/>
                <w:sz w:val="17"/>
              </w:rPr>
              <w:t>1. Memilih alat dengan sisa stok 2 unit.</w:t>
              <w:br/>
              <w:t>2. Menginputkan jumlah pinjam 5 unit.</w:t>
              <w:br/>
              <w:t>3. Menekan tombol 'Simpan'.</w:t>
            </w:r>
          </w:p>
        </w:tc>
        <w:tc>
          <w:tcPr>
            <w:tcW w:type="dxa" w:w="1872"/>
            <w:shd w:fill="FFFFFF"/>
            <w:tcMar>
              <w:top w:w="80" w:type="dxa"/>
              <w:bottom w:w="80" w:type="dxa"/>
              <w:left w:w="100" w:type="dxa"/>
              <w:right w:w="100" w:type="dxa"/>
            </w:tcMar>
          </w:tcPr>
          <w:p>
            <w:pPr>
              <w:jc w:val="left"/>
            </w:pPr>
            <w:r>
              <w:rPr>
                <w:rFonts w:ascii="Times New Roman" w:hAnsi="Times New Roman"/>
                <w:b w:val="0"/>
                <w:color w:val="282828"/>
                <w:sz w:val="17"/>
              </w:rPr>
              <w:t>Alat: Multitester Digital (Stok: 2)</w:t>
              <w:br/>
              <w:t>Jumlah Pinjam: 5</w:t>
            </w:r>
          </w:p>
        </w:tc>
        <w:tc>
          <w:tcPr>
            <w:tcW w:type="dxa" w:w="2016"/>
            <w:shd w:fill="FFFFFF"/>
            <w:tcMar>
              <w:top w:w="80" w:type="dxa"/>
              <w:bottom w:w="80" w:type="dxa"/>
              <w:left w:w="100" w:type="dxa"/>
              <w:right w:w="100" w:type="dxa"/>
            </w:tcMar>
          </w:tcPr>
          <w:p>
            <w:pPr>
              <w:jc w:val="left"/>
            </w:pPr>
            <w:r>
              <w:rPr>
                <w:rFonts w:ascii="Times New Roman" w:hAnsi="Times New Roman"/>
                <w:b w:val="0"/>
                <w:color w:val="282828"/>
                <w:sz w:val="17"/>
              </w:rPr>
              <w:t>Sistem menolak transaksi dan menampilkan notifikasi kesalahan 'Stok alat tidak mencukupi!'</w:t>
            </w:r>
          </w:p>
        </w:tc>
        <w:tc>
          <w:tcPr>
            <w:tcW w:type="dxa" w:w="1872"/>
            <w:shd w:fill="FFFFFF"/>
            <w:tcMar>
              <w:top w:w="80" w:type="dxa"/>
              <w:bottom w:w="80" w:type="dxa"/>
              <w:left w:w="100" w:type="dxa"/>
              <w:right w:w="100" w:type="dxa"/>
            </w:tcMar>
          </w:tcPr>
          <w:p>
            <w:pPr>
              <w:jc w:val="left"/>
            </w:pPr>
            <w:r>
              <w:rPr>
                <w:rFonts w:ascii="Times New Roman" w:hAnsi="Times New Roman"/>
                <w:b w:val="0"/>
                <w:color w:val="282828"/>
                <w:sz w:val="17"/>
              </w:rPr>
              <w:t>Sistem menolak penyimpanan peminjaman dan menampilkan pesan stok tidak mencukupi</w:t>
            </w:r>
          </w:p>
        </w:tc>
        <w:tc>
          <w:tcPr>
            <w:tcW w:type="dxa" w:w="720"/>
            <w:shd w:fill="FFFFFF"/>
            <w:tcMar>
              <w:top w:w="80" w:type="dxa"/>
              <w:bottom w:w="80" w:type="dxa"/>
              <w:left w:w="100" w:type="dxa"/>
              <w:right w:w="100" w:type="dxa"/>
            </w:tcMar>
          </w:tcPr>
          <w:p>
            <w:pPr>
              <w:jc w:val="center"/>
            </w:pPr>
            <w:r>
              <w:rPr>
                <w:rFonts w:ascii="Times New Roman" w:hAnsi="Times New Roman"/>
                <w:b/>
                <w:color w:val="008000"/>
                <w:sz w:val="17"/>
              </w:rPr>
              <w:t>PASS</w:t>
            </w:r>
          </w:p>
        </w:tc>
      </w:tr>
      <w:tr>
        <w:tc>
          <w:tcPr>
            <w:tcW w:type="dxa" w:w="504"/>
            <w:shd w:fill="F9FAFC"/>
            <w:tcMar>
              <w:top w:w="80" w:type="dxa"/>
              <w:bottom w:w="80" w:type="dxa"/>
              <w:left w:w="100" w:type="dxa"/>
              <w:right w:w="100" w:type="dxa"/>
            </w:tcMar>
          </w:tcPr>
          <w:p>
            <w:pPr>
              <w:jc w:val="center"/>
            </w:pPr>
            <w:r>
              <w:rPr>
                <w:rFonts w:ascii="Times New Roman" w:hAnsi="Times New Roman"/>
                <w:b/>
                <w:color w:val="282828"/>
                <w:sz w:val="17"/>
              </w:rPr>
              <w:t>30</w:t>
            </w:r>
          </w:p>
        </w:tc>
        <w:tc>
          <w:tcPr>
            <w:tcW w:type="dxa" w:w="936"/>
            <w:shd w:fill="F9FAFC"/>
            <w:tcMar>
              <w:top w:w="80" w:type="dxa"/>
              <w:bottom w:w="80" w:type="dxa"/>
              <w:left w:w="100" w:type="dxa"/>
              <w:right w:w="100" w:type="dxa"/>
            </w:tcMar>
          </w:tcPr>
          <w:p>
            <w:pPr>
              <w:jc w:val="center"/>
            </w:pPr>
            <w:r>
              <w:rPr>
                <w:rFonts w:ascii="Times New Roman" w:hAnsi="Times New Roman"/>
                <w:b/>
                <w:color w:val="282828"/>
                <w:sz w:val="17"/>
              </w:rPr>
              <w:t>SK - 30</w:t>
            </w:r>
          </w:p>
        </w:tc>
        <w:tc>
          <w:tcPr>
            <w:tcW w:type="dxa" w:w="1728"/>
            <w:shd w:fill="F9FAFC"/>
            <w:tcMar>
              <w:top w:w="80" w:type="dxa"/>
              <w:bottom w:w="80" w:type="dxa"/>
              <w:left w:w="100" w:type="dxa"/>
              <w:right w:w="100" w:type="dxa"/>
            </w:tcMar>
          </w:tcPr>
          <w:p>
            <w:pPr>
              <w:jc w:val="left"/>
            </w:pPr>
            <w:r>
              <w:rPr>
                <w:rFonts w:ascii="Times New Roman" w:hAnsi="Times New Roman"/>
                <w:b w:val="0"/>
                <w:color w:val="282828"/>
                <w:sz w:val="17"/>
              </w:rPr>
              <w:t>Mengubah Data Peminjaman</w:t>
            </w:r>
          </w:p>
        </w:tc>
        <w:tc>
          <w:tcPr>
            <w:tcW w:type="dxa" w:w="2160"/>
            <w:shd w:fill="F9FAFC"/>
            <w:tcMar>
              <w:top w:w="80" w:type="dxa"/>
              <w:bottom w:w="80" w:type="dxa"/>
              <w:left w:w="100" w:type="dxa"/>
              <w:right w:w="100" w:type="dxa"/>
            </w:tcMar>
          </w:tcPr>
          <w:p>
            <w:pPr>
              <w:jc w:val="left"/>
            </w:pPr>
            <w:r>
              <w:rPr>
                <w:rFonts w:ascii="Times New Roman" w:hAnsi="Times New Roman"/>
                <w:b w:val="0"/>
                <w:color w:val="282828"/>
                <w:sz w:val="17"/>
              </w:rPr>
              <w:t>Memperbarui data estimasi waktu atau keterangan peminjaman</w:t>
            </w:r>
          </w:p>
        </w:tc>
        <w:tc>
          <w:tcPr>
            <w:tcW w:type="dxa" w:w="1584"/>
            <w:shd w:fill="F9FAFC"/>
            <w:tcMar>
              <w:top w:w="80" w:type="dxa"/>
              <w:bottom w:w="80" w:type="dxa"/>
              <w:left w:w="100" w:type="dxa"/>
              <w:right w:w="100" w:type="dxa"/>
            </w:tcMar>
          </w:tcPr>
          <w:p>
            <w:pPr>
              <w:jc w:val="left"/>
            </w:pPr>
            <w:r>
              <w:rPr>
                <w:rFonts w:ascii="Times New Roman" w:hAnsi="Times New Roman"/>
                <w:b w:val="0"/>
                <w:color w:val="282828"/>
                <w:sz w:val="17"/>
              </w:rPr>
              <w:t>Pengelola Lab berada pada halaman peminjaman</w:t>
            </w:r>
          </w:p>
        </w:tc>
        <w:tc>
          <w:tcPr>
            <w:tcW w:type="dxa" w:w="2016"/>
            <w:shd w:fill="F9FAFC"/>
            <w:tcMar>
              <w:top w:w="80" w:type="dxa"/>
              <w:bottom w:w="80" w:type="dxa"/>
              <w:left w:w="100" w:type="dxa"/>
              <w:right w:w="100" w:type="dxa"/>
            </w:tcMar>
          </w:tcPr>
          <w:p>
            <w:pPr>
              <w:jc w:val="left"/>
            </w:pPr>
            <w:r>
              <w:rPr>
                <w:rFonts w:ascii="Times New Roman" w:hAnsi="Times New Roman"/>
                <w:b w:val="0"/>
                <w:color w:val="282828"/>
                <w:sz w:val="17"/>
              </w:rPr>
              <w:t>1. Menekan tombol 'Edit' pada data peminjaman.</w:t>
              <w:br/>
              <w:t>2. Mengubah jam rencana kembali.</w:t>
              <w:br/>
              <w:t>3. Menekan 'Simpan'.</w:t>
            </w:r>
          </w:p>
        </w:tc>
        <w:tc>
          <w:tcPr>
            <w:tcW w:type="dxa" w:w="1872"/>
            <w:shd w:fill="F9FAFC"/>
            <w:tcMar>
              <w:top w:w="80" w:type="dxa"/>
              <w:bottom w:w="80" w:type="dxa"/>
              <w:left w:w="100" w:type="dxa"/>
              <w:right w:w="100" w:type="dxa"/>
            </w:tcMar>
          </w:tcPr>
          <w:p>
            <w:pPr>
              <w:jc w:val="left"/>
            </w:pPr>
            <w:r>
              <w:rPr>
                <w:rFonts w:ascii="Times New Roman" w:hAnsi="Times New Roman"/>
                <w:b w:val="0"/>
                <w:color w:val="282828"/>
                <w:sz w:val="17"/>
              </w:rPr>
              <w:t>Kode Pinjam: PMJ-2026-001</w:t>
              <w:br/>
              <w:t>Jam Rencana Baru: 13:00</w:t>
            </w:r>
          </w:p>
        </w:tc>
        <w:tc>
          <w:tcPr>
            <w:tcW w:type="dxa" w:w="2016"/>
            <w:shd w:fill="F9FAFC"/>
            <w:tcMar>
              <w:top w:w="80" w:type="dxa"/>
              <w:bottom w:w="80" w:type="dxa"/>
              <w:left w:w="100" w:type="dxa"/>
              <w:right w:w="100" w:type="dxa"/>
            </w:tcMar>
          </w:tcPr>
          <w:p>
            <w:pPr>
              <w:jc w:val="left"/>
            </w:pPr>
            <w:r>
              <w:rPr>
                <w:rFonts w:ascii="Times New Roman" w:hAnsi="Times New Roman"/>
                <w:b w:val="0"/>
                <w:color w:val="282828"/>
                <w:sz w:val="17"/>
              </w:rPr>
              <w:t>Data peminjaman berhasil diperbarui pada database</w:t>
            </w:r>
          </w:p>
        </w:tc>
        <w:tc>
          <w:tcPr>
            <w:tcW w:type="dxa" w:w="1872"/>
            <w:shd w:fill="F9FAFC"/>
            <w:tcMar>
              <w:top w:w="80" w:type="dxa"/>
              <w:bottom w:w="80" w:type="dxa"/>
              <w:left w:w="100" w:type="dxa"/>
              <w:right w:w="100" w:type="dxa"/>
            </w:tcMar>
          </w:tcPr>
          <w:p>
            <w:pPr>
              <w:jc w:val="left"/>
            </w:pPr>
            <w:r>
              <w:rPr>
                <w:rFonts w:ascii="Times New Roman" w:hAnsi="Times New Roman"/>
                <w:b w:val="0"/>
                <w:color w:val="282828"/>
                <w:sz w:val="17"/>
              </w:rPr>
              <w:t>Perubahan data peminjaman berhasil disimpan</w:t>
            </w:r>
          </w:p>
        </w:tc>
        <w:tc>
          <w:tcPr>
            <w:tcW w:type="dxa" w:w="720"/>
            <w:shd w:fill="F9FAFC"/>
            <w:tcMar>
              <w:top w:w="80" w:type="dxa"/>
              <w:bottom w:w="80" w:type="dxa"/>
              <w:left w:w="100" w:type="dxa"/>
              <w:right w:w="100" w:type="dxa"/>
            </w:tcMar>
          </w:tcPr>
          <w:p>
            <w:pPr>
              <w:jc w:val="center"/>
            </w:pPr>
            <w:r>
              <w:rPr>
                <w:rFonts w:ascii="Times New Roman" w:hAnsi="Times New Roman"/>
                <w:b/>
                <w:color w:val="008000"/>
                <w:sz w:val="17"/>
              </w:rPr>
              <w:t>PASS</w:t>
            </w:r>
          </w:p>
        </w:tc>
      </w:tr>
      <w:tr>
        <w:tc>
          <w:tcPr>
            <w:tcW w:type="dxa" w:w="504"/>
            <w:shd w:fill="FFFFFF"/>
            <w:tcMar>
              <w:top w:w="80" w:type="dxa"/>
              <w:bottom w:w="80" w:type="dxa"/>
              <w:left w:w="100" w:type="dxa"/>
              <w:right w:w="100" w:type="dxa"/>
            </w:tcMar>
          </w:tcPr>
          <w:p>
            <w:pPr>
              <w:jc w:val="center"/>
            </w:pPr>
            <w:r>
              <w:rPr>
                <w:rFonts w:ascii="Times New Roman" w:hAnsi="Times New Roman"/>
                <w:b/>
                <w:color w:val="282828"/>
                <w:sz w:val="17"/>
              </w:rPr>
              <w:t>31</w:t>
            </w:r>
          </w:p>
        </w:tc>
        <w:tc>
          <w:tcPr>
            <w:tcW w:type="dxa" w:w="936"/>
            <w:shd w:fill="FFFFFF"/>
            <w:tcMar>
              <w:top w:w="80" w:type="dxa"/>
              <w:bottom w:w="80" w:type="dxa"/>
              <w:left w:w="100" w:type="dxa"/>
              <w:right w:w="100" w:type="dxa"/>
            </w:tcMar>
          </w:tcPr>
          <w:p>
            <w:pPr>
              <w:jc w:val="center"/>
            </w:pPr>
            <w:r>
              <w:rPr>
                <w:rFonts w:ascii="Times New Roman" w:hAnsi="Times New Roman"/>
                <w:b/>
                <w:color w:val="282828"/>
                <w:sz w:val="17"/>
              </w:rPr>
              <w:t>SK - 31</w:t>
            </w:r>
          </w:p>
        </w:tc>
        <w:tc>
          <w:tcPr>
            <w:tcW w:type="dxa" w:w="1728"/>
            <w:shd w:fill="FFFFFF"/>
            <w:tcMar>
              <w:top w:w="80" w:type="dxa"/>
              <w:bottom w:w="80" w:type="dxa"/>
              <w:left w:w="100" w:type="dxa"/>
              <w:right w:w="100" w:type="dxa"/>
            </w:tcMar>
          </w:tcPr>
          <w:p>
            <w:pPr>
              <w:jc w:val="left"/>
            </w:pPr>
            <w:r>
              <w:rPr>
                <w:rFonts w:ascii="Times New Roman" w:hAnsi="Times New Roman"/>
                <w:b w:val="0"/>
                <w:color w:val="282828"/>
                <w:sz w:val="17"/>
              </w:rPr>
              <w:t>Menghapus Data Peminjaman</w:t>
            </w:r>
          </w:p>
        </w:tc>
        <w:tc>
          <w:tcPr>
            <w:tcW w:type="dxa" w:w="2160"/>
            <w:shd w:fill="FFFFFF"/>
            <w:tcMar>
              <w:top w:w="80" w:type="dxa"/>
              <w:bottom w:w="80" w:type="dxa"/>
              <w:left w:w="100" w:type="dxa"/>
              <w:right w:w="100" w:type="dxa"/>
            </w:tcMar>
          </w:tcPr>
          <w:p>
            <w:pPr>
              <w:jc w:val="left"/>
            </w:pPr>
            <w:r>
              <w:rPr>
                <w:rFonts w:ascii="Times New Roman" w:hAnsi="Times New Roman"/>
                <w:b w:val="0"/>
                <w:color w:val="282828"/>
                <w:sz w:val="17"/>
              </w:rPr>
              <w:t>Menghapus riwayat transaksi peminjaman tertentu</w:t>
            </w:r>
          </w:p>
        </w:tc>
        <w:tc>
          <w:tcPr>
            <w:tcW w:type="dxa" w:w="1584"/>
            <w:shd w:fill="FFFFFF"/>
            <w:tcMar>
              <w:top w:w="80" w:type="dxa"/>
              <w:bottom w:w="80" w:type="dxa"/>
              <w:left w:w="100" w:type="dxa"/>
              <w:right w:w="100" w:type="dxa"/>
            </w:tcMar>
          </w:tcPr>
          <w:p>
            <w:pPr>
              <w:jc w:val="left"/>
            </w:pPr>
            <w:r>
              <w:rPr>
                <w:rFonts w:ascii="Times New Roman" w:hAnsi="Times New Roman"/>
                <w:b w:val="0"/>
                <w:color w:val="282828"/>
                <w:sz w:val="17"/>
              </w:rPr>
              <w:t>Pengelola Lab berada pada halaman peminjaman</w:t>
            </w:r>
          </w:p>
        </w:tc>
        <w:tc>
          <w:tcPr>
            <w:tcW w:type="dxa" w:w="2016"/>
            <w:shd w:fill="FFFFFF"/>
            <w:tcMar>
              <w:top w:w="80" w:type="dxa"/>
              <w:bottom w:w="80" w:type="dxa"/>
              <w:left w:w="100" w:type="dxa"/>
              <w:right w:w="100" w:type="dxa"/>
            </w:tcMar>
          </w:tcPr>
          <w:p>
            <w:pPr>
              <w:jc w:val="left"/>
            </w:pPr>
            <w:r>
              <w:rPr>
                <w:rFonts w:ascii="Times New Roman" w:hAnsi="Times New Roman"/>
                <w:b w:val="0"/>
                <w:color w:val="282828"/>
                <w:sz w:val="17"/>
              </w:rPr>
              <w:t>1. Menekan tombol 'Hapus' pada baris peminjaman.</w:t>
              <w:br/>
              <w:t>2. Mengonfirmasi penghapusan.</w:t>
            </w:r>
          </w:p>
        </w:tc>
        <w:tc>
          <w:tcPr>
            <w:tcW w:type="dxa" w:w="1872"/>
            <w:shd w:fill="FFFFFF"/>
            <w:tcMar>
              <w:top w:w="80" w:type="dxa"/>
              <w:bottom w:w="80" w:type="dxa"/>
              <w:left w:w="100" w:type="dxa"/>
              <w:right w:w="100" w:type="dxa"/>
            </w:tcMar>
          </w:tcPr>
          <w:p>
            <w:pPr>
              <w:jc w:val="left"/>
            </w:pPr>
            <w:r>
              <w:rPr>
                <w:rFonts w:ascii="Times New Roman" w:hAnsi="Times New Roman"/>
                <w:b w:val="0"/>
                <w:color w:val="282828"/>
                <w:sz w:val="17"/>
              </w:rPr>
              <w:t>Kode Pinjam: PMJ-2026-002</w:t>
            </w:r>
          </w:p>
        </w:tc>
        <w:tc>
          <w:tcPr>
            <w:tcW w:type="dxa" w:w="2016"/>
            <w:shd w:fill="FFFFFF"/>
            <w:tcMar>
              <w:top w:w="80" w:type="dxa"/>
              <w:bottom w:w="80" w:type="dxa"/>
              <w:left w:w="100" w:type="dxa"/>
              <w:right w:w="100" w:type="dxa"/>
            </w:tcMar>
          </w:tcPr>
          <w:p>
            <w:pPr>
              <w:jc w:val="left"/>
            </w:pPr>
            <w:r>
              <w:rPr>
                <w:rFonts w:ascii="Times New Roman" w:hAnsi="Times New Roman"/>
                <w:b w:val="0"/>
                <w:color w:val="282828"/>
                <w:sz w:val="17"/>
              </w:rPr>
              <w:t>Data transaksi peminjaman berhasil dihapus dari sistem</w:t>
            </w:r>
          </w:p>
        </w:tc>
        <w:tc>
          <w:tcPr>
            <w:tcW w:type="dxa" w:w="1872"/>
            <w:shd w:fill="FFFFFF"/>
            <w:tcMar>
              <w:top w:w="80" w:type="dxa"/>
              <w:bottom w:w="80" w:type="dxa"/>
              <w:left w:w="100" w:type="dxa"/>
              <w:right w:w="100" w:type="dxa"/>
            </w:tcMar>
          </w:tcPr>
          <w:p>
            <w:pPr>
              <w:jc w:val="left"/>
            </w:pPr>
            <w:r>
              <w:rPr>
                <w:rFonts w:ascii="Times New Roman" w:hAnsi="Times New Roman"/>
                <w:b w:val="0"/>
                <w:color w:val="282828"/>
                <w:sz w:val="17"/>
              </w:rPr>
              <w:t>Transaksi peminjaman berhasil terhapus</w:t>
            </w:r>
          </w:p>
        </w:tc>
        <w:tc>
          <w:tcPr>
            <w:tcW w:type="dxa" w:w="720"/>
            <w:shd w:fill="FFFFFF"/>
            <w:tcMar>
              <w:top w:w="80" w:type="dxa"/>
              <w:bottom w:w="80" w:type="dxa"/>
              <w:left w:w="100" w:type="dxa"/>
              <w:right w:w="100" w:type="dxa"/>
            </w:tcMar>
          </w:tcPr>
          <w:p>
            <w:pPr>
              <w:jc w:val="center"/>
            </w:pPr>
            <w:r>
              <w:rPr>
                <w:rFonts w:ascii="Times New Roman" w:hAnsi="Times New Roman"/>
                <w:b/>
                <w:color w:val="008000"/>
                <w:sz w:val="17"/>
              </w:rPr>
              <w:t>PASS</w:t>
            </w:r>
          </w:p>
        </w:tc>
      </w:tr>
      <w:tr>
        <w:tc>
          <w:tcPr>
            <w:tcW w:type="dxa" w:w="504"/>
            <w:shd w:fill="F9FAFC"/>
            <w:tcMar>
              <w:top w:w="80" w:type="dxa"/>
              <w:bottom w:w="80" w:type="dxa"/>
              <w:left w:w="100" w:type="dxa"/>
              <w:right w:w="100" w:type="dxa"/>
            </w:tcMar>
          </w:tcPr>
          <w:p>
            <w:pPr>
              <w:jc w:val="center"/>
            </w:pPr>
            <w:r>
              <w:rPr>
                <w:rFonts w:ascii="Times New Roman" w:hAnsi="Times New Roman"/>
                <w:b/>
                <w:color w:val="282828"/>
                <w:sz w:val="17"/>
              </w:rPr>
              <w:t>32</w:t>
            </w:r>
          </w:p>
        </w:tc>
        <w:tc>
          <w:tcPr>
            <w:tcW w:type="dxa" w:w="936"/>
            <w:shd w:fill="F9FAFC"/>
            <w:tcMar>
              <w:top w:w="80" w:type="dxa"/>
              <w:bottom w:w="80" w:type="dxa"/>
              <w:left w:w="100" w:type="dxa"/>
              <w:right w:w="100" w:type="dxa"/>
            </w:tcMar>
          </w:tcPr>
          <w:p>
            <w:pPr>
              <w:jc w:val="center"/>
            </w:pPr>
            <w:r>
              <w:rPr>
                <w:rFonts w:ascii="Times New Roman" w:hAnsi="Times New Roman"/>
                <w:b/>
                <w:color w:val="282828"/>
                <w:sz w:val="17"/>
              </w:rPr>
              <w:t>SK - 32</w:t>
            </w:r>
          </w:p>
        </w:tc>
        <w:tc>
          <w:tcPr>
            <w:tcW w:type="dxa" w:w="1728"/>
            <w:shd w:fill="F9FAFC"/>
            <w:tcMar>
              <w:top w:w="80" w:type="dxa"/>
              <w:bottom w:w="80" w:type="dxa"/>
              <w:left w:w="100" w:type="dxa"/>
              <w:right w:w="100" w:type="dxa"/>
            </w:tcMar>
          </w:tcPr>
          <w:p>
            <w:pPr>
              <w:jc w:val="left"/>
            </w:pPr>
            <w:r>
              <w:rPr>
                <w:rFonts w:ascii="Times New Roman" w:hAnsi="Times New Roman"/>
                <w:b w:val="0"/>
                <w:color w:val="282828"/>
                <w:sz w:val="17"/>
              </w:rPr>
              <w:t>Melihat Daftar Pengembalian</w:t>
            </w:r>
          </w:p>
        </w:tc>
        <w:tc>
          <w:tcPr>
            <w:tcW w:type="dxa" w:w="2160"/>
            <w:shd w:fill="F9FAFC"/>
            <w:tcMar>
              <w:top w:w="80" w:type="dxa"/>
              <w:bottom w:w="80" w:type="dxa"/>
              <w:left w:w="100" w:type="dxa"/>
              <w:right w:w="100" w:type="dxa"/>
            </w:tcMar>
          </w:tcPr>
          <w:p>
            <w:pPr>
              <w:jc w:val="left"/>
            </w:pPr>
            <w:r>
              <w:rPr>
                <w:rFonts w:ascii="Times New Roman" w:hAnsi="Times New Roman"/>
                <w:b w:val="0"/>
                <w:color w:val="282828"/>
                <w:sz w:val="17"/>
              </w:rPr>
              <w:t>Menampilkan seluruh data sirkulasi pengembalian alat lab</w:t>
            </w:r>
          </w:p>
        </w:tc>
        <w:tc>
          <w:tcPr>
            <w:tcW w:type="dxa" w:w="1584"/>
            <w:shd w:fill="F9FAFC"/>
            <w:tcMar>
              <w:top w:w="80" w:type="dxa"/>
              <w:bottom w:w="80" w:type="dxa"/>
              <w:left w:w="100" w:type="dxa"/>
              <w:right w:w="100" w:type="dxa"/>
            </w:tcMar>
          </w:tcPr>
          <w:p>
            <w:pPr>
              <w:jc w:val="left"/>
            </w:pPr>
            <w:r>
              <w:rPr>
                <w:rFonts w:ascii="Times New Roman" w:hAnsi="Times New Roman"/>
                <w:b w:val="0"/>
                <w:color w:val="282828"/>
                <w:sz w:val="17"/>
              </w:rPr>
              <w:t>Pengelola Lab telah login</w:t>
            </w:r>
          </w:p>
        </w:tc>
        <w:tc>
          <w:tcPr>
            <w:tcW w:type="dxa" w:w="2016"/>
            <w:shd w:fill="F9FAFC"/>
            <w:tcMar>
              <w:top w:w="80" w:type="dxa"/>
              <w:bottom w:w="80" w:type="dxa"/>
              <w:left w:w="100" w:type="dxa"/>
              <w:right w:w="100" w:type="dxa"/>
            </w:tcMar>
          </w:tcPr>
          <w:p>
            <w:pPr>
              <w:jc w:val="left"/>
            </w:pPr>
            <w:r>
              <w:rPr>
                <w:rFonts w:ascii="Times New Roman" w:hAnsi="Times New Roman"/>
                <w:b w:val="0"/>
                <w:color w:val="282828"/>
                <w:sz w:val="17"/>
              </w:rPr>
              <w:t>1. Menekan menu 'Pengembalian' pada navigasi admin.</w:t>
            </w:r>
          </w:p>
        </w:tc>
        <w:tc>
          <w:tcPr>
            <w:tcW w:type="dxa" w:w="1872"/>
            <w:shd w:fill="F9FAFC"/>
            <w:tcMar>
              <w:top w:w="80" w:type="dxa"/>
              <w:bottom w:w="80" w:type="dxa"/>
              <w:left w:w="100" w:type="dxa"/>
              <w:right w:w="100" w:type="dxa"/>
            </w:tcMar>
          </w:tcPr>
          <w:p>
            <w:pPr>
              <w:jc w:val="left"/>
            </w:pPr>
            <w:r>
              <w:rPr>
                <w:rFonts w:ascii="Times New Roman" w:hAnsi="Times New Roman"/>
                <w:b w:val="0"/>
                <w:color w:val="282828"/>
                <w:sz w:val="17"/>
              </w:rPr>
              <w:t>Kredensial: pengelola</w:t>
            </w:r>
          </w:p>
        </w:tc>
        <w:tc>
          <w:tcPr>
            <w:tcW w:type="dxa" w:w="2016"/>
            <w:shd w:fill="F9FAFC"/>
            <w:tcMar>
              <w:top w:w="80" w:type="dxa"/>
              <w:bottom w:w="80" w:type="dxa"/>
              <w:left w:w="100" w:type="dxa"/>
              <w:right w:w="100" w:type="dxa"/>
            </w:tcMar>
          </w:tcPr>
          <w:p>
            <w:pPr>
              <w:jc w:val="left"/>
            </w:pPr>
            <w:r>
              <w:rPr>
                <w:rFonts w:ascii="Times New Roman" w:hAnsi="Times New Roman"/>
                <w:b w:val="0"/>
                <w:color w:val="282828"/>
                <w:sz w:val="17"/>
              </w:rPr>
              <w:t>Sistem menampilkan tabel pengembalian (Kode Pinjam, Nama Peminjam, Jam Kembali, Kondisi Barang, Denda, Petugas Penerima)</w:t>
            </w:r>
          </w:p>
        </w:tc>
        <w:tc>
          <w:tcPr>
            <w:tcW w:type="dxa" w:w="1872"/>
            <w:shd w:fill="F9FAFC"/>
            <w:tcMar>
              <w:top w:w="80" w:type="dxa"/>
              <w:bottom w:w="80" w:type="dxa"/>
              <w:left w:w="100" w:type="dxa"/>
              <w:right w:w="100" w:type="dxa"/>
            </w:tcMar>
          </w:tcPr>
          <w:p>
            <w:pPr>
              <w:jc w:val="left"/>
            </w:pPr>
            <w:r>
              <w:rPr>
                <w:rFonts w:ascii="Times New Roman" w:hAnsi="Times New Roman"/>
                <w:b w:val="0"/>
                <w:color w:val="282828"/>
                <w:sz w:val="17"/>
              </w:rPr>
              <w:t>Tabel pengembalian berhasil dimuat beserta informasi denda dan kondisi alat</w:t>
            </w:r>
          </w:p>
        </w:tc>
        <w:tc>
          <w:tcPr>
            <w:tcW w:type="dxa" w:w="720"/>
            <w:shd w:fill="F9FAFC"/>
            <w:tcMar>
              <w:top w:w="80" w:type="dxa"/>
              <w:bottom w:w="80" w:type="dxa"/>
              <w:left w:w="100" w:type="dxa"/>
              <w:right w:w="100" w:type="dxa"/>
            </w:tcMar>
          </w:tcPr>
          <w:p>
            <w:pPr>
              <w:jc w:val="center"/>
            </w:pPr>
            <w:r>
              <w:rPr>
                <w:rFonts w:ascii="Times New Roman" w:hAnsi="Times New Roman"/>
                <w:b/>
                <w:color w:val="008000"/>
                <w:sz w:val="17"/>
              </w:rPr>
              <w:t>PASS</w:t>
            </w:r>
          </w:p>
        </w:tc>
      </w:tr>
      <w:tr>
        <w:tc>
          <w:tcPr>
            <w:tcW w:type="dxa" w:w="504"/>
            <w:shd w:fill="FFFFFF"/>
            <w:tcMar>
              <w:top w:w="80" w:type="dxa"/>
              <w:bottom w:w="80" w:type="dxa"/>
              <w:left w:w="100" w:type="dxa"/>
              <w:right w:w="100" w:type="dxa"/>
            </w:tcMar>
          </w:tcPr>
          <w:p>
            <w:pPr>
              <w:jc w:val="center"/>
            </w:pPr>
            <w:r>
              <w:rPr>
                <w:rFonts w:ascii="Times New Roman" w:hAnsi="Times New Roman"/>
                <w:b/>
                <w:color w:val="282828"/>
                <w:sz w:val="17"/>
              </w:rPr>
              <w:t>33</w:t>
            </w:r>
          </w:p>
        </w:tc>
        <w:tc>
          <w:tcPr>
            <w:tcW w:type="dxa" w:w="936"/>
            <w:shd w:fill="FFFFFF"/>
            <w:tcMar>
              <w:top w:w="80" w:type="dxa"/>
              <w:bottom w:w="80" w:type="dxa"/>
              <w:left w:w="100" w:type="dxa"/>
              <w:right w:w="100" w:type="dxa"/>
            </w:tcMar>
          </w:tcPr>
          <w:p>
            <w:pPr>
              <w:jc w:val="center"/>
            </w:pPr>
            <w:r>
              <w:rPr>
                <w:rFonts w:ascii="Times New Roman" w:hAnsi="Times New Roman"/>
                <w:b/>
                <w:color w:val="282828"/>
                <w:sz w:val="17"/>
              </w:rPr>
              <w:t>SK - 33</w:t>
            </w:r>
          </w:p>
        </w:tc>
        <w:tc>
          <w:tcPr>
            <w:tcW w:type="dxa" w:w="1728"/>
            <w:shd w:fill="FFFFFF"/>
            <w:tcMar>
              <w:top w:w="80" w:type="dxa"/>
              <w:bottom w:w="80" w:type="dxa"/>
              <w:left w:w="100" w:type="dxa"/>
              <w:right w:w="100" w:type="dxa"/>
            </w:tcMar>
          </w:tcPr>
          <w:p>
            <w:pPr>
              <w:jc w:val="left"/>
            </w:pPr>
            <w:r>
              <w:rPr>
                <w:rFonts w:ascii="Times New Roman" w:hAnsi="Times New Roman"/>
                <w:b w:val="0"/>
                <w:color w:val="282828"/>
                <w:sz w:val="17"/>
              </w:rPr>
              <w:t>Mencari Data Pengembalian</w:t>
            </w:r>
          </w:p>
        </w:tc>
        <w:tc>
          <w:tcPr>
            <w:tcW w:type="dxa" w:w="2160"/>
            <w:shd w:fill="FFFFFF"/>
            <w:tcMar>
              <w:top w:w="80" w:type="dxa"/>
              <w:bottom w:w="80" w:type="dxa"/>
              <w:left w:w="100" w:type="dxa"/>
              <w:right w:w="100" w:type="dxa"/>
            </w:tcMar>
          </w:tcPr>
          <w:p>
            <w:pPr>
              <w:jc w:val="left"/>
            </w:pPr>
            <w:r>
              <w:rPr>
                <w:rFonts w:ascii="Times New Roman" w:hAnsi="Times New Roman"/>
                <w:b w:val="0"/>
                <w:color w:val="282828"/>
                <w:sz w:val="17"/>
              </w:rPr>
              <w:t>Mencari riwayat pengembalian berdasarkan nama siswa</w:t>
            </w:r>
          </w:p>
        </w:tc>
        <w:tc>
          <w:tcPr>
            <w:tcW w:type="dxa" w:w="1584"/>
            <w:shd w:fill="FFFFFF"/>
            <w:tcMar>
              <w:top w:w="80" w:type="dxa"/>
              <w:bottom w:w="80" w:type="dxa"/>
              <w:left w:w="100" w:type="dxa"/>
              <w:right w:w="100" w:type="dxa"/>
            </w:tcMar>
          </w:tcPr>
          <w:p>
            <w:pPr>
              <w:jc w:val="left"/>
            </w:pPr>
            <w:r>
              <w:rPr>
                <w:rFonts w:ascii="Times New Roman" w:hAnsi="Times New Roman"/>
                <w:b w:val="0"/>
                <w:color w:val="282828"/>
                <w:sz w:val="17"/>
              </w:rPr>
              <w:t>Pengelola Lab berada pada halaman pengembalian</w:t>
            </w:r>
          </w:p>
        </w:tc>
        <w:tc>
          <w:tcPr>
            <w:tcW w:type="dxa" w:w="2016"/>
            <w:shd w:fill="FFFFFF"/>
            <w:tcMar>
              <w:top w:w="80" w:type="dxa"/>
              <w:bottom w:w="80" w:type="dxa"/>
              <w:left w:w="100" w:type="dxa"/>
              <w:right w:w="100" w:type="dxa"/>
            </w:tcMar>
          </w:tcPr>
          <w:p>
            <w:pPr>
              <w:jc w:val="left"/>
            </w:pPr>
            <w:r>
              <w:rPr>
                <w:rFonts w:ascii="Times New Roman" w:hAnsi="Times New Roman"/>
                <w:b w:val="0"/>
                <w:color w:val="282828"/>
                <w:sz w:val="17"/>
              </w:rPr>
              <w:t>1. Memasukkan nama siswa pada form filter pencarian.</w:t>
            </w:r>
          </w:p>
        </w:tc>
        <w:tc>
          <w:tcPr>
            <w:tcW w:type="dxa" w:w="1872"/>
            <w:shd w:fill="FFFFFF"/>
            <w:tcMar>
              <w:top w:w="80" w:type="dxa"/>
              <w:bottom w:w="80" w:type="dxa"/>
              <w:left w:w="100" w:type="dxa"/>
              <w:right w:w="100" w:type="dxa"/>
            </w:tcMar>
          </w:tcPr>
          <w:p>
            <w:pPr>
              <w:jc w:val="left"/>
            </w:pPr>
            <w:r>
              <w:rPr>
                <w:rFonts w:ascii="Times New Roman" w:hAnsi="Times New Roman"/>
                <w:b w:val="0"/>
                <w:color w:val="282828"/>
                <w:sz w:val="17"/>
              </w:rPr>
              <w:t>Kata Kunci: Siswa Peminjam Lab</w:t>
            </w:r>
          </w:p>
        </w:tc>
        <w:tc>
          <w:tcPr>
            <w:tcW w:type="dxa" w:w="2016"/>
            <w:shd w:fill="FFFFFF"/>
            <w:tcMar>
              <w:top w:w="80" w:type="dxa"/>
              <w:bottom w:w="80" w:type="dxa"/>
              <w:left w:w="100" w:type="dxa"/>
              <w:right w:w="100" w:type="dxa"/>
            </w:tcMar>
          </w:tcPr>
          <w:p>
            <w:pPr>
              <w:jc w:val="left"/>
            </w:pPr>
            <w:r>
              <w:rPr>
                <w:rFonts w:ascii="Times New Roman" w:hAnsi="Times New Roman"/>
                <w:b w:val="0"/>
                <w:color w:val="282828"/>
                <w:sz w:val="17"/>
              </w:rPr>
              <w:t>Tabel menampilkan seluruh arsip pengembalian yang bersangkutan</w:t>
            </w:r>
          </w:p>
        </w:tc>
        <w:tc>
          <w:tcPr>
            <w:tcW w:type="dxa" w:w="1872"/>
            <w:shd w:fill="FFFFFF"/>
            <w:tcMar>
              <w:top w:w="80" w:type="dxa"/>
              <w:bottom w:w="80" w:type="dxa"/>
              <w:left w:w="100" w:type="dxa"/>
              <w:right w:w="100" w:type="dxa"/>
            </w:tcMar>
          </w:tcPr>
          <w:p>
            <w:pPr>
              <w:jc w:val="left"/>
            </w:pPr>
            <w:r>
              <w:rPr>
                <w:rFonts w:ascii="Times New Roman" w:hAnsi="Times New Roman"/>
                <w:b w:val="0"/>
                <w:color w:val="282828"/>
                <w:sz w:val="17"/>
              </w:rPr>
              <w:t>Data pengembalian siswa terkait berhasil disaring dan ditampilkan</w:t>
            </w:r>
          </w:p>
        </w:tc>
        <w:tc>
          <w:tcPr>
            <w:tcW w:type="dxa" w:w="720"/>
            <w:shd w:fill="FFFFFF"/>
            <w:tcMar>
              <w:top w:w="80" w:type="dxa"/>
              <w:bottom w:w="80" w:type="dxa"/>
              <w:left w:w="100" w:type="dxa"/>
              <w:right w:w="100" w:type="dxa"/>
            </w:tcMar>
          </w:tcPr>
          <w:p>
            <w:pPr>
              <w:jc w:val="center"/>
            </w:pPr>
            <w:r>
              <w:rPr>
                <w:rFonts w:ascii="Times New Roman" w:hAnsi="Times New Roman"/>
                <w:b/>
                <w:color w:val="008000"/>
                <w:sz w:val="17"/>
              </w:rPr>
              <w:t>PASS</w:t>
            </w:r>
          </w:p>
        </w:tc>
      </w:tr>
      <w:tr>
        <w:tc>
          <w:tcPr>
            <w:tcW w:type="dxa" w:w="504"/>
            <w:shd w:fill="F9FAFC"/>
            <w:tcMar>
              <w:top w:w="80" w:type="dxa"/>
              <w:bottom w:w="80" w:type="dxa"/>
              <w:left w:w="100" w:type="dxa"/>
              <w:right w:w="100" w:type="dxa"/>
            </w:tcMar>
          </w:tcPr>
          <w:p>
            <w:pPr>
              <w:jc w:val="center"/>
            </w:pPr>
            <w:r>
              <w:rPr>
                <w:rFonts w:ascii="Times New Roman" w:hAnsi="Times New Roman"/>
                <w:b/>
                <w:color w:val="282828"/>
                <w:sz w:val="17"/>
              </w:rPr>
              <w:t>34</w:t>
            </w:r>
          </w:p>
        </w:tc>
        <w:tc>
          <w:tcPr>
            <w:tcW w:type="dxa" w:w="936"/>
            <w:shd w:fill="F9FAFC"/>
            <w:tcMar>
              <w:top w:w="80" w:type="dxa"/>
              <w:bottom w:w="80" w:type="dxa"/>
              <w:left w:w="100" w:type="dxa"/>
              <w:right w:w="100" w:type="dxa"/>
            </w:tcMar>
          </w:tcPr>
          <w:p>
            <w:pPr>
              <w:jc w:val="center"/>
            </w:pPr>
            <w:r>
              <w:rPr>
                <w:rFonts w:ascii="Times New Roman" w:hAnsi="Times New Roman"/>
                <w:b/>
                <w:color w:val="282828"/>
                <w:sz w:val="17"/>
              </w:rPr>
              <w:t>SK - 34</w:t>
            </w:r>
          </w:p>
        </w:tc>
        <w:tc>
          <w:tcPr>
            <w:tcW w:type="dxa" w:w="1728"/>
            <w:shd w:fill="F9FAFC"/>
            <w:tcMar>
              <w:top w:w="80" w:type="dxa"/>
              <w:bottom w:w="80" w:type="dxa"/>
              <w:left w:w="100" w:type="dxa"/>
              <w:right w:w="100" w:type="dxa"/>
            </w:tcMar>
          </w:tcPr>
          <w:p>
            <w:pPr>
              <w:jc w:val="left"/>
            </w:pPr>
            <w:r>
              <w:rPr>
                <w:rFonts w:ascii="Times New Roman" w:hAnsi="Times New Roman"/>
                <w:b w:val="0"/>
                <w:color w:val="282828"/>
                <w:sz w:val="17"/>
              </w:rPr>
              <w:t>Menambah Pencatatan Pengembalian</w:t>
            </w:r>
          </w:p>
        </w:tc>
        <w:tc>
          <w:tcPr>
            <w:tcW w:type="dxa" w:w="2160"/>
            <w:shd w:fill="F9FAFC"/>
            <w:tcMar>
              <w:top w:w="80" w:type="dxa"/>
              <w:bottom w:w="80" w:type="dxa"/>
              <w:left w:w="100" w:type="dxa"/>
              <w:right w:w="100" w:type="dxa"/>
            </w:tcMar>
          </w:tcPr>
          <w:p>
            <w:pPr>
              <w:jc w:val="left"/>
            </w:pPr>
            <w:r>
              <w:rPr>
                <w:rFonts w:ascii="Times New Roman" w:hAnsi="Times New Roman"/>
                <w:b w:val="0"/>
                <w:color w:val="282828"/>
                <w:sz w:val="17"/>
              </w:rPr>
              <w:t>Mencatatkan pengembalian alat yang dikembalikan peminjam</w:t>
            </w:r>
          </w:p>
        </w:tc>
        <w:tc>
          <w:tcPr>
            <w:tcW w:type="dxa" w:w="1584"/>
            <w:shd w:fill="F9FAFC"/>
            <w:tcMar>
              <w:top w:w="80" w:type="dxa"/>
              <w:bottom w:w="80" w:type="dxa"/>
              <w:left w:w="100" w:type="dxa"/>
              <w:right w:w="100" w:type="dxa"/>
            </w:tcMar>
          </w:tcPr>
          <w:p>
            <w:pPr>
              <w:jc w:val="left"/>
            </w:pPr>
            <w:r>
              <w:rPr>
                <w:rFonts w:ascii="Times New Roman" w:hAnsi="Times New Roman"/>
                <w:b w:val="0"/>
                <w:color w:val="282828"/>
                <w:sz w:val="17"/>
              </w:rPr>
              <w:t>Pengelola Lab berada pada halaman pengembalian</w:t>
            </w:r>
          </w:p>
        </w:tc>
        <w:tc>
          <w:tcPr>
            <w:tcW w:type="dxa" w:w="2016"/>
            <w:shd w:fill="F9FAFC"/>
            <w:tcMar>
              <w:top w:w="80" w:type="dxa"/>
              <w:bottom w:w="80" w:type="dxa"/>
              <w:left w:w="100" w:type="dxa"/>
              <w:right w:w="100" w:type="dxa"/>
            </w:tcMar>
          </w:tcPr>
          <w:p>
            <w:pPr>
              <w:jc w:val="left"/>
            </w:pPr>
            <w:r>
              <w:rPr>
                <w:rFonts w:ascii="Times New Roman" w:hAnsi="Times New Roman"/>
                <w:b w:val="0"/>
                <w:color w:val="282828"/>
                <w:sz w:val="17"/>
              </w:rPr>
              <w:t>1. Menekan 'Proses Pengembalian'.</w:t>
              <w:br/>
              <w:t>2. Memilih transaksi peminjaman yang aktif.</w:t>
              <w:br/>
              <w:t>3. Menginputkan Jam Kembali, Kondisi (Baik), Denda (0).</w:t>
              <w:br/>
              <w:t>4. Menekan 'Simpan'.</w:t>
            </w:r>
          </w:p>
        </w:tc>
        <w:tc>
          <w:tcPr>
            <w:tcW w:type="dxa" w:w="1872"/>
            <w:shd w:fill="F9FAFC"/>
            <w:tcMar>
              <w:top w:w="80" w:type="dxa"/>
              <w:bottom w:w="80" w:type="dxa"/>
              <w:left w:w="100" w:type="dxa"/>
              <w:right w:w="100" w:type="dxa"/>
            </w:tcMar>
          </w:tcPr>
          <w:p>
            <w:pPr>
              <w:jc w:val="left"/>
            </w:pPr>
            <w:r>
              <w:rPr>
                <w:rFonts w:ascii="Times New Roman" w:hAnsi="Times New Roman"/>
                <w:b w:val="0"/>
                <w:color w:val="282828"/>
                <w:sz w:val="17"/>
              </w:rPr>
              <w:t>Kode Pinjam: PMJ-2026-003</w:t>
              <w:br/>
              <w:t>Jam Kembali: 11:30</w:t>
              <w:br/>
              <w:t>Kondisi: Baik</w:t>
              <w:br/>
              <w:t>Denda: Rp 0</w:t>
            </w:r>
          </w:p>
        </w:tc>
        <w:tc>
          <w:tcPr>
            <w:tcW w:type="dxa" w:w="2016"/>
            <w:shd w:fill="F9FAFC"/>
            <w:tcMar>
              <w:top w:w="80" w:type="dxa"/>
              <w:bottom w:w="80" w:type="dxa"/>
              <w:left w:w="100" w:type="dxa"/>
              <w:right w:w="100" w:type="dxa"/>
            </w:tcMar>
          </w:tcPr>
          <w:p>
            <w:pPr>
              <w:jc w:val="left"/>
            </w:pPr>
            <w:r>
              <w:rPr>
                <w:rFonts w:ascii="Times New Roman" w:hAnsi="Times New Roman"/>
                <w:b w:val="0"/>
                <w:color w:val="282828"/>
                <w:sz w:val="17"/>
              </w:rPr>
              <w:t>Data pengembalian tersimpan, status peminjaman berubah menjadi 'selesai', stok alat dipulihkan kembali ke tabel alat</w:t>
            </w:r>
          </w:p>
        </w:tc>
        <w:tc>
          <w:tcPr>
            <w:tcW w:type="dxa" w:w="1872"/>
            <w:shd w:fill="F9FAFC"/>
            <w:tcMar>
              <w:top w:w="80" w:type="dxa"/>
              <w:bottom w:w="80" w:type="dxa"/>
              <w:left w:w="100" w:type="dxa"/>
              <w:right w:w="100" w:type="dxa"/>
            </w:tcMar>
          </w:tcPr>
          <w:p>
            <w:pPr>
              <w:jc w:val="left"/>
            </w:pPr>
            <w:r>
              <w:rPr>
                <w:rFonts w:ascii="Times New Roman" w:hAnsi="Times New Roman"/>
                <w:b w:val="0"/>
                <w:color w:val="282828"/>
                <w:sz w:val="17"/>
              </w:rPr>
              <w:t>Pengembalian berhasil dicatat, status transaksi selesai, dan stok alat bertambah kembali secara otomatis</w:t>
            </w:r>
          </w:p>
        </w:tc>
        <w:tc>
          <w:tcPr>
            <w:tcW w:type="dxa" w:w="720"/>
            <w:shd w:fill="F9FAFC"/>
            <w:tcMar>
              <w:top w:w="80" w:type="dxa"/>
              <w:bottom w:w="80" w:type="dxa"/>
              <w:left w:w="100" w:type="dxa"/>
              <w:right w:w="100" w:type="dxa"/>
            </w:tcMar>
          </w:tcPr>
          <w:p>
            <w:pPr>
              <w:jc w:val="center"/>
            </w:pPr>
            <w:r>
              <w:rPr>
                <w:rFonts w:ascii="Times New Roman" w:hAnsi="Times New Roman"/>
                <w:b/>
                <w:color w:val="008000"/>
                <w:sz w:val="17"/>
              </w:rPr>
              <w:t>PASS</w:t>
            </w:r>
          </w:p>
        </w:tc>
      </w:tr>
      <w:tr>
        <w:tc>
          <w:tcPr>
            <w:tcW w:type="dxa" w:w="504"/>
            <w:shd w:fill="FFFFFF"/>
            <w:tcMar>
              <w:top w:w="80" w:type="dxa"/>
              <w:bottom w:w="80" w:type="dxa"/>
              <w:left w:w="100" w:type="dxa"/>
              <w:right w:w="100" w:type="dxa"/>
            </w:tcMar>
          </w:tcPr>
          <w:p>
            <w:pPr>
              <w:jc w:val="center"/>
            </w:pPr>
            <w:r>
              <w:rPr>
                <w:rFonts w:ascii="Times New Roman" w:hAnsi="Times New Roman"/>
                <w:b/>
                <w:color w:val="282828"/>
                <w:sz w:val="17"/>
              </w:rPr>
              <w:t>35</w:t>
            </w:r>
          </w:p>
        </w:tc>
        <w:tc>
          <w:tcPr>
            <w:tcW w:type="dxa" w:w="936"/>
            <w:shd w:fill="FFFFFF"/>
            <w:tcMar>
              <w:top w:w="80" w:type="dxa"/>
              <w:bottom w:w="80" w:type="dxa"/>
              <w:left w:w="100" w:type="dxa"/>
              <w:right w:w="100" w:type="dxa"/>
            </w:tcMar>
          </w:tcPr>
          <w:p>
            <w:pPr>
              <w:jc w:val="center"/>
            </w:pPr>
            <w:r>
              <w:rPr>
                <w:rFonts w:ascii="Times New Roman" w:hAnsi="Times New Roman"/>
                <w:b/>
                <w:color w:val="282828"/>
                <w:sz w:val="17"/>
              </w:rPr>
              <w:t>SK - 35</w:t>
            </w:r>
          </w:p>
        </w:tc>
        <w:tc>
          <w:tcPr>
            <w:tcW w:type="dxa" w:w="1728"/>
            <w:shd w:fill="FFFFFF"/>
            <w:tcMar>
              <w:top w:w="80" w:type="dxa"/>
              <w:bottom w:w="80" w:type="dxa"/>
              <w:left w:w="100" w:type="dxa"/>
              <w:right w:w="100" w:type="dxa"/>
            </w:tcMar>
          </w:tcPr>
          <w:p>
            <w:pPr>
              <w:jc w:val="left"/>
            </w:pPr>
            <w:r>
              <w:rPr>
                <w:rFonts w:ascii="Times New Roman" w:hAnsi="Times New Roman"/>
                <w:b w:val="0"/>
                <w:color w:val="282828"/>
                <w:sz w:val="17"/>
              </w:rPr>
              <w:t>Mengubah Catatan Pengembalian</w:t>
            </w:r>
          </w:p>
        </w:tc>
        <w:tc>
          <w:tcPr>
            <w:tcW w:type="dxa" w:w="2160"/>
            <w:shd w:fill="FFFFFF"/>
            <w:tcMar>
              <w:top w:w="80" w:type="dxa"/>
              <w:bottom w:w="80" w:type="dxa"/>
              <w:left w:w="100" w:type="dxa"/>
              <w:right w:w="100" w:type="dxa"/>
            </w:tcMar>
          </w:tcPr>
          <w:p>
            <w:pPr>
              <w:jc w:val="left"/>
            </w:pPr>
            <w:r>
              <w:rPr>
                <w:rFonts w:ascii="Times New Roman" w:hAnsi="Times New Roman"/>
                <w:b w:val="0"/>
                <w:color w:val="282828"/>
                <w:sz w:val="17"/>
              </w:rPr>
              <w:t>Mengedit rincian catatan kondisi barang atau besaran denda</w:t>
            </w:r>
          </w:p>
        </w:tc>
        <w:tc>
          <w:tcPr>
            <w:tcW w:type="dxa" w:w="1584"/>
            <w:shd w:fill="FFFFFF"/>
            <w:tcMar>
              <w:top w:w="80" w:type="dxa"/>
              <w:bottom w:w="80" w:type="dxa"/>
              <w:left w:w="100" w:type="dxa"/>
              <w:right w:w="100" w:type="dxa"/>
            </w:tcMar>
          </w:tcPr>
          <w:p>
            <w:pPr>
              <w:jc w:val="left"/>
            </w:pPr>
            <w:r>
              <w:rPr>
                <w:rFonts w:ascii="Times New Roman" w:hAnsi="Times New Roman"/>
                <w:b w:val="0"/>
                <w:color w:val="282828"/>
                <w:sz w:val="17"/>
              </w:rPr>
              <w:t>Pengelola Lab berada pada halaman pengembalian</w:t>
            </w:r>
          </w:p>
        </w:tc>
        <w:tc>
          <w:tcPr>
            <w:tcW w:type="dxa" w:w="2016"/>
            <w:shd w:fill="FFFFFF"/>
            <w:tcMar>
              <w:top w:w="80" w:type="dxa"/>
              <w:bottom w:w="80" w:type="dxa"/>
              <w:left w:w="100" w:type="dxa"/>
              <w:right w:w="100" w:type="dxa"/>
            </w:tcMar>
          </w:tcPr>
          <w:p>
            <w:pPr>
              <w:jc w:val="left"/>
            </w:pPr>
            <w:r>
              <w:rPr>
                <w:rFonts w:ascii="Times New Roman" w:hAnsi="Times New Roman"/>
                <w:b w:val="0"/>
                <w:color w:val="282828"/>
                <w:sz w:val="17"/>
              </w:rPr>
              <w:t>1. Menekan tombol 'Edit' pada data pengembalian.</w:t>
              <w:br/>
              <w:t>2. Menyesuaikan nominal denda.</w:t>
              <w:br/>
              <w:t>3. Menekan 'Simpan'.</w:t>
            </w:r>
          </w:p>
        </w:tc>
        <w:tc>
          <w:tcPr>
            <w:tcW w:type="dxa" w:w="1872"/>
            <w:shd w:fill="FFFFFF"/>
            <w:tcMar>
              <w:top w:w="80" w:type="dxa"/>
              <w:bottom w:w="80" w:type="dxa"/>
              <w:left w:w="100" w:type="dxa"/>
              <w:right w:w="100" w:type="dxa"/>
            </w:tcMar>
          </w:tcPr>
          <w:p>
            <w:pPr>
              <w:jc w:val="left"/>
            </w:pPr>
            <w:r>
              <w:rPr>
                <w:rFonts w:ascii="Times New Roman" w:hAnsi="Times New Roman"/>
                <w:b w:val="0"/>
                <w:color w:val="282828"/>
                <w:sz w:val="17"/>
              </w:rPr>
              <w:t>ID Pengembalian: 1</w:t>
              <w:br/>
              <w:t>Denda Baru: Rp 5.000</w:t>
            </w:r>
          </w:p>
        </w:tc>
        <w:tc>
          <w:tcPr>
            <w:tcW w:type="dxa" w:w="2016"/>
            <w:shd w:fill="FFFFFF"/>
            <w:tcMar>
              <w:top w:w="80" w:type="dxa"/>
              <w:bottom w:w="80" w:type="dxa"/>
              <w:left w:w="100" w:type="dxa"/>
              <w:right w:w="100" w:type="dxa"/>
            </w:tcMar>
          </w:tcPr>
          <w:p>
            <w:pPr>
              <w:jc w:val="left"/>
            </w:pPr>
            <w:r>
              <w:rPr>
                <w:rFonts w:ascii="Times New Roman" w:hAnsi="Times New Roman"/>
                <w:b w:val="0"/>
                <w:color w:val="282828"/>
                <w:sz w:val="17"/>
              </w:rPr>
              <w:t>Perubahan data denda dan kondisi berhasil disimpan</w:t>
            </w:r>
          </w:p>
        </w:tc>
        <w:tc>
          <w:tcPr>
            <w:tcW w:type="dxa" w:w="1872"/>
            <w:shd w:fill="FFFFFF"/>
            <w:tcMar>
              <w:top w:w="80" w:type="dxa"/>
              <w:bottom w:w="80" w:type="dxa"/>
              <w:left w:w="100" w:type="dxa"/>
              <w:right w:w="100" w:type="dxa"/>
            </w:tcMar>
          </w:tcPr>
          <w:p>
            <w:pPr>
              <w:jc w:val="left"/>
            </w:pPr>
            <w:r>
              <w:rPr>
                <w:rFonts w:ascii="Times New Roman" w:hAnsi="Times New Roman"/>
                <w:b w:val="0"/>
                <w:color w:val="282828"/>
                <w:sz w:val="17"/>
              </w:rPr>
              <w:t>Data pengembalian berhasil diperbarui</w:t>
            </w:r>
          </w:p>
        </w:tc>
        <w:tc>
          <w:tcPr>
            <w:tcW w:type="dxa" w:w="720"/>
            <w:shd w:fill="FFFFFF"/>
            <w:tcMar>
              <w:top w:w="80" w:type="dxa"/>
              <w:bottom w:w="80" w:type="dxa"/>
              <w:left w:w="100" w:type="dxa"/>
              <w:right w:w="100" w:type="dxa"/>
            </w:tcMar>
          </w:tcPr>
          <w:p>
            <w:pPr>
              <w:jc w:val="center"/>
            </w:pPr>
            <w:r>
              <w:rPr>
                <w:rFonts w:ascii="Times New Roman" w:hAnsi="Times New Roman"/>
                <w:b/>
                <w:color w:val="008000"/>
                <w:sz w:val="17"/>
              </w:rPr>
              <w:t>PASS</w:t>
            </w:r>
          </w:p>
        </w:tc>
      </w:tr>
      <w:tr>
        <w:tc>
          <w:tcPr>
            <w:tcW w:type="dxa" w:w="504"/>
            <w:shd w:fill="F9FAFC"/>
            <w:tcMar>
              <w:top w:w="80" w:type="dxa"/>
              <w:bottom w:w="80" w:type="dxa"/>
              <w:left w:w="100" w:type="dxa"/>
              <w:right w:w="100" w:type="dxa"/>
            </w:tcMar>
          </w:tcPr>
          <w:p>
            <w:pPr>
              <w:jc w:val="center"/>
            </w:pPr>
            <w:r>
              <w:rPr>
                <w:rFonts w:ascii="Times New Roman" w:hAnsi="Times New Roman"/>
                <w:b/>
                <w:color w:val="282828"/>
                <w:sz w:val="17"/>
              </w:rPr>
              <w:t>36</w:t>
            </w:r>
          </w:p>
        </w:tc>
        <w:tc>
          <w:tcPr>
            <w:tcW w:type="dxa" w:w="936"/>
            <w:shd w:fill="F9FAFC"/>
            <w:tcMar>
              <w:top w:w="80" w:type="dxa"/>
              <w:bottom w:w="80" w:type="dxa"/>
              <w:left w:w="100" w:type="dxa"/>
              <w:right w:w="100" w:type="dxa"/>
            </w:tcMar>
          </w:tcPr>
          <w:p>
            <w:pPr>
              <w:jc w:val="center"/>
            </w:pPr>
            <w:r>
              <w:rPr>
                <w:rFonts w:ascii="Times New Roman" w:hAnsi="Times New Roman"/>
                <w:b/>
                <w:color w:val="282828"/>
                <w:sz w:val="17"/>
              </w:rPr>
              <w:t>SK - 36</w:t>
            </w:r>
          </w:p>
        </w:tc>
        <w:tc>
          <w:tcPr>
            <w:tcW w:type="dxa" w:w="1728"/>
            <w:shd w:fill="F9FAFC"/>
            <w:tcMar>
              <w:top w:w="80" w:type="dxa"/>
              <w:bottom w:w="80" w:type="dxa"/>
              <w:left w:w="100" w:type="dxa"/>
              <w:right w:w="100" w:type="dxa"/>
            </w:tcMar>
          </w:tcPr>
          <w:p>
            <w:pPr>
              <w:jc w:val="left"/>
            </w:pPr>
            <w:r>
              <w:rPr>
                <w:rFonts w:ascii="Times New Roman" w:hAnsi="Times New Roman"/>
                <w:b w:val="0"/>
                <w:color w:val="282828"/>
                <w:sz w:val="17"/>
              </w:rPr>
              <w:t>Menghapus Catatan Pengembalian</w:t>
            </w:r>
          </w:p>
        </w:tc>
        <w:tc>
          <w:tcPr>
            <w:tcW w:type="dxa" w:w="2160"/>
            <w:shd w:fill="F9FAFC"/>
            <w:tcMar>
              <w:top w:w="80" w:type="dxa"/>
              <w:bottom w:w="80" w:type="dxa"/>
              <w:left w:w="100" w:type="dxa"/>
              <w:right w:w="100" w:type="dxa"/>
            </w:tcMar>
          </w:tcPr>
          <w:p>
            <w:pPr>
              <w:jc w:val="left"/>
            </w:pPr>
            <w:r>
              <w:rPr>
                <w:rFonts w:ascii="Times New Roman" w:hAnsi="Times New Roman"/>
                <w:b w:val="0"/>
                <w:color w:val="282828"/>
                <w:sz w:val="17"/>
              </w:rPr>
              <w:t>Menghapus salah satu data transaksi pengembalian</w:t>
            </w:r>
          </w:p>
        </w:tc>
        <w:tc>
          <w:tcPr>
            <w:tcW w:type="dxa" w:w="1584"/>
            <w:shd w:fill="F9FAFC"/>
            <w:tcMar>
              <w:top w:w="80" w:type="dxa"/>
              <w:bottom w:w="80" w:type="dxa"/>
              <w:left w:w="100" w:type="dxa"/>
              <w:right w:w="100" w:type="dxa"/>
            </w:tcMar>
          </w:tcPr>
          <w:p>
            <w:pPr>
              <w:jc w:val="left"/>
            </w:pPr>
            <w:r>
              <w:rPr>
                <w:rFonts w:ascii="Times New Roman" w:hAnsi="Times New Roman"/>
                <w:b w:val="0"/>
                <w:color w:val="282828"/>
                <w:sz w:val="17"/>
              </w:rPr>
              <w:t>Pengelola Lab berada pada halaman pengembalian</w:t>
            </w:r>
          </w:p>
        </w:tc>
        <w:tc>
          <w:tcPr>
            <w:tcW w:type="dxa" w:w="2016"/>
            <w:shd w:fill="F9FAFC"/>
            <w:tcMar>
              <w:top w:w="80" w:type="dxa"/>
              <w:bottom w:w="80" w:type="dxa"/>
              <w:left w:w="100" w:type="dxa"/>
              <w:right w:w="100" w:type="dxa"/>
            </w:tcMar>
          </w:tcPr>
          <w:p>
            <w:pPr>
              <w:jc w:val="left"/>
            </w:pPr>
            <w:r>
              <w:rPr>
                <w:rFonts w:ascii="Times New Roman" w:hAnsi="Times New Roman"/>
                <w:b w:val="0"/>
                <w:color w:val="282828"/>
                <w:sz w:val="17"/>
              </w:rPr>
              <w:t>1. Menekan tombol 'Hapus'.</w:t>
              <w:br/>
              <w:t>2. Mengonfirmasi pop-up dialog.</w:t>
            </w:r>
          </w:p>
        </w:tc>
        <w:tc>
          <w:tcPr>
            <w:tcW w:type="dxa" w:w="1872"/>
            <w:shd w:fill="F9FAFC"/>
            <w:tcMar>
              <w:top w:w="80" w:type="dxa"/>
              <w:bottom w:w="80" w:type="dxa"/>
              <w:left w:w="100" w:type="dxa"/>
              <w:right w:w="100" w:type="dxa"/>
            </w:tcMar>
          </w:tcPr>
          <w:p>
            <w:pPr>
              <w:jc w:val="left"/>
            </w:pPr>
            <w:r>
              <w:rPr>
                <w:rFonts w:ascii="Times New Roman" w:hAnsi="Times New Roman"/>
                <w:b w:val="0"/>
                <w:color w:val="282828"/>
                <w:sz w:val="17"/>
              </w:rPr>
              <w:t>ID Pengembalian: 2</w:t>
            </w:r>
          </w:p>
        </w:tc>
        <w:tc>
          <w:tcPr>
            <w:tcW w:type="dxa" w:w="2016"/>
            <w:shd w:fill="F9FAFC"/>
            <w:tcMar>
              <w:top w:w="80" w:type="dxa"/>
              <w:bottom w:w="80" w:type="dxa"/>
              <w:left w:w="100" w:type="dxa"/>
              <w:right w:w="100" w:type="dxa"/>
            </w:tcMar>
          </w:tcPr>
          <w:p>
            <w:pPr>
              <w:jc w:val="left"/>
            </w:pPr>
            <w:r>
              <w:rPr>
                <w:rFonts w:ascii="Times New Roman" w:hAnsi="Times New Roman"/>
                <w:b w:val="0"/>
                <w:color w:val="282828"/>
                <w:sz w:val="17"/>
              </w:rPr>
              <w:t>Catatan pengembalian berhasil dihapus dari sistem</w:t>
            </w:r>
          </w:p>
        </w:tc>
        <w:tc>
          <w:tcPr>
            <w:tcW w:type="dxa" w:w="1872"/>
            <w:shd w:fill="F9FAFC"/>
            <w:tcMar>
              <w:top w:w="80" w:type="dxa"/>
              <w:bottom w:w="80" w:type="dxa"/>
              <w:left w:w="100" w:type="dxa"/>
              <w:right w:w="100" w:type="dxa"/>
            </w:tcMar>
          </w:tcPr>
          <w:p>
            <w:pPr>
              <w:jc w:val="left"/>
            </w:pPr>
            <w:r>
              <w:rPr>
                <w:rFonts w:ascii="Times New Roman" w:hAnsi="Times New Roman"/>
                <w:b w:val="0"/>
                <w:color w:val="282828"/>
                <w:sz w:val="17"/>
              </w:rPr>
              <w:t>Data pengembalian berhasil terhapus</w:t>
            </w:r>
          </w:p>
        </w:tc>
        <w:tc>
          <w:tcPr>
            <w:tcW w:type="dxa" w:w="720"/>
            <w:shd w:fill="F9FAFC"/>
            <w:tcMar>
              <w:top w:w="80" w:type="dxa"/>
              <w:bottom w:w="80" w:type="dxa"/>
              <w:left w:w="100" w:type="dxa"/>
              <w:right w:w="100" w:type="dxa"/>
            </w:tcMar>
          </w:tcPr>
          <w:p>
            <w:pPr>
              <w:jc w:val="center"/>
            </w:pPr>
            <w:r>
              <w:rPr>
                <w:rFonts w:ascii="Times New Roman" w:hAnsi="Times New Roman"/>
                <w:b/>
                <w:color w:val="008000"/>
                <w:sz w:val="17"/>
              </w:rPr>
              <w:t>PASS</w:t>
            </w:r>
          </w:p>
        </w:tc>
      </w:tr>
      <w:tr>
        <w:tc>
          <w:tcPr>
            <w:tcW w:type="dxa" w:w="504"/>
            <w:shd w:fill="FFFFFF"/>
            <w:tcMar>
              <w:top w:w="80" w:type="dxa"/>
              <w:bottom w:w="80" w:type="dxa"/>
              <w:left w:w="100" w:type="dxa"/>
              <w:right w:w="100" w:type="dxa"/>
            </w:tcMar>
          </w:tcPr>
          <w:p>
            <w:pPr>
              <w:jc w:val="center"/>
            </w:pPr>
            <w:r>
              <w:rPr>
                <w:rFonts w:ascii="Times New Roman" w:hAnsi="Times New Roman"/>
                <w:b/>
                <w:color w:val="282828"/>
                <w:sz w:val="17"/>
              </w:rPr>
              <w:t>37</w:t>
            </w:r>
          </w:p>
        </w:tc>
        <w:tc>
          <w:tcPr>
            <w:tcW w:type="dxa" w:w="936"/>
            <w:shd w:fill="FFFFFF"/>
            <w:tcMar>
              <w:top w:w="80" w:type="dxa"/>
              <w:bottom w:w="80" w:type="dxa"/>
              <w:left w:w="100" w:type="dxa"/>
              <w:right w:w="100" w:type="dxa"/>
            </w:tcMar>
          </w:tcPr>
          <w:p>
            <w:pPr>
              <w:jc w:val="center"/>
            </w:pPr>
            <w:r>
              <w:rPr>
                <w:rFonts w:ascii="Times New Roman" w:hAnsi="Times New Roman"/>
                <w:b/>
                <w:color w:val="282828"/>
                <w:sz w:val="17"/>
              </w:rPr>
              <w:t>SK - 37</w:t>
            </w:r>
          </w:p>
        </w:tc>
        <w:tc>
          <w:tcPr>
            <w:tcW w:type="dxa" w:w="1728"/>
            <w:shd w:fill="FFFFFF"/>
            <w:tcMar>
              <w:top w:w="80" w:type="dxa"/>
              <w:bottom w:w="80" w:type="dxa"/>
              <w:left w:w="100" w:type="dxa"/>
              <w:right w:w="100" w:type="dxa"/>
            </w:tcMar>
          </w:tcPr>
          <w:p>
            <w:pPr>
              <w:jc w:val="left"/>
            </w:pPr>
            <w:r>
              <w:rPr>
                <w:rFonts w:ascii="Times New Roman" w:hAnsi="Times New Roman"/>
                <w:b w:val="0"/>
                <w:color w:val="282828"/>
                <w:sz w:val="17"/>
              </w:rPr>
              <w:t>Melihat Log Aktivitas Sistem</w:t>
            </w:r>
          </w:p>
        </w:tc>
        <w:tc>
          <w:tcPr>
            <w:tcW w:type="dxa" w:w="2160"/>
            <w:shd w:fill="FFFFFF"/>
            <w:tcMar>
              <w:top w:w="80" w:type="dxa"/>
              <w:bottom w:w="80" w:type="dxa"/>
              <w:left w:w="100" w:type="dxa"/>
              <w:right w:w="100" w:type="dxa"/>
            </w:tcMar>
          </w:tcPr>
          <w:p>
            <w:pPr>
              <w:jc w:val="left"/>
            </w:pPr>
            <w:r>
              <w:rPr>
                <w:rFonts w:ascii="Times New Roman" w:hAnsi="Times New Roman"/>
                <w:b w:val="0"/>
                <w:color w:val="282828"/>
                <w:sz w:val="17"/>
              </w:rPr>
              <w:t>Menampilkan seluruh histori jejak aktivitas pengguna sistem</w:t>
            </w:r>
          </w:p>
        </w:tc>
        <w:tc>
          <w:tcPr>
            <w:tcW w:type="dxa" w:w="1584"/>
            <w:shd w:fill="FFFFFF"/>
            <w:tcMar>
              <w:top w:w="80" w:type="dxa"/>
              <w:bottom w:w="80" w:type="dxa"/>
              <w:left w:w="100" w:type="dxa"/>
              <w:right w:w="100" w:type="dxa"/>
            </w:tcMar>
          </w:tcPr>
          <w:p>
            <w:pPr>
              <w:jc w:val="left"/>
            </w:pPr>
            <w:r>
              <w:rPr>
                <w:rFonts w:ascii="Times New Roman" w:hAnsi="Times New Roman"/>
                <w:b w:val="0"/>
                <w:color w:val="282828"/>
                <w:sz w:val="17"/>
              </w:rPr>
              <w:t>Pengelola Lab telah login</w:t>
            </w:r>
          </w:p>
        </w:tc>
        <w:tc>
          <w:tcPr>
            <w:tcW w:type="dxa" w:w="2016"/>
            <w:shd w:fill="FFFFFF"/>
            <w:tcMar>
              <w:top w:w="80" w:type="dxa"/>
              <w:bottom w:w="80" w:type="dxa"/>
              <w:left w:w="100" w:type="dxa"/>
              <w:right w:w="100" w:type="dxa"/>
            </w:tcMar>
          </w:tcPr>
          <w:p>
            <w:pPr>
              <w:jc w:val="left"/>
            </w:pPr>
            <w:r>
              <w:rPr>
                <w:rFonts w:ascii="Times New Roman" w:hAnsi="Times New Roman"/>
                <w:b w:val="0"/>
                <w:color w:val="282828"/>
                <w:sz w:val="17"/>
              </w:rPr>
              <w:t>1. Menekan menu 'Log Aktivitas' pada navigasi admin.</w:t>
            </w:r>
          </w:p>
        </w:tc>
        <w:tc>
          <w:tcPr>
            <w:tcW w:type="dxa" w:w="1872"/>
            <w:shd w:fill="FFFFFF"/>
            <w:tcMar>
              <w:top w:w="80" w:type="dxa"/>
              <w:bottom w:w="80" w:type="dxa"/>
              <w:left w:w="100" w:type="dxa"/>
              <w:right w:w="100" w:type="dxa"/>
            </w:tcMar>
          </w:tcPr>
          <w:p>
            <w:pPr>
              <w:jc w:val="left"/>
            </w:pPr>
            <w:r>
              <w:rPr>
                <w:rFonts w:ascii="Times New Roman" w:hAnsi="Times New Roman"/>
                <w:b w:val="0"/>
                <w:color w:val="282828"/>
                <w:sz w:val="17"/>
              </w:rPr>
              <w:t>Kredensial: pengelola</w:t>
            </w:r>
          </w:p>
        </w:tc>
        <w:tc>
          <w:tcPr>
            <w:tcW w:type="dxa" w:w="2016"/>
            <w:shd w:fill="FFFFFF"/>
            <w:tcMar>
              <w:top w:w="80" w:type="dxa"/>
              <w:bottom w:w="80" w:type="dxa"/>
              <w:left w:w="100" w:type="dxa"/>
              <w:right w:w="100" w:type="dxa"/>
            </w:tcMar>
          </w:tcPr>
          <w:p>
            <w:pPr>
              <w:jc w:val="left"/>
            </w:pPr>
            <w:r>
              <w:rPr>
                <w:rFonts w:ascii="Times New Roman" w:hAnsi="Times New Roman"/>
                <w:b w:val="0"/>
                <w:color w:val="282828"/>
                <w:sz w:val="17"/>
              </w:rPr>
              <w:t>Sistem menampilkan rekaman audit log lengkap: Waktu/Timestamp, Nama Pengguna, Aktivitas (Login, Registrasi, Tambah Data, Edit, Hapus), dan Rincian Deskripsi</w:t>
            </w:r>
          </w:p>
        </w:tc>
        <w:tc>
          <w:tcPr>
            <w:tcW w:type="dxa" w:w="1872"/>
            <w:shd w:fill="FFFFFF"/>
            <w:tcMar>
              <w:top w:w="80" w:type="dxa"/>
              <w:bottom w:w="80" w:type="dxa"/>
              <w:left w:w="100" w:type="dxa"/>
              <w:right w:w="100" w:type="dxa"/>
            </w:tcMar>
          </w:tcPr>
          <w:p>
            <w:pPr>
              <w:jc w:val="left"/>
            </w:pPr>
            <w:r>
              <w:rPr>
                <w:rFonts w:ascii="Times New Roman" w:hAnsi="Times New Roman"/>
                <w:b w:val="0"/>
                <w:color w:val="282828"/>
                <w:sz w:val="17"/>
              </w:rPr>
              <w:t>Seluruh catatan aktivitas pengguna sistem berhasil ditampilkan secara kronologis</w:t>
            </w:r>
          </w:p>
        </w:tc>
        <w:tc>
          <w:tcPr>
            <w:tcW w:type="dxa" w:w="720"/>
            <w:shd w:fill="FFFFFF"/>
            <w:tcMar>
              <w:top w:w="80" w:type="dxa"/>
              <w:bottom w:w="80" w:type="dxa"/>
              <w:left w:w="100" w:type="dxa"/>
              <w:right w:w="100" w:type="dxa"/>
            </w:tcMar>
          </w:tcPr>
          <w:p>
            <w:pPr>
              <w:jc w:val="center"/>
            </w:pPr>
            <w:r>
              <w:rPr>
                <w:rFonts w:ascii="Times New Roman" w:hAnsi="Times New Roman"/>
                <w:b/>
                <w:color w:val="008000"/>
                <w:sz w:val="17"/>
              </w:rPr>
              <w:t>PASS</w:t>
            </w:r>
          </w:p>
        </w:tc>
      </w:tr>
      <w:tr>
        <w:tc>
          <w:tcPr>
            <w:tcW w:type="dxa" w:w="504"/>
            <w:shd w:fill="F9FAFC"/>
            <w:tcMar>
              <w:top w:w="80" w:type="dxa"/>
              <w:bottom w:w="80" w:type="dxa"/>
              <w:left w:w="100" w:type="dxa"/>
              <w:right w:w="100" w:type="dxa"/>
            </w:tcMar>
          </w:tcPr>
          <w:p>
            <w:pPr>
              <w:jc w:val="center"/>
            </w:pPr>
            <w:r>
              <w:rPr>
                <w:rFonts w:ascii="Times New Roman" w:hAnsi="Times New Roman"/>
                <w:b/>
                <w:color w:val="282828"/>
                <w:sz w:val="17"/>
              </w:rPr>
              <w:t>38</w:t>
            </w:r>
          </w:p>
        </w:tc>
        <w:tc>
          <w:tcPr>
            <w:tcW w:type="dxa" w:w="936"/>
            <w:shd w:fill="F9FAFC"/>
            <w:tcMar>
              <w:top w:w="80" w:type="dxa"/>
              <w:bottom w:w="80" w:type="dxa"/>
              <w:left w:w="100" w:type="dxa"/>
              <w:right w:w="100" w:type="dxa"/>
            </w:tcMar>
          </w:tcPr>
          <w:p>
            <w:pPr>
              <w:jc w:val="center"/>
            </w:pPr>
            <w:r>
              <w:rPr>
                <w:rFonts w:ascii="Times New Roman" w:hAnsi="Times New Roman"/>
                <w:b/>
                <w:color w:val="282828"/>
                <w:sz w:val="17"/>
              </w:rPr>
              <w:t>SK - 38</w:t>
            </w:r>
          </w:p>
        </w:tc>
        <w:tc>
          <w:tcPr>
            <w:tcW w:type="dxa" w:w="1728"/>
            <w:shd w:fill="F9FAFC"/>
            <w:tcMar>
              <w:top w:w="80" w:type="dxa"/>
              <w:bottom w:w="80" w:type="dxa"/>
              <w:left w:w="100" w:type="dxa"/>
              <w:right w:w="100" w:type="dxa"/>
            </w:tcMar>
          </w:tcPr>
          <w:p>
            <w:pPr>
              <w:jc w:val="left"/>
            </w:pPr>
            <w:r>
              <w:rPr>
                <w:rFonts w:ascii="Times New Roman" w:hAnsi="Times New Roman"/>
                <w:b w:val="0"/>
                <w:color w:val="282828"/>
                <w:sz w:val="17"/>
              </w:rPr>
              <w:t>Mencari Log Aktivitas</w:t>
            </w:r>
          </w:p>
        </w:tc>
        <w:tc>
          <w:tcPr>
            <w:tcW w:type="dxa" w:w="2160"/>
            <w:shd w:fill="F9FAFC"/>
            <w:tcMar>
              <w:top w:w="80" w:type="dxa"/>
              <w:bottom w:w="80" w:type="dxa"/>
              <w:left w:w="100" w:type="dxa"/>
              <w:right w:w="100" w:type="dxa"/>
            </w:tcMar>
          </w:tcPr>
          <w:p>
            <w:pPr>
              <w:jc w:val="left"/>
            </w:pPr>
            <w:r>
              <w:rPr>
                <w:rFonts w:ascii="Times New Roman" w:hAnsi="Times New Roman"/>
                <w:b w:val="0"/>
                <w:color w:val="282828"/>
                <w:sz w:val="17"/>
              </w:rPr>
              <w:t>Mencari rekaman log berdasarkan kata kunci aktivitas</w:t>
            </w:r>
          </w:p>
        </w:tc>
        <w:tc>
          <w:tcPr>
            <w:tcW w:type="dxa" w:w="1584"/>
            <w:shd w:fill="F9FAFC"/>
            <w:tcMar>
              <w:top w:w="80" w:type="dxa"/>
              <w:bottom w:w="80" w:type="dxa"/>
              <w:left w:w="100" w:type="dxa"/>
              <w:right w:w="100" w:type="dxa"/>
            </w:tcMar>
          </w:tcPr>
          <w:p>
            <w:pPr>
              <w:jc w:val="left"/>
            </w:pPr>
            <w:r>
              <w:rPr>
                <w:rFonts w:ascii="Times New Roman" w:hAnsi="Times New Roman"/>
                <w:b w:val="0"/>
                <w:color w:val="282828"/>
                <w:sz w:val="17"/>
              </w:rPr>
              <w:t>Pengelola Lab berada pada halaman log aktivitas</w:t>
            </w:r>
          </w:p>
        </w:tc>
        <w:tc>
          <w:tcPr>
            <w:tcW w:type="dxa" w:w="2016"/>
            <w:shd w:fill="F9FAFC"/>
            <w:tcMar>
              <w:top w:w="80" w:type="dxa"/>
              <w:bottom w:w="80" w:type="dxa"/>
              <w:left w:w="100" w:type="dxa"/>
              <w:right w:w="100" w:type="dxa"/>
            </w:tcMar>
          </w:tcPr>
          <w:p>
            <w:pPr>
              <w:jc w:val="left"/>
            </w:pPr>
            <w:r>
              <w:rPr>
                <w:rFonts w:ascii="Times New Roman" w:hAnsi="Times New Roman"/>
                <w:b w:val="0"/>
                <w:color w:val="282828"/>
                <w:sz w:val="17"/>
              </w:rPr>
              <w:t>1. Menginputkan kata 'Login' pada form pencarian log.</w:t>
            </w:r>
          </w:p>
        </w:tc>
        <w:tc>
          <w:tcPr>
            <w:tcW w:type="dxa" w:w="1872"/>
            <w:shd w:fill="F9FAFC"/>
            <w:tcMar>
              <w:top w:w="80" w:type="dxa"/>
              <w:bottom w:w="80" w:type="dxa"/>
              <w:left w:w="100" w:type="dxa"/>
              <w:right w:w="100" w:type="dxa"/>
            </w:tcMar>
          </w:tcPr>
          <w:p>
            <w:pPr>
              <w:jc w:val="left"/>
            </w:pPr>
            <w:r>
              <w:rPr>
                <w:rFonts w:ascii="Times New Roman" w:hAnsi="Times New Roman"/>
                <w:b w:val="0"/>
                <w:color w:val="282828"/>
                <w:sz w:val="17"/>
              </w:rPr>
              <w:t>Kata Kunci: Login</w:t>
            </w:r>
          </w:p>
        </w:tc>
        <w:tc>
          <w:tcPr>
            <w:tcW w:type="dxa" w:w="2016"/>
            <w:shd w:fill="F9FAFC"/>
            <w:tcMar>
              <w:top w:w="80" w:type="dxa"/>
              <w:bottom w:w="80" w:type="dxa"/>
              <w:left w:w="100" w:type="dxa"/>
              <w:right w:w="100" w:type="dxa"/>
            </w:tcMar>
          </w:tcPr>
          <w:p>
            <w:pPr>
              <w:jc w:val="left"/>
            </w:pPr>
            <w:r>
              <w:rPr>
                <w:rFonts w:ascii="Times New Roman" w:hAnsi="Times New Roman"/>
                <w:b w:val="0"/>
                <w:color w:val="282828"/>
                <w:sz w:val="17"/>
              </w:rPr>
              <w:t>Tabel menyaring dan hanya menampilkan rekaman log aktivitas login pengguna</w:t>
            </w:r>
          </w:p>
        </w:tc>
        <w:tc>
          <w:tcPr>
            <w:tcW w:type="dxa" w:w="1872"/>
            <w:shd w:fill="F9FAFC"/>
            <w:tcMar>
              <w:top w:w="80" w:type="dxa"/>
              <w:bottom w:w="80" w:type="dxa"/>
              <w:left w:w="100" w:type="dxa"/>
              <w:right w:w="100" w:type="dxa"/>
            </w:tcMar>
          </w:tcPr>
          <w:p>
            <w:pPr>
              <w:jc w:val="left"/>
            </w:pPr>
            <w:r>
              <w:rPr>
                <w:rFonts w:ascii="Times New Roman" w:hAnsi="Times New Roman"/>
                <w:b w:val="0"/>
                <w:color w:val="282828"/>
                <w:sz w:val="17"/>
              </w:rPr>
              <w:t>Log aktivitas berhasil disaring sesuai kata kunci pencarian</w:t>
            </w:r>
          </w:p>
        </w:tc>
        <w:tc>
          <w:tcPr>
            <w:tcW w:type="dxa" w:w="720"/>
            <w:shd w:fill="F9FAFC"/>
            <w:tcMar>
              <w:top w:w="80" w:type="dxa"/>
              <w:bottom w:w="80" w:type="dxa"/>
              <w:left w:w="100" w:type="dxa"/>
              <w:right w:w="100" w:type="dxa"/>
            </w:tcMar>
          </w:tcPr>
          <w:p>
            <w:pPr>
              <w:jc w:val="center"/>
            </w:pPr>
            <w:r>
              <w:rPr>
                <w:rFonts w:ascii="Times New Roman" w:hAnsi="Times New Roman"/>
                <w:b/>
                <w:color w:val="008000"/>
                <w:sz w:val="17"/>
              </w:rPr>
              <w:t>PASS</w:t>
            </w:r>
          </w:p>
        </w:tc>
      </w:tr>
      <w:tr>
        <w:tc>
          <w:tcPr>
            <w:tcW w:type="dxa" w:w="504"/>
            <w:shd w:fill="FFFFFF"/>
            <w:tcMar>
              <w:top w:w="80" w:type="dxa"/>
              <w:bottom w:w="80" w:type="dxa"/>
              <w:left w:w="100" w:type="dxa"/>
              <w:right w:w="100" w:type="dxa"/>
            </w:tcMar>
          </w:tcPr>
          <w:p>
            <w:pPr>
              <w:jc w:val="center"/>
            </w:pPr>
            <w:r>
              <w:rPr>
                <w:rFonts w:ascii="Times New Roman" w:hAnsi="Times New Roman"/>
                <w:b/>
                <w:color w:val="282828"/>
                <w:sz w:val="17"/>
              </w:rPr>
              <w:t>39</w:t>
            </w:r>
          </w:p>
        </w:tc>
        <w:tc>
          <w:tcPr>
            <w:tcW w:type="dxa" w:w="936"/>
            <w:shd w:fill="FFFFFF"/>
            <w:tcMar>
              <w:top w:w="80" w:type="dxa"/>
              <w:bottom w:w="80" w:type="dxa"/>
              <w:left w:w="100" w:type="dxa"/>
              <w:right w:w="100" w:type="dxa"/>
            </w:tcMar>
          </w:tcPr>
          <w:p>
            <w:pPr>
              <w:jc w:val="center"/>
            </w:pPr>
            <w:r>
              <w:rPr>
                <w:rFonts w:ascii="Times New Roman" w:hAnsi="Times New Roman"/>
                <w:b/>
                <w:color w:val="282828"/>
                <w:sz w:val="17"/>
              </w:rPr>
              <w:t>SK - 39</w:t>
            </w:r>
          </w:p>
        </w:tc>
        <w:tc>
          <w:tcPr>
            <w:tcW w:type="dxa" w:w="1728"/>
            <w:shd w:fill="FFFFFF"/>
            <w:tcMar>
              <w:top w:w="80" w:type="dxa"/>
              <w:bottom w:w="80" w:type="dxa"/>
              <w:left w:w="100" w:type="dxa"/>
              <w:right w:w="100" w:type="dxa"/>
            </w:tcMar>
          </w:tcPr>
          <w:p>
            <w:pPr>
              <w:jc w:val="left"/>
            </w:pPr>
            <w:r>
              <w:rPr>
                <w:rFonts w:ascii="Times New Roman" w:hAnsi="Times New Roman"/>
                <w:b w:val="0"/>
                <w:color w:val="282828"/>
                <w:sz w:val="17"/>
              </w:rPr>
              <w:t>Menyetujui Pengajuan Peminjaman</w:t>
            </w:r>
          </w:p>
        </w:tc>
        <w:tc>
          <w:tcPr>
            <w:tcW w:type="dxa" w:w="2160"/>
            <w:shd w:fill="FFFFFF"/>
            <w:tcMar>
              <w:top w:w="80" w:type="dxa"/>
              <w:bottom w:w="80" w:type="dxa"/>
              <w:left w:w="100" w:type="dxa"/>
              <w:right w:w="100" w:type="dxa"/>
            </w:tcMar>
          </w:tcPr>
          <w:p>
            <w:pPr>
              <w:jc w:val="left"/>
            </w:pPr>
            <w:r>
              <w:rPr>
                <w:rFonts w:ascii="Times New Roman" w:hAnsi="Times New Roman"/>
                <w:b w:val="0"/>
                <w:color w:val="282828"/>
                <w:sz w:val="17"/>
              </w:rPr>
              <w:t>Petugas laboran menyetujui pengajuan pinjam alat dari siswa</w:t>
            </w:r>
          </w:p>
        </w:tc>
        <w:tc>
          <w:tcPr>
            <w:tcW w:type="dxa" w:w="1584"/>
            <w:shd w:fill="FFFFFF"/>
            <w:tcMar>
              <w:top w:w="80" w:type="dxa"/>
              <w:bottom w:w="80" w:type="dxa"/>
              <w:left w:w="100" w:type="dxa"/>
              <w:right w:w="100" w:type="dxa"/>
            </w:tcMar>
          </w:tcPr>
          <w:p>
            <w:pPr>
              <w:jc w:val="left"/>
            </w:pPr>
            <w:r>
              <w:rPr>
                <w:rFonts w:ascii="Times New Roman" w:hAnsi="Times New Roman"/>
                <w:b w:val="0"/>
                <w:color w:val="282828"/>
                <w:sz w:val="17"/>
              </w:rPr>
              <w:t>Petugas login dan membuka halaman persetujuan peminjaman</w:t>
            </w:r>
          </w:p>
        </w:tc>
        <w:tc>
          <w:tcPr>
            <w:tcW w:type="dxa" w:w="2016"/>
            <w:shd w:fill="FFFFFF"/>
            <w:tcMar>
              <w:top w:w="80" w:type="dxa"/>
              <w:bottom w:w="80" w:type="dxa"/>
              <w:left w:w="100" w:type="dxa"/>
              <w:right w:w="100" w:type="dxa"/>
            </w:tcMar>
          </w:tcPr>
          <w:p>
            <w:pPr>
              <w:jc w:val="left"/>
            </w:pPr>
            <w:r>
              <w:rPr>
                <w:rFonts w:ascii="Times New Roman" w:hAnsi="Times New Roman"/>
                <w:b w:val="0"/>
                <w:color w:val="282828"/>
                <w:sz w:val="17"/>
              </w:rPr>
              <w:t>1. Petugas melihat daftar pengajuan berstatus 'menunggu'.</w:t>
              <w:br/>
              <w:t>2. Menekan tombol 'Setujui'.</w:t>
            </w:r>
          </w:p>
        </w:tc>
        <w:tc>
          <w:tcPr>
            <w:tcW w:type="dxa" w:w="1872"/>
            <w:shd w:fill="FFFFFF"/>
            <w:tcMar>
              <w:top w:w="80" w:type="dxa"/>
              <w:bottom w:w="80" w:type="dxa"/>
              <w:left w:w="100" w:type="dxa"/>
              <w:right w:w="100" w:type="dxa"/>
            </w:tcMar>
          </w:tcPr>
          <w:p>
            <w:pPr>
              <w:jc w:val="left"/>
            </w:pPr>
            <w:r>
              <w:rPr>
                <w:rFonts w:ascii="Times New Roman" w:hAnsi="Times New Roman"/>
                <w:b w:val="0"/>
                <w:color w:val="282828"/>
                <w:sz w:val="17"/>
              </w:rPr>
              <w:t>Kredensial: petugas</w:t>
              <w:br/>
              <w:t>Kode Pinjam: PMJ-REQ-001</w:t>
              <w:br/>
              <w:t>Status: menunggu</w:t>
            </w:r>
          </w:p>
        </w:tc>
        <w:tc>
          <w:tcPr>
            <w:tcW w:type="dxa" w:w="2016"/>
            <w:shd w:fill="FFFFFF"/>
            <w:tcMar>
              <w:top w:w="80" w:type="dxa"/>
              <w:bottom w:w="80" w:type="dxa"/>
              <w:left w:w="100" w:type="dxa"/>
              <w:right w:w="100" w:type="dxa"/>
            </w:tcMar>
          </w:tcPr>
          <w:p>
            <w:pPr>
              <w:jc w:val="left"/>
            </w:pPr>
            <w:r>
              <w:rPr>
                <w:rFonts w:ascii="Times New Roman" w:hAnsi="Times New Roman"/>
                <w:b w:val="0"/>
                <w:color w:val="282828"/>
                <w:sz w:val="17"/>
              </w:rPr>
              <w:t>Status peminjaman berubah menjadi 'disetujui', peminjam mendapat pemberitahuan</w:t>
            </w:r>
          </w:p>
        </w:tc>
        <w:tc>
          <w:tcPr>
            <w:tcW w:type="dxa" w:w="1872"/>
            <w:shd w:fill="FFFFFF"/>
            <w:tcMar>
              <w:top w:w="80" w:type="dxa"/>
              <w:bottom w:w="80" w:type="dxa"/>
              <w:left w:w="100" w:type="dxa"/>
              <w:right w:w="100" w:type="dxa"/>
            </w:tcMar>
          </w:tcPr>
          <w:p>
            <w:pPr>
              <w:jc w:val="left"/>
            </w:pPr>
            <w:r>
              <w:rPr>
                <w:rFonts w:ascii="Times New Roman" w:hAnsi="Times New Roman"/>
                <w:b w:val="0"/>
                <w:color w:val="282828"/>
                <w:sz w:val="17"/>
              </w:rPr>
              <w:t>Status berhasil diubah menjadi 'disetujui' dan tercatat di database</w:t>
            </w:r>
          </w:p>
        </w:tc>
        <w:tc>
          <w:tcPr>
            <w:tcW w:type="dxa" w:w="720"/>
            <w:shd w:fill="FFFFFF"/>
            <w:tcMar>
              <w:top w:w="80" w:type="dxa"/>
              <w:bottom w:w="80" w:type="dxa"/>
              <w:left w:w="100" w:type="dxa"/>
              <w:right w:w="100" w:type="dxa"/>
            </w:tcMar>
          </w:tcPr>
          <w:p>
            <w:pPr>
              <w:jc w:val="center"/>
            </w:pPr>
            <w:r>
              <w:rPr>
                <w:rFonts w:ascii="Times New Roman" w:hAnsi="Times New Roman"/>
                <w:b/>
                <w:color w:val="008000"/>
                <w:sz w:val="17"/>
              </w:rPr>
              <w:t>PASS</w:t>
            </w:r>
          </w:p>
        </w:tc>
      </w:tr>
      <w:tr>
        <w:tc>
          <w:tcPr>
            <w:tcW w:type="dxa" w:w="504"/>
            <w:shd w:fill="F9FAFC"/>
            <w:tcMar>
              <w:top w:w="80" w:type="dxa"/>
              <w:bottom w:w="80" w:type="dxa"/>
              <w:left w:w="100" w:type="dxa"/>
              <w:right w:w="100" w:type="dxa"/>
            </w:tcMar>
          </w:tcPr>
          <w:p>
            <w:pPr>
              <w:jc w:val="center"/>
            </w:pPr>
            <w:r>
              <w:rPr>
                <w:rFonts w:ascii="Times New Roman" w:hAnsi="Times New Roman"/>
                <w:b/>
                <w:color w:val="282828"/>
                <w:sz w:val="17"/>
              </w:rPr>
            </w:r>
          </w:p>
        </w:tc>
        <w:tc>
          <w:tcPr>
            <w:tcW w:type="dxa" w:w="936"/>
            <w:shd w:fill="F9FAFC"/>
            <w:tcMar>
              <w:top w:w="80" w:type="dxa"/>
              <w:bottom w:w="80" w:type="dxa"/>
              <w:left w:w="100" w:type="dxa"/>
              <w:right w:w="100" w:type="dxa"/>
            </w:tcMar>
          </w:tcPr>
          <w:p>
            <w:pPr>
              <w:jc w:val="center"/>
            </w:pPr>
            <w:r>
              <w:rPr>
                <w:rFonts w:ascii="Times New Roman" w:hAnsi="Times New Roman"/>
                <w:b/>
                <w:color w:val="282828"/>
                <w:sz w:val="17"/>
              </w:rPr>
            </w:r>
          </w:p>
        </w:tc>
        <w:tc>
          <w:tcPr>
            <w:tcW w:type="dxa" w:w="1728"/>
            <w:shd w:fill="F9FAFC"/>
            <w:tcMar>
              <w:top w:w="80" w:type="dxa"/>
              <w:bottom w:w="80" w:type="dxa"/>
              <w:left w:w="100" w:type="dxa"/>
              <w:right w:w="100" w:type="dxa"/>
            </w:tcMar>
          </w:tcPr>
          <w:p>
            <w:pPr>
              <w:jc w:val="left"/>
            </w:pPr>
            <w:r>
              <w:rPr>
                <w:rFonts w:ascii="Times New Roman" w:hAnsi="Times New Roman"/>
                <w:b w:val="0"/>
                <w:color w:val="282828"/>
                <w:sz w:val="17"/>
              </w:rPr>
            </w:r>
          </w:p>
        </w:tc>
        <w:tc>
          <w:tcPr>
            <w:tcW w:type="dxa" w:w="2160"/>
            <w:shd w:fill="F9FAFC"/>
            <w:tcMar>
              <w:top w:w="80" w:type="dxa"/>
              <w:bottom w:w="80" w:type="dxa"/>
              <w:left w:w="100" w:type="dxa"/>
              <w:right w:w="100" w:type="dxa"/>
            </w:tcMar>
          </w:tcPr>
          <w:p>
            <w:pPr>
              <w:jc w:val="left"/>
            </w:pPr>
            <w:r>
              <w:rPr>
                <w:rFonts w:ascii="Times New Roman" w:hAnsi="Times New Roman"/>
                <w:b w:val="0"/>
                <w:color w:val="282828"/>
                <w:sz w:val="17"/>
              </w:rPr>
              <w:t>Petugas menolak pengajuan pinjam alat dari siswa</w:t>
            </w:r>
          </w:p>
        </w:tc>
        <w:tc>
          <w:tcPr>
            <w:tcW w:type="dxa" w:w="1584"/>
            <w:shd w:fill="F9FAFC"/>
            <w:tcMar>
              <w:top w:w="80" w:type="dxa"/>
              <w:bottom w:w="80" w:type="dxa"/>
              <w:left w:w="100" w:type="dxa"/>
              <w:right w:w="100" w:type="dxa"/>
            </w:tcMar>
          </w:tcPr>
          <w:p>
            <w:pPr>
              <w:jc w:val="left"/>
            </w:pPr>
            <w:r>
              <w:rPr>
                <w:rFonts w:ascii="Times New Roman" w:hAnsi="Times New Roman"/>
                <w:b w:val="0"/>
                <w:color w:val="282828"/>
                <w:sz w:val="17"/>
              </w:rPr>
              <w:t>Petugas berada pada halaman peminjaman</w:t>
            </w:r>
          </w:p>
        </w:tc>
        <w:tc>
          <w:tcPr>
            <w:tcW w:type="dxa" w:w="2016"/>
            <w:shd w:fill="F9FAFC"/>
            <w:tcMar>
              <w:top w:w="80" w:type="dxa"/>
              <w:bottom w:w="80" w:type="dxa"/>
              <w:left w:w="100" w:type="dxa"/>
              <w:right w:w="100" w:type="dxa"/>
            </w:tcMar>
          </w:tcPr>
          <w:p>
            <w:pPr>
              <w:jc w:val="left"/>
            </w:pPr>
            <w:r>
              <w:rPr>
                <w:rFonts w:ascii="Times New Roman" w:hAnsi="Times New Roman"/>
                <w:b w:val="0"/>
                <w:color w:val="282828"/>
                <w:sz w:val="17"/>
              </w:rPr>
              <w:t>1. Petugas menekan tombol 'Tolak' pada pengajuan pinjam yang tidak memenuhi syarat.</w:t>
            </w:r>
          </w:p>
        </w:tc>
        <w:tc>
          <w:tcPr>
            <w:tcW w:type="dxa" w:w="1872"/>
            <w:shd w:fill="F9FAFC"/>
            <w:tcMar>
              <w:top w:w="80" w:type="dxa"/>
              <w:bottom w:w="80" w:type="dxa"/>
              <w:left w:w="100" w:type="dxa"/>
              <w:right w:w="100" w:type="dxa"/>
            </w:tcMar>
          </w:tcPr>
          <w:p>
            <w:pPr>
              <w:jc w:val="left"/>
            </w:pPr>
            <w:r>
              <w:rPr>
                <w:rFonts w:ascii="Times New Roman" w:hAnsi="Times New Roman"/>
                <w:b w:val="0"/>
                <w:color w:val="282828"/>
                <w:sz w:val="17"/>
              </w:rPr>
              <w:t>Kode Pinjam: PMJ-REQ-002</w:t>
            </w:r>
          </w:p>
        </w:tc>
        <w:tc>
          <w:tcPr>
            <w:tcW w:type="dxa" w:w="2016"/>
            <w:shd w:fill="F9FAFC"/>
            <w:tcMar>
              <w:top w:w="80" w:type="dxa"/>
              <w:bottom w:w="80" w:type="dxa"/>
              <w:left w:w="100" w:type="dxa"/>
              <w:right w:w="100" w:type="dxa"/>
            </w:tcMar>
          </w:tcPr>
          <w:p>
            <w:pPr>
              <w:jc w:val="left"/>
            </w:pPr>
            <w:r>
              <w:rPr>
                <w:rFonts w:ascii="Times New Roman" w:hAnsi="Times New Roman"/>
                <w:b w:val="0"/>
                <w:color w:val="282828"/>
                <w:sz w:val="17"/>
              </w:rPr>
              <w:t>Status peminjaman berubah menjadi 'ditolak', stok alat tidak berkurang</w:t>
            </w:r>
          </w:p>
        </w:tc>
        <w:tc>
          <w:tcPr>
            <w:tcW w:type="dxa" w:w="1872"/>
            <w:shd w:fill="F9FAFC"/>
            <w:tcMar>
              <w:top w:w="80" w:type="dxa"/>
              <w:bottom w:w="80" w:type="dxa"/>
              <w:left w:w="100" w:type="dxa"/>
              <w:right w:w="100" w:type="dxa"/>
            </w:tcMar>
          </w:tcPr>
          <w:p>
            <w:pPr>
              <w:jc w:val="left"/>
            </w:pPr>
            <w:r>
              <w:rPr>
                <w:rFonts w:ascii="Times New Roman" w:hAnsi="Times New Roman"/>
                <w:b w:val="0"/>
                <w:color w:val="282828"/>
                <w:sz w:val="17"/>
              </w:rPr>
              <w:t>Status pengajuan berhasil diubah menjadi 'ditolak'</w:t>
            </w:r>
          </w:p>
        </w:tc>
        <w:tc>
          <w:tcPr>
            <w:tcW w:type="dxa" w:w="720"/>
            <w:shd w:fill="F9FAFC"/>
            <w:tcMar>
              <w:top w:w="80" w:type="dxa"/>
              <w:bottom w:w="80" w:type="dxa"/>
              <w:left w:w="100" w:type="dxa"/>
              <w:right w:w="100" w:type="dxa"/>
            </w:tcMar>
          </w:tcPr>
          <w:p>
            <w:pPr>
              <w:jc w:val="center"/>
            </w:pPr>
            <w:r>
              <w:rPr>
                <w:rFonts w:ascii="Times New Roman" w:hAnsi="Times New Roman"/>
                <w:b/>
                <w:color w:val="008000"/>
                <w:sz w:val="17"/>
              </w:rPr>
              <w:t>PASS</w:t>
            </w:r>
          </w:p>
        </w:tc>
      </w:tr>
      <w:tr>
        <w:tc>
          <w:tcPr>
            <w:tcW w:type="dxa" w:w="504"/>
            <w:shd w:fill="FFFFFF"/>
            <w:tcMar>
              <w:top w:w="80" w:type="dxa"/>
              <w:bottom w:w="80" w:type="dxa"/>
              <w:left w:w="100" w:type="dxa"/>
              <w:right w:w="100" w:type="dxa"/>
            </w:tcMar>
          </w:tcPr>
          <w:p>
            <w:pPr>
              <w:jc w:val="center"/>
            </w:pPr>
            <w:r>
              <w:rPr>
                <w:rFonts w:ascii="Times New Roman" w:hAnsi="Times New Roman"/>
                <w:b/>
                <w:color w:val="282828"/>
                <w:sz w:val="17"/>
              </w:rPr>
            </w:r>
          </w:p>
        </w:tc>
        <w:tc>
          <w:tcPr>
            <w:tcW w:type="dxa" w:w="936"/>
            <w:shd w:fill="FFFFFF"/>
            <w:tcMar>
              <w:top w:w="80" w:type="dxa"/>
              <w:bottom w:w="80" w:type="dxa"/>
              <w:left w:w="100" w:type="dxa"/>
              <w:right w:w="100" w:type="dxa"/>
            </w:tcMar>
          </w:tcPr>
          <w:p>
            <w:pPr>
              <w:jc w:val="center"/>
            </w:pPr>
            <w:r>
              <w:rPr>
                <w:rFonts w:ascii="Times New Roman" w:hAnsi="Times New Roman"/>
                <w:b/>
                <w:color w:val="282828"/>
                <w:sz w:val="17"/>
              </w:rPr>
            </w:r>
          </w:p>
        </w:tc>
        <w:tc>
          <w:tcPr>
            <w:tcW w:type="dxa" w:w="1728"/>
            <w:shd w:fill="FFFFFF"/>
            <w:tcMar>
              <w:top w:w="80" w:type="dxa"/>
              <w:bottom w:w="80" w:type="dxa"/>
              <w:left w:w="100" w:type="dxa"/>
              <w:right w:w="100" w:type="dxa"/>
            </w:tcMar>
          </w:tcPr>
          <w:p>
            <w:pPr>
              <w:jc w:val="left"/>
            </w:pPr>
            <w:r>
              <w:rPr>
                <w:rFonts w:ascii="Times New Roman" w:hAnsi="Times New Roman"/>
                <w:b w:val="0"/>
                <w:color w:val="282828"/>
                <w:sz w:val="17"/>
              </w:rPr>
            </w:r>
          </w:p>
        </w:tc>
        <w:tc>
          <w:tcPr>
            <w:tcW w:type="dxa" w:w="2160"/>
            <w:shd w:fill="FFFFFF"/>
            <w:tcMar>
              <w:top w:w="80" w:type="dxa"/>
              <w:bottom w:w="80" w:type="dxa"/>
              <w:left w:w="100" w:type="dxa"/>
              <w:right w:w="100" w:type="dxa"/>
            </w:tcMar>
          </w:tcPr>
          <w:p>
            <w:pPr>
              <w:jc w:val="left"/>
            </w:pPr>
            <w:r>
              <w:rPr>
                <w:rFonts w:ascii="Times New Roman" w:hAnsi="Times New Roman"/>
                <w:b w:val="0"/>
                <w:color w:val="282828"/>
                <w:sz w:val="17"/>
              </w:rPr>
              <w:t>Petugas menyerahkan alat fisik kepada siswa peminjam</w:t>
            </w:r>
          </w:p>
        </w:tc>
        <w:tc>
          <w:tcPr>
            <w:tcW w:type="dxa" w:w="1584"/>
            <w:shd w:fill="FFFFFF"/>
            <w:tcMar>
              <w:top w:w="80" w:type="dxa"/>
              <w:bottom w:w="80" w:type="dxa"/>
              <w:left w:w="100" w:type="dxa"/>
              <w:right w:w="100" w:type="dxa"/>
            </w:tcMar>
          </w:tcPr>
          <w:p>
            <w:pPr>
              <w:jc w:val="left"/>
            </w:pPr>
            <w:r>
              <w:rPr>
                <w:rFonts w:ascii="Times New Roman" w:hAnsi="Times New Roman"/>
                <w:b w:val="0"/>
                <w:color w:val="282828"/>
                <w:sz w:val="17"/>
              </w:rPr>
              <w:t>Petugas berada pada halaman sirkulasi peminjaman</w:t>
            </w:r>
          </w:p>
        </w:tc>
        <w:tc>
          <w:tcPr>
            <w:tcW w:type="dxa" w:w="2016"/>
            <w:shd w:fill="FFFFFF"/>
            <w:tcMar>
              <w:top w:w="80" w:type="dxa"/>
              <w:bottom w:w="80" w:type="dxa"/>
              <w:left w:w="100" w:type="dxa"/>
              <w:right w:w="100" w:type="dxa"/>
            </w:tcMar>
          </w:tcPr>
          <w:p>
            <w:pPr>
              <w:jc w:val="left"/>
            </w:pPr>
            <w:r>
              <w:rPr>
                <w:rFonts w:ascii="Times New Roman" w:hAnsi="Times New Roman"/>
                <w:b w:val="0"/>
                <w:color w:val="282828"/>
                <w:sz w:val="17"/>
              </w:rPr>
              <w:t>1. Siswa mendatangi lab.</w:t>
              <w:br/>
              <w:t>2. Petugas menekan tombol 'Serahkan Alat' pada transaksi yang disetujui.</w:t>
            </w:r>
          </w:p>
        </w:tc>
        <w:tc>
          <w:tcPr>
            <w:tcW w:type="dxa" w:w="1872"/>
            <w:shd w:fill="FFFFFF"/>
            <w:tcMar>
              <w:top w:w="80" w:type="dxa"/>
              <w:bottom w:w="80" w:type="dxa"/>
              <w:left w:w="100" w:type="dxa"/>
              <w:right w:w="100" w:type="dxa"/>
            </w:tcMar>
          </w:tcPr>
          <w:p>
            <w:pPr>
              <w:jc w:val="left"/>
            </w:pPr>
            <w:r>
              <w:rPr>
                <w:rFonts w:ascii="Times New Roman" w:hAnsi="Times New Roman"/>
                <w:b w:val="0"/>
                <w:color w:val="282828"/>
                <w:sz w:val="17"/>
              </w:rPr>
              <w:t>Kode Pinjam: PMJ-REQ-001</w:t>
              <w:br/>
              <w:t>Status: disetujui</w:t>
            </w:r>
          </w:p>
        </w:tc>
        <w:tc>
          <w:tcPr>
            <w:tcW w:type="dxa" w:w="2016"/>
            <w:shd w:fill="FFFFFF"/>
            <w:tcMar>
              <w:top w:w="80" w:type="dxa"/>
              <w:bottom w:w="80" w:type="dxa"/>
              <w:left w:w="100" w:type="dxa"/>
              <w:right w:w="100" w:type="dxa"/>
            </w:tcMar>
          </w:tcPr>
          <w:p>
            <w:pPr>
              <w:jc w:val="left"/>
            </w:pPr>
            <w:r>
              <w:rPr>
                <w:rFonts w:ascii="Times New Roman" w:hAnsi="Times New Roman"/>
                <w:b w:val="0"/>
                <w:color w:val="282828"/>
                <w:sz w:val="17"/>
              </w:rPr>
              <w:t>Status peminjaman berubah menjadi 'dipinjam', jam pinjam tercatat, stok alat berkurang di inventaris</w:t>
            </w:r>
          </w:p>
        </w:tc>
        <w:tc>
          <w:tcPr>
            <w:tcW w:type="dxa" w:w="1872"/>
            <w:shd w:fill="FFFFFF"/>
            <w:tcMar>
              <w:top w:w="80" w:type="dxa"/>
              <w:bottom w:w="80" w:type="dxa"/>
              <w:left w:w="100" w:type="dxa"/>
              <w:right w:w="100" w:type="dxa"/>
            </w:tcMar>
          </w:tcPr>
          <w:p>
            <w:pPr>
              <w:jc w:val="left"/>
            </w:pPr>
            <w:r>
              <w:rPr>
                <w:rFonts w:ascii="Times New Roman" w:hAnsi="Times New Roman"/>
                <w:b w:val="0"/>
                <w:color w:val="282828"/>
                <w:sz w:val="17"/>
              </w:rPr>
              <w:t>Status berubah menjadi 'dipinjam' dan stok alat laboratorium otomatis terpotong</w:t>
            </w:r>
          </w:p>
        </w:tc>
        <w:tc>
          <w:tcPr>
            <w:tcW w:type="dxa" w:w="720"/>
            <w:shd w:fill="FFFFFF"/>
            <w:tcMar>
              <w:top w:w="80" w:type="dxa"/>
              <w:bottom w:w="80" w:type="dxa"/>
              <w:left w:w="100" w:type="dxa"/>
              <w:right w:w="100" w:type="dxa"/>
            </w:tcMar>
          </w:tcPr>
          <w:p>
            <w:pPr>
              <w:jc w:val="center"/>
            </w:pPr>
            <w:r>
              <w:rPr>
                <w:rFonts w:ascii="Times New Roman" w:hAnsi="Times New Roman"/>
                <w:b/>
                <w:color w:val="008000"/>
                <w:sz w:val="17"/>
              </w:rPr>
              <w:t>PASS</w:t>
            </w:r>
          </w:p>
        </w:tc>
      </w:tr>
      <w:tr>
        <w:tc>
          <w:tcPr>
            <w:tcW w:type="dxa" w:w="504"/>
            <w:shd w:fill="F9FAFC"/>
            <w:tcMar>
              <w:top w:w="80" w:type="dxa"/>
              <w:bottom w:w="80" w:type="dxa"/>
              <w:left w:w="100" w:type="dxa"/>
              <w:right w:w="100" w:type="dxa"/>
            </w:tcMar>
          </w:tcPr>
          <w:p>
            <w:pPr>
              <w:jc w:val="center"/>
            </w:pPr>
            <w:r>
              <w:rPr>
                <w:rFonts w:ascii="Times New Roman" w:hAnsi="Times New Roman"/>
                <w:b/>
                <w:color w:val="282828"/>
                <w:sz w:val="17"/>
              </w:rPr>
              <w:t>40</w:t>
            </w:r>
          </w:p>
        </w:tc>
        <w:tc>
          <w:tcPr>
            <w:tcW w:type="dxa" w:w="936"/>
            <w:shd w:fill="F9FAFC"/>
            <w:tcMar>
              <w:top w:w="80" w:type="dxa"/>
              <w:bottom w:w="80" w:type="dxa"/>
              <w:left w:w="100" w:type="dxa"/>
              <w:right w:w="100" w:type="dxa"/>
            </w:tcMar>
          </w:tcPr>
          <w:p>
            <w:pPr>
              <w:jc w:val="center"/>
            </w:pPr>
            <w:r>
              <w:rPr>
                <w:rFonts w:ascii="Times New Roman" w:hAnsi="Times New Roman"/>
                <w:b/>
                <w:color w:val="282828"/>
                <w:sz w:val="17"/>
              </w:rPr>
              <w:t>SK - 40</w:t>
            </w:r>
          </w:p>
        </w:tc>
        <w:tc>
          <w:tcPr>
            <w:tcW w:type="dxa" w:w="1728"/>
            <w:shd w:fill="F9FAFC"/>
            <w:tcMar>
              <w:top w:w="80" w:type="dxa"/>
              <w:bottom w:w="80" w:type="dxa"/>
              <w:left w:w="100" w:type="dxa"/>
              <w:right w:w="100" w:type="dxa"/>
            </w:tcMar>
          </w:tcPr>
          <w:p>
            <w:pPr>
              <w:jc w:val="left"/>
            </w:pPr>
            <w:r>
              <w:rPr>
                <w:rFonts w:ascii="Times New Roman" w:hAnsi="Times New Roman"/>
                <w:b w:val="0"/>
                <w:color w:val="282828"/>
                <w:sz w:val="17"/>
              </w:rPr>
              <w:t>Memproses &amp; Memverifikasi Pengembalian Alat</w:t>
            </w:r>
          </w:p>
        </w:tc>
        <w:tc>
          <w:tcPr>
            <w:tcW w:type="dxa" w:w="2160"/>
            <w:shd w:fill="F9FAFC"/>
            <w:tcMar>
              <w:top w:w="80" w:type="dxa"/>
              <w:bottom w:w="80" w:type="dxa"/>
              <w:left w:w="100" w:type="dxa"/>
              <w:right w:w="100" w:type="dxa"/>
            </w:tcMar>
          </w:tcPr>
          <w:p>
            <w:pPr>
              <w:jc w:val="left"/>
            </w:pPr>
            <w:r>
              <w:rPr>
                <w:rFonts w:ascii="Times New Roman" w:hAnsi="Times New Roman"/>
                <w:b w:val="0"/>
                <w:color w:val="282828"/>
                <w:sz w:val="17"/>
              </w:rPr>
              <w:t>Petugas memverifikasi fisik barang yang dikembalikan siswa dalam kondisi baik</w:t>
            </w:r>
          </w:p>
        </w:tc>
        <w:tc>
          <w:tcPr>
            <w:tcW w:type="dxa" w:w="1584"/>
            <w:shd w:fill="F9FAFC"/>
            <w:tcMar>
              <w:top w:w="80" w:type="dxa"/>
              <w:bottom w:w="80" w:type="dxa"/>
              <w:left w:w="100" w:type="dxa"/>
              <w:right w:w="100" w:type="dxa"/>
            </w:tcMar>
          </w:tcPr>
          <w:p>
            <w:pPr>
              <w:jc w:val="left"/>
            </w:pPr>
            <w:r>
              <w:rPr>
                <w:rFonts w:ascii="Times New Roman" w:hAnsi="Times New Roman"/>
                <w:b w:val="0"/>
                <w:color w:val="282828"/>
                <w:sz w:val="17"/>
              </w:rPr>
              <w:t>Petugas berada di menu penerimaan pengembalian alat</w:t>
            </w:r>
          </w:p>
        </w:tc>
        <w:tc>
          <w:tcPr>
            <w:tcW w:type="dxa" w:w="2016"/>
            <w:shd w:fill="F9FAFC"/>
            <w:tcMar>
              <w:top w:w="80" w:type="dxa"/>
              <w:bottom w:w="80" w:type="dxa"/>
              <w:left w:w="100" w:type="dxa"/>
              <w:right w:w="100" w:type="dxa"/>
            </w:tcMar>
          </w:tcPr>
          <w:p>
            <w:pPr>
              <w:jc w:val="left"/>
            </w:pPr>
            <w:r>
              <w:rPr>
                <w:rFonts w:ascii="Times New Roman" w:hAnsi="Times New Roman"/>
                <w:b w:val="0"/>
                <w:color w:val="282828"/>
                <w:sz w:val="17"/>
              </w:rPr>
              <w:t>1. Petugas memilih transaksi berstatus 'dipinjam'.</w:t>
              <w:br/>
              <w:t>2. Memeriksa kelengkapan alat.</w:t>
              <w:br/>
              <w:t>3. Memilih kondisi 'Baik' dan Denda '0'.</w:t>
              <w:br/>
              <w:t>4. Menekan 'Konfirmasi Pengembalian Selesai'.</w:t>
            </w:r>
          </w:p>
        </w:tc>
        <w:tc>
          <w:tcPr>
            <w:tcW w:type="dxa" w:w="1872"/>
            <w:shd w:fill="F9FAFC"/>
            <w:tcMar>
              <w:top w:w="80" w:type="dxa"/>
              <w:bottom w:w="80" w:type="dxa"/>
              <w:left w:w="100" w:type="dxa"/>
              <w:right w:w="100" w:type="dxa"/>
            </w:tcMar>
          </w:tcPr>
          <w:p>
            <w:pPr>
              <w:jc w:val="left"/>
            </w:pPr>
            <w:r>
              <w:rPr>
                <w:rFonts w:ascii="Times New Roman" w:hAnsi="Times New Roman"/>
                <w:b w:val="0"/>
                <w:color w:val="282828"/>
                <w:sz w:val="17"/>
              </w:rPr>
              <w:t>Kode Pinjam: PMJ-REQ-001</w:t>
              <w:br/>
              <w:t>Kondisi: Baik</w:t>
              <w:br/>
              <w:t>Denda: Rp 0</w:t>
            </w:r>
          </w:p>
        </w:tc>
        <w:tc>
          <w:tcPr>
            <w:tcW w:type="dxa" w:w="2016"/>
            <w:shd w:fill="F9FAFC"/>
            <w:tcMar>
              <w:top w:w="80" w:type="dxa"/>
              <w:bottom w:w="80" w:type="dxa"/>
              <w:left w:w="100" w:type="dxa"/>
              <w:right w:w="100" w:type="dxa"/>
            </w:tcMar>
          </w:tcPr>
          <w:p>
            <w:pPr>
              <w:jc w:val="left"/>
            </w:pPr>
            <w:r>
              <w:rPr>
                <w:rFonts w:ascii="Times New Roman" w:hAnsi="Times New Roman"/>
                <w:b w:val="0"/>
                <w:color w:val="282828"/>
                <w:sz w:val="17"/>
              </w:rPr>
              <w:t>Status peminjaman berubah menjadi 'selesai', stok alat lab bertambah kembali, tercatat di laporan</w:t>
            </w:r>
          </w:p>
        </w:tc>
        <w:tc>
          <w:tcPr>
            <w:tcW w:type="dxa" w:w="1872"/>
            <w:shd w:fill="F9FAFC"/>
            <w:tcMar>
              <w:top w:w="80" w:type="dxa"/>
              <w:bottom w:w="80" w:type="dxa"/>
              <w:left w:w="100" w:type="dxa"/>
              <w:right w:w="100" w:type="dxa"/>
            </w:tcMar>
          </w:tcPr>
          <w:p>
            <w:pPr>
              <w:jc w:val="left"/>
            </w:pPr>
            <w:r>
              <w:rPr>
                <w:rFonts w:ascii="Times New Roman" w:hAnsi="Times New Roman"/>
                <w:b w:val="0"/>
                <w:color w:val="282828"/>
                <w:sz w:val="17"/>
              </w:rPr>
              <w:t>Pengembalian terverifikasi sukses, status transaksi selesai, stok barang lab kembali utuh</w:t>
            </w:r>
          </w:p>
        </w:tc>
        <w:tc>
          <w:tcPr>
            <w:tcW w:type="dxa" w:w="720"/>
            <w:shd w:fill="F9FAFC"/>
            <w:tcMar>
              <w:top w:w="80" w:type="dxa"/>
              <w:bottom w:w="80" w:type="dxa"/>
              <w:left w:w="100" w:type="dxa"/>
              <w:right w:w="100" w:type="dxa"/>
            </w:tcMar>
          </w:tcPr>
          <w:p>
            <w:pPr>
              <w:jc w:val="center"/>
            </w:pPr>
            <w:r>
              <w:rPr>
                <w:rFonts w:ascii="Times New Roman" w:hAnsi="Times New Roman"/>
                <w:b/>
                <w:color w:val="008000"/>
                <w:sz w:val="17"/>
              </w:rPr>
              <w:t>PASS</w:t>
            </w:r>
          </w:p>
        </w:tc>
      </w:tr>
      <w:tr>
        <w:tc>
          <w:tcPr>
            <w:tcW w:type="dxa" w:w="504"/>
            <w:shd w:fill="FFFFFF"/>
            <w:tcMar>
              <w:top w:w="80" w:type="dxa"/>
              <w:bottom w:w="80" w:type="dxa"/>
              <w:left w:w="100" w:type="dxa"/>
              <w:right w:w="100" w:type="dxa"/>
            </w:tcMar>
          </w:tcPr>
          <w:p>
            <w:pPr>
              <w:jc w:val="center"/>
            </w:pPr>
            <w:r>
              <w:rPr>
                <w:rFonts w:ascii="Times New Roman" w:hAnsi="Times New Roman"/>
                <w:b/>
                <w:color w:val="282828"/>
                <w:sz w:val="17"/>
              </w:rPr>
            </w:r>
          </w:p>
        </w:tc>
        <w:tc>
          <w:tcPr>
            <w:tcW w:type="dxa" w:w="936"/>
            <w:shd w:fill="FFFFFF"/>
            <w:tcMar>
              <w:top w:w="80" w:type="dxa"/>
              <w:bottom w:w="80" w:type="dxa"/>
              <w:left w:w="100" w:type="dxa"/>
              <w:right w:w="100" w:type="dxa"/>
            </w:tcMar>
          </w:tcPr>
          <w:p>
            <w:pPr>
              <w:jc w:val="center"/>
            </w:pPr>
            <w:r>
              <w:rPr>
                <w:rFonts w:ascii="Times New Roman" w:hAnsi="Times New Roman"/>
                <w:b/>
                <w:color w:val="282828"/>
                <w:sz w:val="17"/>
              </w:rPr>
            </w:r>
          </w:p>
        </w:tc>
        <w:tc>
          <w:tcPr>
            <w:tcW w:type="dxa" w:w="1728"/>
            <w:shd w:fill="FFFFFF"/>
            <w:tcMar>
              <w:top w:w="80" w:type="dxa"/>
              <w:bottom w:w="80" w:type="dxa"/>
              <w:left w:w="100" w:type="dxa"/>
              <w:right w:w="100" w:type="dxa"/>
            </w:tcMar>
          </w:tcPr>
          <w:p>
            <w:pPr>
              <w:jc w:val="left"/>
            </w:pPr>
            <w:r>
              <w:rPr>
                <w:rFonts w:ascii="Times New Roman" w:hAnsi="Times New Roman"/>
                <w:b w:val="0"/>
                <w:color w:val="282828"/>
                <w:sz w:val="17"/>
              </w:rPr>
            </w:r>
          </w:p>
        </w:tc>
        <w:tc>
          <w:tcPr>
            <w:tcW w:type="dxa" w:w="2160"/>
            <w:shd w:fill="FFFFFF"/>
            <w:tcMar>
              <w:top w:w="80" w:type="dxa"/>
              <w:bottom w:w="80" w:type="dxa"/>
              <w:left w:w="100" w:type="dxa"/>
              <w:right w:w="100" w:type="dxa"/>
            </w:tcMar>
          </w:tcPr>
          <w:p>
            <w:pPr>
              <w:jc w:val="left"/>
            </w:pPr>
            <w:r>
              <w:rPr>
                <w:rFonts w:ascii="Times New Roman" w:hAnsi="Times New Roman"/>
                <w:b w:val="0"/>
                <w:color w:val="282828"/>
                <w:sz w:val="17"/>
              </w:rPr>
              <w:t>Petugas memproses pengembalian alat yang terlambat / rusak dan menetapkan denda</w:t>
            </w:r>
          </w:p>
        </w:tc>
        <w:tc>
          <w:tcPr>
            <w:tcW w:type="dxa" w:w="1584"/>
            <w:shd w:fill="FFFFFF"/>
            <w:tcMar>
              <w:top w:w="80" w:type="dxa"/>
              <w:bottom w:w="80" w:type="dxa"/>
              <w:left w:w="100" w:type="dxa"/>
              <w:right w:w="100" w:type="dxa"/>
            </w:tcMar>
          </w:tcPr>
          <w:p>
            <w:pPr>
              <w:jc w:val="left"/>
            </w:pPr>
            <w:r>
              <w:rPr>
                <w:rFonts w:ascii="Times New Roman" w:hAnsi="Times New Roman"/>
                <w:b w:val="0"/>
                <w:color w:val="282828"/>
                <w:sz w:val="17"/>
              </w:rPr>
              <w:t>Petugas berada di menu pengembalian alat</w:t>
            </w:r>
          </w:p>
        </w:tc>
        <w:tc>
          <w:tcPr>
            <w:tcW w:type="dxa" w:w="2016"/>
            <w:shd w:fill="FFFFFF"/>
            <w:tcMar>
              <w:top w:w="80" w:type="dxa"/>
              <w:bottom w:w="80" w:type="dxa"/>
              <w:left w:w="100" w:type="dxa"/>
              <w:right w:w="100" w:type="dxa"/>
            </w:tcMar>
          </w:tcPr>
          <w:p>
            <w:pPr>
              <w:jc w:val="left"/>
            </w:pPr>
            <w:r>
              <w:rPr>
                <w:rFonts w:ascii="Times New Roman" w:hAnsi="Times New Roman"/>
                <w:b w:val="0"/>
                <w:color w:val="282828"/>
                <w:sz w:val="17"/>
              </w:rPr>
              <w:t>1. Memilih transaksi siswa yang terlambat mengembalikan.</w:t>
              <w:br/>
              <w:t>2. Sistem menghitung keterlambatan.</w:t>
              <w:br/>
              <w:t>3. Petugas menginputkan denda Rp 10.000.</w:t>
              <w:br/>
              <w:t>4. Menekan 'Simpan Pengembalian'.</w:t>
            </w:r>
          </w:p>
        </w:tc>
        <w:tc>
          <w:tcPr>
            <w:tcW w:type="dxa" w:w="1872"/>
            <w:shd w:fill="FFFFFF"/>
            <w:tcMar>
              <w:top w:w="80" w:type="dxa"/>
              <w:bottom w:w="80" w:type="dxa"/>
              <w:left w:w="100" w:type="dxa"/>
              <w:right w:w="100" w:type="dxa"/>
            </w:tcMar>
          </w:tcPr>
          <w:p>
            <w:pPr>
              <w:jc w:val="left"/>
            </w:pPr>
            <w:r>
              <w:rPr>
                <w:rFonts w:ascii="Times New Roman" w:hAnsi="Times New Roman"/>
                <w:b w:val="0"/>
                <w:color w:val="282828"/>
                <w:sz w:val="17"/>
              </w:rPr>
              <w:t>Kode Pinjam: PMJ-LATE-001</w:t>
              <w:br/>
              <w:t>Kondisi: Terlambat 1 Jam</w:t>
              <w:br/>
              <w:t>Denda: Rp 10.000</w:t>
            </w:r>
          </w:p>
        </w:tc>
        <w:tc>
          <w:tcPr>
            <w:tcW w:type="dxa" w:w="2016"/>
            <w:shd w:fill="FFFFFF"/>
            <w:tcMar>
              <w:top w:w="80" w:type="dxa"/>
              <w:bottom w:w="80" w:type="dxa"/>
              <w:left w:w="100" w:type="dxa"/>
              <w:right w:w="100" w:type="dxa"/>
            </w:tcMar>
          </w:tcPr>
          <w:p>
            <w:pPr>
              <w:jc w:val="left"/>
            </w:pPr>
            <w:r>
              <w:rPr>
                <w:rFonts w:ascii="Times New Roman" w:hAnsi="Times New Roman"/>
                <w:b w:val="0"/>
                <w:color w:val="282828"/>
                <w:sz w:val="17"/>
              </w:rPr>
              <w:t>Transaksi pengembalian tersimpan, denda Rp 10.000 masuk ke kas lab, status peminjaman selesai</w:t>
            </w:r>
          </w:p>
        </w:tc>
        <w:tc>
          <w:tcPr>
            <w:tcW w:type="dxa" w:w="1872"/>
            <w:shd w:fill="FFFFFF"/>
            <w:tcMar>
              <w:top w:w="80" w:type="dxa"/>
              <w:bottom w:w="80" w:type="dxa"/>
              <w:left w:w="100" w:type="dxa"/>
              <w:right w:w="100" w:type="dxa"/>
            </w:tcMar>
          </w:tcPr>
          <w:p>
            <w:pPr>
              <w:jc w:val="left"/>
            </w:pPr>
            <w:r>
              <w:rPr>
                <w:rFonts w:ascii="Times New Roman" w:hAnsi="Times New Roman"/>
                <w:b w:val="0"/>
                <w:color w:val="282828"/>
                <w:sz w:val="17"/>
              </w:rPr>
              <w:t>Pengembalian berhasil dicatat dengan denda kas masuk Rp 10.000 dan status transaksi selesai</w:t>
            </w:r>
          </w:p>
        </w:tc>
        <w:tc>
          <w:tcPr>
            <w:tcW w:type="dxa" w:w="720"/>
            <w:shd w:fill="FFFFFF"/>
            <w:tcMar>
              <w:top w:w="80" w:type="dxa"/>
              <w:bottom w:w="80" w:type="dxa"/>
              <w:left w:w="100" w:type="dxa"/>
              <w:right w:w="100" w:type="dxa"/>
            </w:tcMar>
          </w:tcPr>
          <w:p>
            <w:pPr>
              <w:jc w:val="center"/>
            </w:pPr>
            <w:r>
              <w:rPr>
                <w:rFonts w:ascii="Times New Roman" w:hAnsi="Times New Roman"/>
                <w:b/>
                <w:color w:val="008000"/>
                <w:sz w:val="17"/>
              </w:rPr>
              <w:t>PASS</w:t>
            </w:r>
          </w:p>
        </w:tc>
      </w:tr>
      <w:tr>
        <w:tc>
          <w:tcPr>
            <w:tcW w:type="dxa" w:w="504"/>
            <w:shd w:fill="F9FAFC"/>
            <w:tcMar>
              <w:top w:w="80" w:type="dxa"/>
              <w:bottom w:w="80" w:type="dxa"/>
              <w:left w:w="100" w:type="dxa"/>
              <w:right w:w="100" w:type="dxa"/>
            </w:tcMar>
          </w:tcPr>
          <w:p>
            <w:pPr>
              <w:jc w:val="center"/>
            </w:pPr>
            <w:r>
              <w:rPr>
                <w:rFonts w:ascii="Times New Roman" w:hAnsi="Times New Roman"/>
                <w:b/>
                <w:color w:val="282828"/>
                <w:sz w:val="17"/>
              </w:rPr>
              <w:t>41</w:t>
            </w:r>
          </w:p>
        </w:tc>
        <w:tc>
          <w:tcPr>
            <w:tcW w:type="dxa" w:w="936"/>
            <w:shd w:fill="F9FAFC"/>
            <w:tcMar>
              <w:top w:w="80" w:type="dxa"/>
              <w:bottom w:w="80" w:type="dxa"/>
              <w:left w:w="100" w:type="dxa"/>
              <w:right w:w="100" w:type="dxa"/>
            </w:tcMar>
          </w:tcPr>
          <w:p>
            <w:pPr>
              <w:jc w:val="center"/>
            </w:pPr>
            <w:r>
              <w:rPr>
                <w:rFonts w:ascii="Times New Roman" w:hAnsi="Times New Roman"/>
                <w:b/>
                <w:color w:val="282828"/>
                <w:sz w:val="17"/>
              </w:rPr>
              <w:t>SK - 41</w:t>
            </w:r>
          </w:p>
        </w:tc>
        <w:tc>
          <w:tcPr>
            <w:tcW w:type="dxa" w:w="1728"/>
            <w:shd w:fill="F9FAFC"/>
            <w:tcMar>
              <w:top w:w="80" w:type="dxa"/>
              <w:bottom w:w="80" w:type="dxa"/>
              <w:left w:w="100" w:type="dxa"/>
              <w:right w:w="100" w:type="dxa"/>
            </w:tcMar>
          </w:tcPr>
          <w:p>
            <w:pPr>
              <w:jc w:val="left"/>
            </w:pPr>
            <w:r>
              <w:rPr>
                <w:rFonts w:ascii="Times New Roman" w:hAnsi="Times New Roman"/>
                <w:b w:val="0"/>
                <w:color w:val="282828"/>
                <w:sz w:val="17"/>
              </w:rPr>
              <w:t>Mencetak Laporan Sirkulasi Laboran</w:t>
            </w:r>
          </w:p>
        </w:tc>
        <w:tc>
          <w:tcPr>
            <w:tcW w:type="dxa" w:w="2160"/>
            <w:shd w:fill="F9FAFC"/>
            <w:tcMar>
              <w:top w:w="80" w:type="dxa"/>
              <w:bottom w:w="80" w:type="dxa"/>
              <w:left w:w="100" w:type="dxa"/>
              <w:right w:w="100" w:type="dxa"/>
            </w:tcMar>
          </w:tcPr>
          <w:p>
            <w:pPr>
              <w:jc w:val="left"/>
            </w:pPr>
            <w:r>
              <w:rPr>
                <w:rFonts w:ascii="Times New Roman" w:hAnsi="Times New Roman"/>
                <w:b w:val="0"/>
                <w:color w:val="282828"/>
                <w:sz w:val="17"/>
              </w:rPr>
              <w:t>Mencetak rekapan sirkulasi harian peminjaman dan pengembalian</w:t>
            </w:r>
          </w:p>
        </w:tc>
        <w:tc>
          <w:tcPr>
            <w:tcW w:type="dxa" w:w="1584"/>
            <w:shd w:fill="F9FAFC"/>
            <w:tcMar>
              <w:top w:w="80" w:type="dxa"/>
              <w:bottom w:w="80" w:type="dxa"/>
              <w:left w:w="100" w:type="dxa"/>
              <w:right w:w="100" w:type="dxa"/>
            </w:tcMar>
          </w:tcPr>
          <w:p>
            <w:pPr>
              <w:jc w:val="left"/>
            </w:pPr>
            <w:r>
              <w:rPr>
                <w:rFonts w:ascii="Times New Roman" w:hAnsi="Times New Roman"/>
                <w:b w:val="0"/>
                <w:color w:val="282828"/>
                <w:sz w:val="17"/>
              </w:rPr>
              <w:t>Petugas telah login</w:t>
            </w:r>
          </w:p>
        </w:tc>
        <w:tc>
          <w:tcPr>
            <w:tcW w:type="dxa" w:w="2016"/>
            <w:shd w:fill="F9FAFC"/>
            <w:tcMar>
              <w:top w:w="80" w:type="dxa"/>
              <w:bottom w:w="80" w:type="dxa"/>
              <w:left w:w="100" w:type="dxa"/>
              <w:right w:w="100" w:type="dxa"/>
            </w:tcMar>
          </w:tcPr>
          <w:p>
            <w:pPr>
              <w:jc w:val="left"/>
            </w:pPr>
            <w:r>
              <w:rPr>
                <w:rFonts w:ascii="Times New Roman" w:hAnsi="Times New Roman"/>
                <w:b w:val="0"/>
                <w:color w:val="282828"/>
                <w:sz w:val="17"/>
              </w:rPr>
              <w:t>1. Menekan menu 'Laporan' pada navigasi petugas.</w:t>
              <w:br/>
              <w:t>2. Menekan tombol 'Cetak Laporan Sirkulasi'.</w:t>
            </w:r>
          </w:p>
        </w:tc>
        <w:tc>
          <w:tcPr>
            <w:tcW w:type="dxa" w:w="1872"/>
            <w:shd w:fill="F9FAFC"/>
            <w:tcMar>
              <w:top w:w="80" w:type="dxa"/>
              <w:bottom w:w="80" w:type="dxa"/>
              <w:left w:w="100" w:type="dxa"/>
              <w:right w:w="100" w:type="dxa"/>
            </w:tcMar>
          </w:tcPr>
          <w:p>
            <w:pPr>
              <w:jc w:val="left"/>
            </w:pPr>
            <w:r>
              <w:rPr>
                <w:rFonts w:ascii="Times New Roman" w:hAnsi="Times New Roman"/>
                <w:b w:val="0"/>
                <w:color w:val="282828"/>
                <w:sz w:val="17"/>
              </w:rPr>
              <w:t>Kredensial: petugas</w:t>
            </w:r>
          </w:p>
        </w:tc>
        <w:tc>
          <w:tcPr>
            <w:tcW w:type="dxa" w:w="2016"/>
            <w:shd w:fill="F9FAFC"/>
            <w:tcMar>
              <w:top w:w="80" w:type="dxa"/>
              <w:bottom w:w="80" w:type="dxa"/>
              <w:left w:w="100" w:type="dxa"/>
              <w:right w:w="100" w:type="dxa"/>
            </w:tcMar>
          </w:tcPr>
          <w:p>
            <w:pPr>
              <w:jc w:val="left"/>
            </w:pPr>
            <w:r>
              <w:rPr>
                <w:rFonts w:ascii="Times New Roman" w:hAnsi="Times New Roman"/>
                <w:b w:val="0"/>
                <w:color w:val="282828"/>
                <w:sz w:val="17"/>
              </w:rPr>
              <w:t>Sistem membuka format cetak laporan sirkulasi harian dengan rekap peminjaman dan pengembalian siap cetak</w:t>
            </w:r>
          </w:p>
        </w:tc>
        <w:tc>
          <w:tcPr>
            <w:tcW w:type="dxa" w:w="1872"/>
            <w:shd w:fill="F9FAFC"/>
            <w:tcMar>
              <w:top w:w="80" w:type="dxa"/>
              <w:bottom w:w="80" w:type="dxa"/>
              <w:left w:w="100" w:type="dxa"/>
              <w:right w:w="100" w:type="dxa"/>
            </w:tcMar>
          </w:tcPr>
          <w:p>
            <w:pPr>
              <w:jc w:val="left"/>
            </w:pPr>
            <w:r>
              <w:rPr>
                <w:rFonts w:ascii="Times New Roman" w:hAnsi="Times New Roman"/>
                <w:b w:val="0"/>
                <w:color w:val="282828"/>
                <w:sz w:val="17"/>
              </w:rPr>
              <w:t>Jendela cetak laporan berhasil dibuka dengan format dokumen sirkulasi lab yang rapi</w:t>
            </w:r>
          </w:p>
        </w:tc>
        <w:tc>
          <w:tcPr>
            <w:tcW w:type="dxa" w:w="720"/>
            <w:shd w:fill="F9FAFC"/>
            <w:tcMar>
              <w:top w:w="80" w:type="dxa"/>
              <w:bottom w:w="80" w:type="dxa"/>
              <w:left w:w="100" w:type="dxa"/>
              <w:right w:w="100" w:type="dxa"/>
            </w:tcMar>
          </w:tcPr>
          <w:p>
            <w:pPr>
              <w:jc w:val="center"/>
            </w:pPr>
            <w:r>
              <w:rPr>
                <w:rFonts w:ascii="Times New Roman" w:hAnsi="Times New Roman"/>
                <w:b/>
                <w:color w:val="008000"/>
                <w:sz w:val="17"/>
              </w:rPr>
              <w:t>PASS</w:t>
            </w:r>
          </w:p>
        </w:tc>
      </w:tr>
      <w:tr>
        <w:tc>
          <w:tcPr>
            <w:tcW w:type="dxa" w:w="504"/>
            <w:shd w:fill="FFFFFF"/>
            <w:tcMar>
              <w:top w:w="80" w:type="dxa"/>
              <w:bottom w:w="80" w:type="dxa"/>
              <w:left w:w="100" w:type="dxa"/>
              <w:right w:w="100" w:type="dxa"/>
            </w:tcMar>
          </w:tcPr>
          <w:p>
            <w:pPr>
              <w:jc w:val="center"/>
            </w:pPr>
            <w:r>
              <w:rPr>
                <w:rFonts w:ascii="Times New Roman" w:hAnsi="Times New Roman"/>
                <w:b/>
                <w:color w:val="282828"/>
                <w:sz w:val="17"/>
              </w:rPr>
              <w:t>42</w:t>
            </w:r>
          </w:p>
        </w:tc>
        <w:tc>
          <w:tcPr>
            <w:tcW w:type="dxa" w:w="936"/>
            <w:shd w:fill="FFFFFF"/>
            <w:tcMar>
              <w:top w:w="80" w:type="dxa"/>
              <w:bottom w:w="80" w:type="dxa"/>
              <w:left w:w="100" w:type="dxa"/>
              <w:right w:w="100" w:type="dxa"/>
            </w:tcMar>
          </w:tcPr>
          <w:p>
            <w:pPr>
              <w:jc w:val="center"/>
            </w:pPr>
            <w:r>
              <w:rPr>
                <w:rFonts w:ascii="Times New Roman" w:hAnsi="Times New Roman"/>
                <w:b/>
                <w:color w:val="282828"/>
                <w:sz w:val="17"/>
              </w:rPr>
              <w:t>SK - 42</w:t>
            </w:r>
          </w:p>
        </w:tc>
        <w:tc>
          <w:tcPr>
            <w:tcW w:type="dxa" w:w="1728"/>
            <w:shd w:fill="FFFFFF"/>
            <w:tcMar>
              <w:top w:w="80" w:type="dxa"/>
              <w:bottom w:w="80" w:type="dxa"/>
              <w:left w:w="100" w:type="dxa"/>
              <w:right w:w="100" w:type="dxa"/>
            </w:tcMar>
          </w:tcPr>
          <w:p>
            <w:pPr>
              <w:jc w:val="left"/>
            </w:pPr>
            <w:r>
              <w:rPr>
                <w:rFonts w:ascii="Times New Roman" w:hAnsi="Times New Roman"/>
                <w:b w:val="0"/>
                <w:color w:val="282828"/>
                <w:sz w:val="17"/>
              </w:rPr>
              <w:t>Melihat Katalog Alat Laboratorium</w:t>
            </w:r>
          </w:p>
        </w:tc>
        <w:tc>
          <w:tcPr>
            <w:tcW w:type="dxa" w:w="2160"/>
            <w:shd w:fill="FFFFFF"/>
            <w:tcMar>
              <w:top w:w="80" w:type="dxa"/>
              <w:bottom w:w="80" w:type="dxa"/>
              <w:left w:w="100" w:type="dxa"/>
              <w:right w:w="100" w:type="dxa"/>
            </w:tcMar>
          </w:tcPr>
          <w:p>
            <w:pPr>
              <w:jc w:val="left"/>
            </w:pPr>
            <w:r>
              <w:rPr>
                <w:rFonts w:ascii="Times New Roman" w:hAnsi="Times New Roman"/>
                <w:b w:val="0"/>
                <w:color w:val="282828"/>
                <w:sz w:val="17"/>
              </w:rPr>
              <w:t>Siswa peminjam melihat daftar inventaris alat yang tersedia untuk dipinjam</w:t>
            </w:r>
          </w:p>
        </w:tc>
        <w:tc>
          <w:tcPr>
            <w:tcW w:type="dxa" w:w="1584"/>
            <w:shd w:fill="FFFFFF"/>
            <w:tcMar>
              <w:top w:w="80" w:type="dxa"/>
              <w:bottom w:w="80" w:type="dxa"/>
              <w:left w:w="100" w:type="dxa"/>
              <w:right w:w="100" w:type="dxa"/>
            </w:tcMar>
          </w:tcPr>
          <w:p>
            <w:pPr>
              <w:jc w:val="left"/>
            </w:pPr>
            <w:r>
              <w:rPr>
                <w:rFonts w:ascii="Times New Roman" w:hAnsi="Times New Roman"/>
                <w:b w:val="0"/>
                <w:color w:val="282828"/>
                <w:sz w:val="17"/>
              </w:rPr>
              <w:t>Peminjam (Siswa) telah login dengan akun valid</w:t>
            </w:r>
          </w:p>
        </w:tc>
        <w:tc>
          <w:tcPr>
            <w:tcW w:type="dxa" w:w="2016"/>
            <w:shd w:fill="FFFFFF"/>
            <w:tcMar>
              <w:top w:w="80" w:type="dxa"/>
              <w:bottom w:w="80" w:type="dxa"/>
              <w:left w:w="100" w:type="dxa"/>
              <w:right w:w="100" w:type="dxa"/>
            </w:tcMar>
          </w:tcPr>
          <w:p>
            <w:pPr>
              <w:jc w:val="left"/>
            </w:pPr>
            <w:r>
              <w:rPr>
                <w:rFonts w:ascii="Times New Roman" w:hAnsi="Times New Roman"/>
                <w:b w:val="0"/>
                <w:color w:val="282828"/>
                <w:sz w:val="17"/>
              </w:rPr>
              <w:t>1. Menekan menu 'Daftar Alat' pada sidebar peminjam.</w:t>
            </w:r>
          </w:p>
        </w:tc>
        <w:tc>
          <w:tcPr>
            <w:tcW w:type="dxa" w:w="1872"/>
            <w:shd w:fill="FFFFFF"/>
            <w:tcMar>
              <w:top w:w="80" w:type="dxa"/>
              <w:bottom w:w="80" w:type="dxa"/>
              <w:left w:w="100" w:type="dxa"/>
              <w:right w:w="100" w:type="dxa"/>
            </w:tcMar>
          </w:tcPr>
          <w:p>
            <w:pPr>
              <w:jc w:val="left"/>
            </w:pPr>
            <w:r>
              <w:rPr>
                <w:rFonts w:ascii="Times New Roman" w:hAnsi="Times New Roman"/>
                <w:b w:val="0"/>
                <w:color w:val="282828"/>
                <w:sz w:val="17"/>
              </w:rPr>
              <w:t>Kredensial: Peminjam4 / 12345</w:t>
            </w:r>
          </w:p>
        </w:tc>
        <w:tc>
          <w:tcPr>
            <w:tcW w:type="dxa" w:w="2016"/>
            <w:shd w:fill="FFFFFF"/>
            <w:tcMar>
              <w:top w:w="80" w:type="dxa"/>
              <w:bottom w:w="80" w:type="dxa"/>
              <w:left w:w="100" w:type="dxa"/>
              <w:right w:w="100" w:type="dxa"/>
            </w:tcMar>
          </w:tcPr>
          <w:p>
            <w:pPr>
              <w:jc w:val="left"/>
            </w:pPr>
            <w:r>
              <w:rPr>
                <w:rFonts w:ascii="Times New Roman" w:hAnsi="Times New Roman"/>
                <w:b w:val="0"/>
                <w:color w:val="282828"/>
                <w:sz w:val="17"/>
              </w:rPr>
              <w:t>Sistem menampilkan katalog alat laboratorium lengkap dengan foto, nama alat, kategori, kondisi, dan sisa stok yang tersedia</w:t>
            </w:r>
          </w:p>
        </w:tc>
        <w:tc>
          <w:tcPr>
            <w:tcW w:type="dxa" w:w="1872"/>
            <w:shd w:fill="FFFFFF"/>
            <w:tcMar>
              <w:top w:w="80" w:type="dxa"/>
              <w:bottom w:w="80" w:type="dxa"/>
              <w:left w:w="100" w:type="dxa"/>
              <w:right w:w="100" w:type="dxa"/>
            </w:tcMar>
          </w:tcPr>
          <w:p>
            <w:pPr>
              <w:jc w:val="left"/>
            </w:pPr>
            <w:r>
              <w:rPr>
                <w:rFonts w:ascii="Times New Roman" w:hAnsi="Times New Roman"/>
                <w:b w:val="0"/>
                <w:color w:val="282828"/>
                <w:sz w:val="17"/>
              </w:rPr>
              <w:t>Katalog alat lab berhasil ditampilkan dengan informasi ketersediaan stok yang akurat</w:t>
            </w:r>
          </w:p>
        </w:tc>
        <w:tc>
          <w:tcPr>
            <w:tcW w:type="dxa" w:w="720"/>
            <w:shd w:fill="FFFFFF"/>
            <w:tcMar>
              <w:top w:w="80" w:type="dxa"/>
              <w:bottom w:w="80" w:type="dxa"/>
              <w:left w:w="100" w:type="dxa"/>
              <w:right w:w="100" w:type="dxa"/>
            </w:tcMar>
          </w:tcPr>
          <w:p>
            <w:pPr>
              <w:jc w:val="center"/>
            </w:pPr>
            <w:r>
              <w:rPr>
                <w:rFonts w:ascii="Times New Roman" w:hAnsi="Times New Roman"/>
                <w:b/>
                <w:color w:val="008000"/>
                <w:sz w:val="17"/>
              </w:rPr>
              <w:t>PASS</w:t>
            </w:r>
          </w:p>
        </w:tc>
      </w:tr>
      <w:tr>
        <w:tc>
          <w:tcPr>
            <w:tcW w:type="dxa" w:w="504"/>
            <w:shd w:fill="F9FAFC"/>
            <w:tcMar>
              <w:top w:w="80" w:type="dxa"/>
              <w:bottom w:w="80" w:type="dxa"/>
              <w:left w:w="100" w:type="dxa"/>
              <w:right w:w="100" w:type="dxa"/>
            </w:tcMar>
          </w:tcPr>
          <w:p>
            <w:pPr>
              <w:jc w:val="center"/>
            </w:pPr>
            <w:r>
              <w:rPr>
                <w:rFonts w:ascii="Times New Roman" w:hAnsi="Times New Roman"/>
                <w:b/>
                <w:color w:val="282828"/>
                <w:sz w:val="17"/>
              </w:rPr>
              <w:t>43</w:t>
            </w:r>
          </w:p>
        </w:tc>
        <w:tc>
          <w:tcPr>
            <w:tcW w:type="dxa" w:w="936"/>
            <w:shd w:fill="F9FAFC"/>
            <w:tcMar>
              <w:top w:w="80" w:type="dxa"/>
              <w:bottom w:w="80" w:type="dxa"/>
              <w:left w:w="100" w:type="dxa"/>
              <w:right w:w="100" w:type="dxa"/>
            </w:tcMar>
          </w:tcPr>
          <w:p>
            <w:pPr>
              <w:jc w:val="center"/>
            </w:pPr>
            <w:r>
              <w:rPr>
                <w:rFonts w:ascii="Times New Roman" w:hAnsi="Times New Roman"/>
                <w:b/>
                <w:color w:val="282828"/>
                <w:sz w:val="17"/>
              </w:rPr>
              <w:t>SK - 43</w:t>
            </w:r>
          </w:p>
        </w:tc>
        <w:tc>
          <w:tcPr>
            <w:tcW w:type="dxa" w:w="1728"/>
            <w:shd w:fill="F9FAFC"/>
            <w:tcMar>
              <w:top w:w="80" w:type="dxa"/>
              <w:bottom w:w="80" w:type="dxa"/>
              <w:left w:w="100" w:type="dxa"/>
              <w:right w:w="100" w:type="dxa"/>
            </w:tcMar>
          </w:tcPr>
          <w:p>
            <w:pPr>
              <w:jc w:val="left"/>
            </w:pPr>
            <w:r>
              <w:rPr>
                <w:rFonts w:ascii="Times New Roman" w:hAnsi="Times New Roman"/>
                <w:b w:val="0"/>
                <w:color w:val="282828"/>
                <w:sz w:val="17"/>
              </w:rPr>
              <w:t>Mencari Alat Laboratorium</w:t>
            </w:r>
          </w:p>
        </w:tc>
        <w:tc>
          <w:tcPr>
            <w:tcW w:type="dxa" w:w="2160"/>
            <w:shd w:fill="F9FAFC"/>
            <w:tcMar>
              <w:top w:w="80" w:type="dxa"/>
              <w:bottom w:w="80" w:type="dxa"/>
              <w:left w:w="100" w:type="dxa"/>
              <w:right w:w="100" w:type="dxa"/>
            </w:tcMar>
          </w:tcPr>
          <w:p>
            <w:pPr>
              <w:jc w:val="left"/>
            </w:pPr>
            <w:r>
              <w:rPr>
                <w:rFonts w:ascii="Times New Roman" w:hAnsi="Times New Roman"/>
                <w:b w:val="0"/>
                <w:color w:val="282828"/>
                <w:sz w:val="17"/>
              </w:rPr>
              <w:t>Siswa mencari peralatan lab berdasarkan nama pada katalog</w:t>
            </w:r>
          </w:p>
        </w:tc>
        <w:tc>
          <w:tcPr>
            <w:tcW w:type="dxa" w:w="1584"/>
            <w:shd w:fill="F9FAFC"/>
            <w:tcMar>
              <w:top w:w="80" w:type="dxa"/>
              <w:bottom w:w="80" w:type="dxa"/>
              <w:left w:w="100" w:type="dxa"/>
              <w:right w:w="100" w:type="dxa"/>
            </w:tcMar>
          </w:tcPr>
          <w:p>
            <w:pPr>
              <w:jc w:val="left"/>
            </w:pPr>
            <w:r>
              <w:rPr>
                <w:rFonts w:ascii="Times New Roman" w:hAnsi="Times New Roman"/>
                <w:b w:val="0"/>
                <w:color w:val="282828"/>
                <w:sz w:val="17"/>
              </w:rPr>
              <w:t>Peminjam berada di halaman katalog alat</w:t>
            </w:r>
          </w:p>
        </w:tc>
        <w:tc>
          <w:tcPr>
            <w:tcW w:type="dxa" w:w="2016"/>
            <w:shd w:fill="F9FAFC"/>
            <w:tcMar>
              <w:top w:w="80" w:type="dxa"/>
              <w:bottom w:w="80" w:type="dxa"/>
              <w:left w:w="100" w:type="dxa"/>
              <w:right w:w="100" w:type="dxa"/>
            </w:tcMar>
          </w:tcPr>
          <w:p>
            <w:pPr>
              <w:jc w:val="left"/>
            </w:pPr>
            <w:r>
              <w:rPr>
                <w:rFonts w:ascii="Times New Roman" w:hAnsi="Times New Roman"/>
                <w:b w:val="0"/>
                <w:color w:val="282828"/>
                <w:sz w:val="17"/>
              </w:rPr>
              <w:t>1. Menginputkan kata 'Kabel LAN' pada kolom cari alat.</w:t>
              <w:br/>
              <w:t>2. Menekan enter / tombol cari.</w:t>
            </w:r>
          </w:p>
        </w:tc>
        <w:tc>
          <w:tcPr>
            <w:tcW w:type="dxa" w:w="1872"/>
            <w:shd w:fill="F9FAFC"/>
            <w:tcMar>
              <w:top w:w="80" w:type="dxa"/>
              <w:bottom w:w="80" w:type="dxa"/>
              <w:left w:w="100" w:type="dxa"/>
              <w:right w:w="100" w:type="dxa"/>
            </w:tcMar>
          </w:tcPr>
          <w:p>
            <w:pPr>
              <w:jc w:val="left"/>
            </w:pPr>
            <w:r>
              <w:rPr>
                <w:rFonts w:ascii="Times New Roman" w:hAnsi="Times New Roman"/>
                <w:b w:val="0"/>
                <w:color w:val="282828"/>
                <w:sz w:val="17"/>
              </w:rPr>
              <w:t>Kata Kunci: Kabel LAN</w:t>
            </w:r>
          </w:p>
        </w:tc>
        <w:tc>
          <w:tcPr>
            <w:tcW w:type="dxa" w:w="2016"/>
            <w:shd w:fill="F9FAFC"/>
            <w:tcMar>
              <w:top w:w="80" w:type="dxa"/>
              <w:bottom w:w="80" w:type="dxa"/>
              <w:left w:w="100" w:type="dxa"/>
              <w:right w:w="100" w:type="dxa"/>
            </w:tcMar>
          </w:tcPr>
          <w:p>
            <w:pPr>
              <w:jc w:val="left"/>
            </w:pPr>
            <w:r>
              <w:rPr>
                <w:rFonts w:ascii="Times New Roman" w:hAnsi="Times New Roman"/>
                <w:b w:val="0"/>
                <w:color w:val="282828"/>
                <w:sz w:val="17"/>
              </w:rPr>
              <w:t>Katalog menyaring dan menyajikan alat yang berhubungan dengan kabel LAN</w:t>
            </w:r>
          </w:p>
        </w:tc>
        <w:tc>
          <w:tcPr>
            <w:tcW w:type="dxa" w:w="1872"/>
            <w:shd w:fill="F9FAFC"/>
            <w:tcMar>
              <w:top w:w="80" w:type="dxa"/>
              <w:bottom w:w="80" w:type="dxa"/>
              <w:left w:w="100" w:type="dxa"/>
              <w:right w:w="100" w:type="dxa"/>
            </w:tcMar>
          </w:tcPr>
          <w:p>
            <w:pPr>
              <w:jc w:val="left"/>
            </w:pPr>
            <w:r>
              <w:rPr>
                <w:rFonts w:ascii="Times New Roman" w:hAnsi="Times New Roman"/>
                <w:b w:val="0"/>
                <w:color w:val="282828"/>
                <w:sz w:val="17"/>
              </w:rPr>
              <w:t>Alat yang dicari berhasil ditemukan pada katalog</w:t>
            </w:r>
          </w:p>
        </w:tc>
        <w:tc>
          <w:tcPr>
            <w:tcW w:type="dxa" w:w="720"/>
            <w:shd w:fill="F9FAFC"/>
            <w:tcMar>
              <w:top w:w="80" w:type="dxa"/>
              <w:bottom w:w="80" w:type="dxa"/>
              <w:left w:w="100" w:type="dxa"/>
              <w:right w:w="100" w:type="dxa"/>
            </w:tcMar>
          </w:tcPr>
          <w:p>
            <w:pPr>
              <w:jc w:val="center"/>
            </w:pPr>
            <w:r>
              <w:rPr>
                <w:rFonts w:ascii="Times New Roman" w:hAnsi="Times New Roman"/>
                <w:b/>
                <w:color w:val="008000"/>
                <w:sz w:val="17"/>
              </w:rPr>
              <w:t>PASS</w:t>
            </w:r>
          </w:p>
        </w:tc>
      </w:tr>
      <w:tr>
        <w:tc>
          <w:tcPr>
            <w:tcW w:type="dxa" w:w="504"/>
            <w:shd w:fill="FFFFFF"/>
            <w:tcMar>
              <w:top w:w="80" w:type="dxa"/>
              <w:bottom w:w="80" w:type="dxa"/>
              <w:left w:w="100" w:type="dxa"/>
              <w:right w:w="100" w:type="dxa"/>
            </w:tcMar>
          </w:tcPr>
          <w:p>
            <w:pPr>
              <w:jc w:val="center"/>
            </w:pPr>
            <w:r>
              <w:rPr>
                <w:rFonts w:ascii="Times New Roman" w:hAnsi="Times New Roman"/>
                <w:b/>
                <w:color w:val="282828"/>
                <w:sz w:val="17"/>
              </w:rPr>
              <w:t>44</w:t>
            </w:r>
          </w:p>
        </w:tc>
        <w:tc>
          <w:tcPr>
            <w:tcW w:type="dxa" w:w="936"/>
            <w:shd w:fill="FFFFFF"/>
            <w:tcMar>
              <w:top w:w="80" w:type="dxa"/>
              <w:bottom w:w="80" w:type="dxa"/>
              <w:left w:w="100" w:type="dxa"/>
              <w:right w:w="100" w:type="dxa"/>
            </w:tcMar>
          </w:tcPr>
          <w:p>
            <w:pPr>
              <w:jc w:val="center"/>
            </w:pPr>
            <w:r>
              <w:rPr>
                <w:rFonts w:ascii="Times New Roman" w:hAnsi="Times New Roman"/>
                <w:b/>
                <w:color w:val="282828"/>
                <w:sz w:val="17"/>
              </w:rPr>
              <w:t>SK - 44</w:t>
            </w:r>
          </w:p>
        </w:tc>
        <w:tc>
          <w:tcPr>
            <w:tcW w:type="dxa" w:w="1728"/>
            <w:shd w:fill="FFFFFF"/>
            <w:tcMar>
              <w:top w:w="80" w:type="dxa"/>
              <w:bottom w:w="80" w:type="dxa"/>
              <w:left w:w="100" w:type="dxa"/>
              <w:right w:w="100" w:type="dxa"/>
            </w:tcMar>
          </w:tcPr>
          <w:p>
            <w:pPr>
              <w:jc w:val="left"/>
            </w:pPr>
            <w:r>
              <w:rPr>
                <w:rFonts w:ascii="Times New Roman" w:hAnsi="Times New Roman"/>
                <w:b w:val="0"/>
                <w:color w:val="282828"/>
                <w:sz w:val="17"/>
              </w:rPr>
              <w:t>Mengajukan Peminjaman Alat</w:t>
            </w:r>
          </w:p>
        </w:tc>
        <w:tc>
          <w:tcPr>
            <w:tcW w:type="dxa" w:w="2160"/>
            <w:shd w:fill="FFFFFF"/>
            <w:tcMar>
              <w:top w:w="80" w:type="dxa"/>
              <w:bottom w:w="80" w:type="dxa"/>
              <w:left w:w="100" w:type="dxa"/>
              <w:right w:w="100" w:type="dxa"/>
            </w:tcMar>
          </w:tcPr>
          <w:p>
            <w:pPr>
              <w:jc w:val="left"/>
            </w:pPr>
            <w:r>
              <w:rPr>
                <w:rFonts w:ascii="Times New Roman" w:hAnsi="Times New Roman"/>
                <w:b w:val="0"/>
                <w:color w:val="282828"/>
                <w:sz w:val="17"/>
              </w:rPr>
              <w:t>Siswa mengajukan permohonan peminjaman alat dengan data lengkap dan stok mencukupi</w:t>
            </w:r>
          </w:p>
        </w:tc>
        <w:tc>
          <w:tcPr>
            <w:tcW w:type="dxa" w:w="1584"/>
            <w:shd w:fill="FFFFFF"/>
            <w:tcMar>
              <w:top w:w="80" w:type="dxa"/>
              <w:bottom w:w="80" w:type="dxa"/>
              <w:left w:w="100" w:type="dxa"/>
              <w:right w:w="100" w:type="dxa"/>
            </w:tcMar>
          </w:tcPr>
          <w:p>
            <w:pPr>
              <w:jc w:val="left"/>
            </w:pPr>
            <w:r>
              <w:rPr>
                <w:rFonts w:ascii="Times New Roman" w:hAnsi="Times New Roman"/>
                <w:b w:val="0"/>
                <w:color w:val="282828"/>
                <w:sz w:val="17"/>
              </w:rPr>
              <w:t>Peminjam berada di halaman pengajuan peminjaman</w:t>
            </w:r>
          </w:p>
        </w:tc>
        <w:tc>
          <w:tcPr>
            <w:tcW w:type="dxa" w:w="2016"/>
            <w:shd w:fill="FFFFFF"/>
            <w:tcMar>
              <w:top w:w="80" w:type="dxa"/>
              <w:bottom w:w="80" w:type="dxa"/>
              <w:left w:w="100" w:type="dxa"/>
              <w:right w:w="100" w:type="dxa"/>
            </w:tcMar>
          </w:tcPr>
          <w:p>
            <w:pPr>
              <w:jc w:val="left"/>
            </w:pPr>
            <w:r>
              <w:rPr>
                <w:rFonts w:ascii="Times New Roman" w:hAnsi="Times New Roman"/>
                <w:b w:val="0"/>
                <w:color w:val="282828"/>
                <w:sz w:val="17"/>
              </w:rPr>
              <w:t>1. Memilih alat yang ingin dipinjam.</w:t>
              <w:br/>
              <w:t>2. Mengisi Jumlah Pinjam: 1.</w:t>
              <w:br/>
              <w:t>3. Mengisi Jam Rencana Kembali: 11:30.</w:t>
              <w:br/>
              <w:t>4. Mengisi Keperluan: Praktikum Konfigurasi Web Server.</w:t>
              <w:br/>
              <w:t>5. Menekan 'Kirim Pengajuan'.</w:t>
            </w:r>
          </w:p>
        </w:tc>
        <w:tc>
          <w:tcPr>
            <w:tcW w:type="dxa" w:w="1872"/>
            <w:shd w:fill="FFFFFF"/>
            <w:tcMar>
              <w:top w:w="80" w:type="dxa"/>
              <w:bottom w:w="80" w:type="dxa"/>
              <w:left w:w="100" w:type="dxa"/>
              <w:right w:w="100" w:type="dxa"/>
            </w:tcMar>
          </w:tcPr>
          <w:p>
            <w:pPr>
              <w:jc w:val="left"/>
            </w:pPr>
            <w:r>
              <w:rPr>
                <w:rFonts w:ascii="Times New Roman" w:hAnsi="Times New Roman"/>
                <w:b w:val="0"/>
                <w:color w:val="282828"/>
                <w:sz w:val="17"/>
              </w:rPr>
              <w:t>Peminjam: Peminjam4</w:t>
              <w:br/>
              <w:t>Alat: Switch D-Link 8 Port</w:t>
              <w:br/>
              <w:t>Jumlah: 1</w:t>
              <w:br/>
              <w:t>Jam Kembali: 11:30</w:t>
              <w:br/>
              <w:t>Keperluan: Praktikum Web Server</w:t>
            </w:r>
          </w:p>
        </w:tc>
        <w:tc>
          <w:tcPr>
            <w:tcW w:type="dxa" w:w="2016"/>
            <w:shd w:fill="FFFFFF"/>
            <w:tcMar>
              <w:top w:w="80" w:type="dxa"/>
              <w:bottom w:w="80" w:type="dxa"/>
              <w:left w:w="100" w:type="dxa"/>
              <w:right w:w="100" w:type="dxa"/>
            </w:tcMar>
          </w:tcPr>
          <w:p>
            <w:pPr>
              <w:jc w:val="left"/>
            </w:pPr>
            <w:r>
              <w:rPr>
                <w:rFonts w:ascii="Times New Roman" w:hAnsi="Times New Roman"/>
                <w:b w:val="0"/>
                <w:color w:val="282828"/>
                <w:sz w:val="17"/>
              </w:rPr>
              <w:t>Pengajuan berhasil terkirim ke sistem dengan status 'menunggu', muncul pesan 'Permohonan peminjaman berhasil diajukan!'</w:t>
            </w:r>
          </w:p>
        </w:tc>
        <w:tc>
          <w:tcPr>
            <w:tcW w:type="dxa" w:w="1872"/>
            <w:shd w:fill="FFFFFF"/>
            <w:tcMar>
              <w:top w:w="80" w:type="dxa"/>
              <w:bottom w:w="80" w:type="dxa"/>
              <w:left w:w="100" w:type="dxa"/>
              <w:right w:w="100" w:type="dxa"/>
            </w:tcMar>
          </w:tcPr>
          <w:p>
            <w:pPr>
              <w:jc w:val="left"/>
            </w:pPr>
            <w:r>
              <w:rPr>
                <w:rFonts w:ascii="Times New Roman" w:hAnsi="Times New Roman"/>
                <w:b w:val="0"/>
                <w:color w:val="282828"/>
                <w:sz w:val="17"/>
              </w:rPr>
              <w:t>Pengajuan pinjam berhasil disimpan dengan status 'menunggu' verifikasi petugas</w:t>
            </w:r>
          </w:p>
        </w:tc>
        <w:tc>
          <w:tcPr>
            <w:tcW w:type="dxa" w:w="720"/>
            <w:shd w:fill="FFFFFF"/>
            <w:tcMar>
              <w:top w:w="80" w:type="dxa"/>
              <w:bottom w:w="80" w:type="dxa"/>
              <w:left w:w="100" w:type="dxa"/>
              <w:right w:w="100" w:type="dxa"/>
            </w:tcMar>
          </w:tcPr>
          <w:p>
            <w:pPr>
              <w:jc w:val="center"/>
            </w:pPr>
            <w:r>
              <w:rPr>
                <w:rFonts w:ascii="Times New Roman" w:hAnsi="Times New Roman"/>
                <w:b/>
                <w:color w:val="008000"/>
                <w:sz w:val="17"/>
              </w:rPr>
              <w:t>PASS</w:t>
            </w:r>
          </w:p>
        </w:tc>
      </w:tr>
      <w:tr>
        <w:tc>
          <w:tcPr>
            <w:tcW w:type="dxa" w:w="504"/>
            <w:shd w:fill="F9FAFC"/>
            <w:tcMar>
              <w:top w:w="80" w:type="dxa"/>
              <w:bottom w:w="80" w:type="dxa"/>
              <w:left w:w="100" w:type="dxa"/>
              <w:right w:w="100" w:type="dxa"/>
            </w:tcMar>
          </w:tcPr>
          <w:p>
            <w:pPr>
              <w:jc w:val="center"/>
            </w:pPr>
            <w:r>
              <w:rPr>
                <w:rFonts w:ascii="Times New Roman" w:hAnsi="Times New Roman"/>
                <w:b/>
                <w:color w:val="282828"/>
                <w:sz w:val="17"/>
              </w:rPr>
            </w:r>
          </w:p>
        </w:tc>
        <w:tc>
          <w:tcPr>
            <w:tcW w:type="dxa" w:w="936"/>
            <w:shd w:fill="F9FAFC"/>
            <w:tcMar>
              <w:top w:w="80" w:type="dxa"/>
              <w:bottom w:w="80" w:type="dxa"/>
              <w:left w:w="100" w:type="dxa"/>
              <w:right w:w="100" w:type="dxa"/>
            </w:tcMar>
          </w:tcPr>
          <w:p>
            <w:pPr>
              <w:jc w:val="center"/>
            </w:pPr>
            <w:r>
              <w:rPr>
                <w:rFonts w:ascii="Times New Roman" w:hAnsi="Times New Roman"/>
                <w:b/>
                <w:color w:val="282828"/>
                <w:sz w:val="17"/>
              </w:rPr>
            </w:r>
          </w:p>
        </w:tc>
        <w:tc>
          <w:tcPr>
            <w:tcW w:type="dxa" w:w="1728"/>
            <w:shd w:fill="F9FAFC"/>
            <w:tcMar>
              <w:top w:w="80" w:type="dxa"/>
              <w:bottom w:w="80" w:type="dxa"/>
              <w:left w:w="100" w:type="dxa"/>
              <w:right w:w="100" w:type="dxa"/>
            </w:tcMar>
          </w:tcPr>
          <w:p>
            <w:pPr>
              <w:jc w:val="left"/>
            </w:pPr>
            <w:r>
              <w:rPr>
                <w:rFonts w:ascii="Times New Roman" w:hAnsi="Times New Roman"/>
                <w:b w:val="0"/>
                <w:color w:val="282828"/>
                <w:sz w:val="17"/>
              </w:rPr>
            </w:r>
          </w:p>
        </w:tc>
        <w:tc>
          <w:tcPr>
            <w:tcW w:type="dxa" w:w="2160"/>
            <w:shd w:fill="F9FAFC"/>
            <w:tcMar>
              <w:top w:w="80" w:type="dxa"/>
              <w:bottom w:w="80" w:type="dxa"/>
              <w:left w:w="100" w:type="dxa"/>
              <w:right w:w="100" w:type="dxa"/>
            </w:tcMar>
          </w:tcPr>
          <w:p>
            <w:pPr>
              <w:jc w:val="left"/>
            </w:pPr>
            <w:r>
              <w:rPr>
                <w:rFonts w:ascii="Times New Roman" w:hAnsi="Times New Roman"/>
                <w:b w:val="0"/>
                <w:color w:val="282828"/>
                <w:sz w:val="17"/>
              </w:rPr>
              <w:t>Siswa mengajukan peminjaman melebihi stok alat yang ada</w:t>
            </w:r>
          </w:p>
        </w:tc>
        <w:tc>
          <w:tcPr>
            <w:tcW w:type="dxa" w:w="1584"/>
            <w:shd w:fill="F9FAFC"/>
            <w:tcMar>
              <w:top w:w="80" w:type="dxa"/>
              <w:bottom w:w="80" w:type="dxa"/>
              <w:left w:w="100" w:type="dxa"/>
              <w:right w:w="100" w:type="dxa"/>
            </w:tcMar>
          </w:tcPr>
          <w:p>
            <w:pPr>
              <w:jc w:val="left"/>
            </w:pPr>
            <w:r>
              <w:rPr>
                <w:rFonts w:ascii="Times New Roman" w:hAnsi="Times New Roman"/>
                <w:b w:val="0"/>
                <w:color w:val="282828"/>
                <w:sz w:val="17"/>
              </w:rPr>
              <w:t>Peminjam berada di halaman form peminjaman</w:t>
            </w:r>
          </w:p>
        </w:tc>
        <w:tc>
          <w:tcPr>
            <w:tcW w:type="dxa" w:w="2016"/>
            <w:shd w:fill="F9FAFC"/>
            <w:tcMar>
              <w:top w:w="80" w:type="dxa"/>
              <w:bottom w:w="80" w:type="dxa"/>
              <w:left w:w="100" w:type="dxa"/>
              <w:right w:w="100" w:type="dxa"/>
            </w:tcMar>
          </w:tcPr>
          <w:p>
            <w:pPr>
              <w:jc w:val="left"/>
            </w:pPr>
            <w:r>
              <w:rPr>
                <w:rFonts w:ascii="Times New Roman" w:hAnsi="Times New Roman"/>
                <w:b w:val="0"/>
                <w:color w:val="282828"/>
                <w:sz w:val="17"/>
              </w:rPr>
              <w:t>1. Memilih alat dengan sisa stok 1 unit.</w:t>
              <w:br/>
              <w:t>2. Memasukkan jumlah pinjam 3 unit.</w:t>
              <w:br/>
              <w:t>3. Menekan tombol 'Kirim Pengajuan'.</w:t>
            </w:r>
          </w:p>
        </w:tc>
        <w:tc>
          <w:tcPr>
            <w:tcW w:type="dxa" w:w="1872"/>
            <w:shd w:fill="F9FAFC"/>
            <w:tcMar>
              <w:top w:w="80" w:type="dxa"/>
              <w:bottom w:w="80" w:type="dxa"/>
              <w:left w:w="100" w:type="dxa"/>
              <w:right w:w="100" w:type="dxa"/>
            </w:tcMar>
          </w:tcPr>
          <w:p>
            <w:pPr>
              <w:jc w:val="left"/>
            </w:pPr>
            <w:r>
              <w:rPr>
                <w:rFonts w:ascii="Times New Roman" w:hAnsi="Times New Roman"/>
                <w:b w:val="0"/>
                <w:color w:val="282828"/>
                <w:sz w:val="17"/>
              </w:rPr>
              <w:t>Alat: Toolset Jaringan (Stok: 1)</w:t>
              <w:br/>
              <w:t>Jumlah Pinjam: 3</w:t>
            </w:r>
          </w:p>
        </w:tc>
        <w:tc>
          <w:tcPr>
            <w:tcW w:type="dxa" w:w="2016"/>
            <w:shd w:fill="F9FAFC"/>
            <w:tcMar>
              <w:top w:w="80" w:type="dxa"/>
              <w:bottom w:w="80" w:type="dxa"/>
              <w:left w:w="100" w:type="dxa"/>
              <w:right w:w="100" w:type="dxa"/>
            </w:tcMar>
          </w:tcPr>
          <w:p>
            <w:pPr>
              <w:jc w:val="left"/>
            </w:pPr>
            <w:r>
              <w:rPr>
                <w:rFonts w:ascii="Times New Roman" w:hAnsi="Times New Roman"/>
                <w:b w:val="0"/>
                <w:color w:val="282828"/>
                <w:sz w:val="17"/>
              </w:rPr>
              <w:t>Sistem menolak pengajuan dan menampilkan notifikasi peringatan 'Jumlah pinjam melebihi sisa stok yang tersedia!'</w:t>
            </w:r>
          </w:p>
        </w:tc>
        <w:tc>
          <w:tcPr>
            <w:tcW w:type="dxa" w:w="1872"/>
            <w:shd w:fill="F9FAFC"/>
            <w:tcMar>
              <w:top w:w="80" w:type="dxa"/>
              <w:bottom w:w="80" w:type="dxa"/>
              <w:left w:w="100" w:type="dxa"/>
              <w:right w:w="100" w:type="dxa"/>
            </w:tcMar>
          </w:tcPr>
          <w:p>
            <w:pPr>
              <w:jc w:val="left"/>
            </w:pPr>
            <w:r>
              <w:rPr>
                <w:rFonts w:ascii="Times New Roman" w:hAnsi="Times New Roman"/>
                <w:b w:val="0"/>
                <w:color w:val="282828"/>
                <w:sz w:val="17"/>
              </w:rPr>
              <w:t>Sistem menolak permohonan pinjam karena melebihi stok alat</w:t>
            </w:r>
          </w:p>
        </w:tc>
        <w:tc>
          <w:tcPr>
            <w:tcW w:type="dxa" w:w="720"/>
            <w:shd w:fill="F9FAFC"/>
            <w:tcMar>
              <w:top w:w="80" w:type="dxa"/>
              <w:bottom w:w="80" w:type="dxa"/>
              <w:left w:w="100" w:type="dxa"/>
              <w:right w:w="100" w:type="dxa"/>
            </w:tcMar>
          </w:tcPr>
          <w:p>
            <w:pPr>
              <w:jc w:val="center"/>
            </w:pPr>
            <w:r>
              <w:rPr>
                <w:rFonts w:ascii="Times New Roman" w:hAnsi="Times New Roman"/>
                <w:b/>
                <w:color w:val="008000"/>
                <w:sz w:val="17"/>
              </w:rPr>
              <w:t>PASS</w:t>
            </w:r>
          </w:p>
        </w:tc>
      </w:tr>
      <w:tr>
        <w:tc>
          <w:tcPr>
            <w:tcW w:type="dxa" w:w="504"/>
            <w:shd w:fill="FFFFFF"/>
            <w:tcMar>
              <w:top w:w="80" w:type="dxa"/>
              <w:bottom w:w="80" w:type="dxa"/>
              <w:left w:w="100" w:type="dxa"/>
              <w:right w:w="100" w:type="dxa"/>
            </w:tcMar>
          </w:tcPr>
          <w:p>
            <w:pPr>
              <w:jc w:val="center"/>
            </w:pPr>
            <w:r>
              <w:rPr>
                <w:rFonts w:ascii="Times New Roman" w:hAnsi="Times New Roman"/>
                <w:b/>
                <w:color w:val="282828"/>
                <w:sz w:val="17"/>
              </w:rPr>
            </w:r>
          </w:p>
        </w:tc>
        <w:tc>
          <w:tcPr>
            <w:tcW w:type="dxa" w:w="936"/>
            <w:shd w:fill="FFFFFF"/>
            <w:tcMar>
              <w:top w:w="80" w:type="dxa"/>
              <w:bottom w:w="80" w:type="dxa"/>
              <w:left w:w="100" w:type="dxa"/>
              <w:right w:w="100" w:type="dxa"/>
            </w:tcMar>
          </w:tcPr>
          <w:p>
            <w:pPr>
              <w:jc w:val="center"/>
            </w:pPr>
            <w:r>
              <w:rPr>
                <w:rFonts w:ascii="Times New Roman" w:hAnsi="Times New Roman"/>
                <w:b/>
                <w:color w:val="282828"/>
                <w:sz w:val="17"/>
              </w:rPr>
            </w:r>
          </w:p>
        </w:tc>
        <w:tc>
          <w:tcPr>
            <w:tcW w:type="dxa" w:w="1728"/>
            <w:shd w:fill="FFFFFF"/>
            <w:tcMar>
              <w:top w:w="80" w:type="dxa"/>
              <w:bottom w:w="80" w:type="dxa"/>
              <w:left w:w="100" w:type="dxa"/>
              <w:right w:w="100" w:type="dxa"/>
            </w:tcMar>
          </w:tcPr>
          <w:p>
            <w:pPr>
              <w:jc w:val="left"/>
            </w:pPr>
            <w:r>
              <w:rPr>
                <w:rFonts w:ascii="Times New Roman" w:hAnsi="Times New Roman"/>
                <w:b w:val="0"/>
                <w:color w:val="282828"/>
                <w:sz w:val="17"/>
              </w:rPr>
            </w:r>
          </w:p>
        </w:tc>
        <w:tc>
          <w:tcPr>
            <w:tcW w:type="dxa" w:w="2160"/>
            <w:shd w:fill="FFFFFF"/>
            <w:tcMar>
              <w:top w:w="80" w:type="dxa"/>
              <w:bottom w:w="80" w:type="dxa"/>
              <w:left w:w="100" w:type="dxa"/>
              <w:right w:w="100" w:type="dxa"/>
            </w:tcMar>
          </w:tcPr>
          <w:p>
            <w:pPr>
              <w:jc w:val="left"/>
            </w:pPr>
            <w:r>
              <w:rPr>
                <w:rFonts w:ascii="Times New Roman" w:hAnsi="Times New Roman"/>
                <w:b w:val="0"/>
                <w:color w:val="282828"/>
                <w:sz w:val="17"/>
              </w:rPr>
              <w:t>Siswa mengajukan peminjaman dengan mengosongkan waktu kembali atau keperluan</w:t>
            </w:r>
          </w:p>
        </w:tc>
        <w:tc>
          <w:tcPr>
            <w:tcW w:type="dxa" w:w="1584"/>
            <w:shd w:fill="FFFFFF"/>
            <w:tcMar>
              <w:top w:w="80" w:type="dxa"/>
              <w:bottom w:w="80" w:type="dxa"/>
              <w:left w:w="100" w:type="dxa"/>
              <w:right w:w="100" w:type="dxa"/>
            </w:tcMar>
          </w:tcPr>
          <w:p>
            <w:pPr>
              <w:jc w:val="left"/>
            </w:pPr>
            <w:r>
              <w:rPr>
                <w:rFonts w:ascii="Times New Roman" w:hAnsi="Times New Roman"/>
                <w:b w:val="0"/>
                <w:color w:val="282828"/>
                <w:sz w:val="17"/>
              </w:rPr>
              <w:t>Peminjam berada di halaman form peminjaman</w:t>
            </w:r>
          </w:p>
        </w:tc>
        <w:tc>
          <w:tcPr>
            <w:tcW w:type="dxa" w:w="2016"/>
            <w:shd w:fill="FFFFFF"/>
            <w:tcMar>
              <w:top w:w="80" w:type="dxa"/>
              <w:bottom w:w="80" w:type="dxa"/>
              <w:left w:w="100" w:type="dxa"/>
              <w:right w:w="100" w:type="dxa"/>
            </w:tcMar>
          </w:tcPr>
          <w:p>
            <w:pPr>
              <w:jc w:val="left"/>
            </w:pPr>
            <w:r>
              <w:rPr>
                <w:rFonts w:ascii="Times New Roman" w:hAnsi="Times New Roman"/>
                <w:b w:val="0"/>
                <w:color w:val="282828"/>
                <w:sz w:val="17"/>
              </w:rPr>
              <w:t>1. Memilih alat.</w:t>
              <w:br/>
              <w:t>2. Mengosongkan kolom keperluan praktikum.</w:t>
              <w:br/>
              <w:t>3. Menekan 'Kirim Pengajuan'.</w:t>
            </w:r>
          </w:p>
        </w:tc>
        <w:tc>
          <w:tcPr>
            <w:tcW w:type="dxa" w:w="1872"/>
            <w:shd w:fill="FFFFFF"/>
            <w:tcMar>
              <w:top w:w="80" w:type="dxa"/>
              <w:bottom w:w="80" w:type="dxa"/>
              <w:left w:w="100" w:type="dxa"/>
              <w:right w:w="100" w:type="dxa"/>
            </w:tcMar>
          </w:tcPr>
          <w:p>
            <w:pPr>
              <w:jc w:val="left"/>
            </w:pPr>
            <w:r>
              <w:rPr>
                <w:rFonts w:ascii="Times New Roman" w:hAnsi="Times New Roman"/>
                <w:b w:val="0"/>
                <w:color w:val="282828"/>
                <w:sz w:val="17"/>
              </w:rPr>
              <w:t>Alat: Kabel UTP</w:t>
              <w:br/>
              <w:t>Keperluan: (kosong)</w:t>
            </w:r>
          </w:p>
        </w:tc>
        <w:tc>
          <w:tcPr>
            <w:tcW w:type="dxa" w:w="2016"/>
            <w:shd w:fill="FFFFFF"/>
            <w:tcMar>
              <w:top w:w="80" w:type="dxa"/>
              <w:bottom w:w="80" w:type="dxa"/>
              <w:left w:w="100" w:type="dxa"/>
              <w:right w:w="100" w:type="dxa"/>
            </w:tcMar>
          </w:tcPr>
          <w:p>
            <w:pPr>
              <w:jc w:val="left"/>
            </w:pPr>
            <w:r>
              <w:rPr>
                <w:rFonts w:ascii="Times New Roman" w:hAnsi="Times New Roman"/>
                <w:b w:val="0"/>
                <w:color w:val="282828"/>
                <w:sz w:val="17"/>
              </w:rPr>
              <w:t>Sistem menolak pengajuan dan meminta siswa melengkapi semua kolom form</w:t>
            </w:r>
          </w:p>
        </w:tc>
        <w:tc>
          <w:tcPr>
            <w:tcW w:type="dxa" w:w="1872"/>
            <w:shd w:fill="FFFFFF"/>
            <w:tcMar>
              <w:top w:w="80" w:type="dxa"/>
              <w:bottom w:w="80" w:type="dxa"/>
              <w:left w:w="100" w:type="dxa"/>
              <w:right w:w="100" w:type="dxa"/>
            </w:tcMar>
          </w:tcPr>
          <w:p>
            <w:pPr>
              <w:jc w:val="left"/>
            </w:pPr>
            <w:r>
              <w:rPr>
                <w:rFonts w:ascii="Times New Roman" w:hAnsi="Times New Roman"/>
                <w:b w:val="0"/>
                <w:color w:val="282828"/>
                <w:sz w:val="17"/>
              </w:rPr>
              <w:t>Sistem menampilkan peringatan validasi bahwa kolom keperluan wajib diisi</w:t>
            </w:r>
          </w:p>
        </w:tc>
        <w:tc>
          <w:tcPr>
            <w:tcW w:type="dxa" w:w="720"/>
            <w:shd w:fill="FFFFFF"/>
            <w:tcMar>
              <w:top w:w="80" w:type="dxa"/>
              <w:bottom w:w="80" w:type="dxa"/>
              <w:left w:w="100" w:type="dxa"/>
              <w:right w:w="100" w:type="dxa"/>
            </w:tcMar>
          </w:tcPr>
          <w:p>
            <w:pPr>
              <w:jc w:val="center"/>
            </w:pPr>
            <w:r>
              <w:rPr>
                <w:rFonts w:ascii="Times New Roman" w:hAnsi="Times New Roman"/>
                <w:b/>
                <w:color w:val="008000"/>
                <w:sz w:val="17"/>
              </w:rPr>
              <w:t>PASS</w:t>
            </w:r>
          </w:p>
        </w:tc>
      </w:tr>
      <w:tr>
        <w:tc>
          <w:tcPr>
            <w:tcW w:type="dxa" w:w="504"/>
            <w:shd w:fill="F9FAFC"/>
            <w:tcMar>
              <w:top w:w="80" w:type="dxa"/>
              <w:bottom w:w="80" w:type="dxa"/>
              <w:left w:w="100" w:type="dxa"/>
              <w:right w:w="100" w:type="dxa"/>
            </w:tcMar>
          </w:tcPr>
          <w:p>
            <w:pPr>
              <w:jc w:val="center"/>
            </w:pPr>
            <w:r>
              <w:rPr>
                <w:rFonts w:ascii="Times New Roman" w:hAnsi="Times New Roman"/>
                <w:b/>
                <w:color w:val="282828"/>
                <w:sz w:val="17"/>
              </w:rPr>
              <w:t>45</w:t>
            </w:r>
          </w:p>
        </w:tc>
        <w:tc>
          <w:tcPr>
            <w:tcW w:type="dxa" w:w="936"/>
            <w:shd w:fill="F9FAFC"/>
            <w:tcMar>
              <w:top w:w="80" w:type="dxa"/>
              <w:bottom w:w="80" w:type="dxa"/>
              <w:left w:w="100" w:type="dxa"/>
              <w:right w:w="100" w:type="dxa"/>
            </w:tcMar>
          </w:tcPr>
          <w:p>
            <w:pPr>
              <w:jc w:val="center"/>
            </w:pPr>
            <w:r>
              <w:rPr>
                <w:rFonts w:ascii="Times New Roman" w:hAnsi="Times New Roman"/>
                <w:b/>
                <w:color w:val="282828"/>
                <w:sz w:val="17"/>
              </w:rPr>
              <w:t>SK - 45</w:t>
            </w:r>
          </w:p>
        </w:tc>
        <w:tc>
          <w:tcPr>
            <w:tcW w:type="dxa" w:w="1728"/>
            <w:shd w:fill="F9FAFC"/>
            <w:tcMar>
              <w:top w:w="80" w:type="dxa"/>
              <w:bottom w:w="80" w:type="dxa"/>
              <w:left w:w="100" w:type="dxa"/>
              <w:right w:w="100" w:type="dxa"/>
            </w:tcMar>
          </w:tcPr>
          <w:p>
            <w:pPr>
              <w:jc w:val="left"/>
            </w:pPr>
            <w:r>
              <w:rPr>
                <w:rFonts w:ascii="Times New Roman" w:hAnsi="Times New Roman"/>
                <w:b w:val="0"/>
                <w:color w:val="282828"/>
                <w:sz w:val="17"/>
              </w:rPr>
              <w:t>Mengajukan Pengembalian Alat</w:t>
            </w:r>
          </w:p>
        </w:tc>
        <w:tc>
          <w:tcPr>
            <w:tcW w:type="dxa" w:w="2160"/>
            <w:shd w:fill="F9FAFC"/>
            <w:tcMar>
              <w:top w:w="80" w:type="dxa"/>
              <w:bottom w:w="80" w:type="dxa"/>
              <w:left w:w="100" w:type="dxa"/>
              <w:right w:w="100" w:type="dxa"/>
            </w:tcMar>
          </w:tcPr>
          <w:p>
            <w:pPr>
              <w:jc w:val="left"/>
            </w:pPr>
            <w:r>
              <w:rPr>
                <w:rFonts w:ascii="Times New Roman" w:hAnsi="Times New Roman"/>
                <w:b w:val="0"/>
                <w:color w:val="282828"/>
                <w:sz w:val="17"/>
              </w:rPr>
              <w:t>Siswa mengonfirmasi pengembalian alat setelah praktikum selesai</w:t>
            </w:r>
          </w:p>
        </w:tc>
        <w:tc>
          <w:tcPr>
            <w:tcW w:type="dxa" w:w="1584"/>
            <w:shd w:fill="F9FAFC"/>
            <w:tcMar>
              <w:top w:w="80" w:type="dxa"/>
              <w:bottom w:w="80" w:type="dxa"/>
              <w:left w:w="100" w:type="dxa"/>
              <w:right w:w="100" w:type="dxa"/>
            </w:tcMar>
          </w:tcPr>
          <w:p>
            <w:pPr>
              <w:jc w:val="left"/>
            </w:pPr>
            <w:r>
              <w:rPr>
                <w:rFonts w:ascii="Times New Roman" w:hAnsi="Times New Roman"/>
                <w:b w:val="0"/>
                <w:color w:val="282828"/>
                <w:sz w:val="17"/>
              </w:rPr>
              <w:t>Peminjam berada pada menu Peminjaman Aktif</w:t>
            </w:r>
          </w:p>
        </w:tc>
        <w:tc>
          <w:tcPr>
            <w:tcW w:type="dxa" w:w="2016"/>
            <w:shd w:fill="F9FAFC"/>
            <w:tcMar>
              <w:top w:w="80" w:type="dxa"/>
              <w:bottom w:w="80" w:type="dxa"/>
              <w:left w:w="100" w:type="dxa"/>
              <w:right w:w="100" w:type="dxa"/>
            </w:tcMar>
          </w:tcPr>
          <w:p>
            <w:pPr>
              <w:jc w:val="left"/>
            </w:pPr>
            <w:r>
              <w:rPr>
                <w:rFonts w:ascii="Times New Roman" w:hAnsi="Times New Roman"/>
                <w:b w:val="0"/>
                <w:color w:val="282828"/>
                <w:sz w:val="17"/>
              </w:rPr>
              <w:t>1. Membuka daftar alat yang sedang dipinjam.</w:t>
              <w:br/>
              <w:t>2. Menekan tombol 'Ajukan Pengembalian' / 'Kembalikan Alat'.</w:t>
              <w:br/>
              <w:t>3. Mengonfirmasi dialog.</w:t>
            </w:r>
          </w:p>
        </w:tc>
        <w:tc>
          <w:tcPr>
            <w:tcW w:type="dxa" w:w="1872"/>
            <w:shd w:fill="F9FAFC"/>
            <w:tcMar>
              <w:top w:w="80" w:type="dxa"/>
              <w:bottom w:w="80" w:type="dxa"/>
              <w:left w:w="100" w:type="dxa"/>
              <w:right w:w="100" w:type="dxa"/>
            </w:tcMar>
          </w:tcPr>
          <w:p>
            <w:pPr>
              <w:jc w:val="left"/>
            </w:pPr>
            <w:r>
              <w:rPr>
                <w:rFonts w:ascii="Times New Roman" w:hAnsi="Times New Roman"/>
                <w:b w:val="0"/>
                <w:color w:val="282828"/>
                <w:sz w:val="17"/>
              </w:rPr>
              <w:t>Kode Pinjam: PMJ-2026-ACTIVE</w:t>
            </w:r>
          </w:p>
        </w:tc>
        <w:tc>
          <w:tcPr>
            <w:tcW w:type="dxa" w:w="2016"/>
            <w:shd w:fill="F9FAFC"/>
            <w:tcMar>
              <w:top w:w="80" w:type="dxa"/>
              <w:bottom w:w="80" w:type="dxa"/>
              <w:left w:w="100" w:type="dxa"/>
              <w:right w:w="100" w:type="dxa"/>
            </w:tcMar>
          </w:tcPr>
          <w:p>
            <w:pPr>
              <w:jc w:val="left"/>
            </w:pPr>
            <w:r>
              <w:rPr>
                <w:rFonts w:ascii="Times New Roman" w:hAnsi="Times New Roman"/>
                <w:b w:val="0"/>
                <w:color w:val="282828"/>
                <w:sz w:val="17"/>
              </w:rPr>
              <w:t>Sistem mencatat permohonan pengembalian dan mengubah status notifikasi agar petugas memeriksa fisik barang di meja lab</w:t>
            </w:r>
          </w:p>
        </w:tc>
        <w:tc>
          <w:tcPr>
            <w:tcW w:type="dxa" w:w="1872"/>
            <w:shd w:fill="F9FAFC"/>
            <w:tcMar>
              <w:top w:w="80" w:type="dxa"/>
              <w:bottom w:w="80" w:type="dxa"/>
              <w:left w:w="100" w:type="dxa"/>
              <w:right w:w="100" w:type="dxa"/>
            </w:tcMar>
          </w:tcPr>
          <w:p>
            <w:pPr>
              <w:jc w:val="left"/>
            </w:pPr>
            <w:r>
              <w:rPr>
                <w:rFonts w:ascii="Times New Roman" w:hAnsi="Times New Roman"/>
                <w:b w:val="0"/>
                <w:color w:val="282828"/>
                <w:sz w:val="17"/>
              </w:rPr>
              <w:t>Konfirmasi pengembalian berhasil terkirim ke petugas laboratorium</w:t>
            </w:r>
          </w:p>
        </w:tc>
        <w:tc>
          <w:tcPr>
            <w:tcW w:type="dxa" w:w="720"/>
            <w:shd w:fill="F9FAFC"/>
            <w:tcMar>
              <w:top w:w="80" w:type="dxa"/>
              <w:bottom w:w="80" w:type="dxa"/>
              <w:left w:w="100" w:type="dxa"/>
              <w:right w:w="100" w:type="dxa"/>
            </w:tcMar>
          </w:tcPr>
          <w:p>
            <w:pPr>
              <w:jc w:val="center"/>
            </w:pPr>
            <w:r>
              <w:rPr>
                <w:rFonts w:ascii="Times New Roman" w:hAnsi="Times New Roman"/>
                <w:b/>
                <w:color w:val="008000"/>
                <w:sz w:val="17"/>
              </w:rPr>
              <w:t>PASS</w:t>
            </w:r>
          </w:p>
        </w:tc>
      </w:tr>
      <w:tr>
        <w:tc>
          <w:tcPr>
            <w:tcW w:type="dxa" w:w="504"/>
            <w:shd w:fill="FFFFFF"/>
            <w:tcMar>
              <w:top w:w="80" w:type="dxa"/>
              <w:bottom w:w="80" w:type="dxa"/>
              <w:left w:w="100" w:type="dxa"/>
              <w:right w:w="100" w:type="dxa"/>
            </w:tcMar>
          </w:tcPr>
          <w:p>
            <w:pPr>
              <w:jc w:val="center"/>
            </w:pPr>
            <w:r>
              <w:rPr>
                <w:rFonts w:ascii="Times New Roman" w:hAnsi="Times New Roman"/>
                <w:b/>
                <w:color w:val="282828"/>
                <w:sz w:val="17"/>
              </w:rPr>
              <w:t>46</w:t>
            </w:r>
          </w:p>
        </w:tc>
        <w:tc>
          <w:tcPr>
            <w:tcW w:type="dxa" w:w="936"/>
            <w:shd w:fill="FFFFFF"/>
            <w:tcMar>
              <w:top w:w="80" w:type="dxa"/>
              <w:bottom w:w="80" w:type="dxa"/>
              <w:left w:w="100" w:type="dxa"/>
              <w:right w:w="100" w:type="dxa"/>
            </w:tcMar>
          </w:tcPr>
          <w:p>
            <w:pPr>
              <w:jc w:val="center"/>
            </w:pPr>
            <w:r>
              <w:rPr>
                <w:rFonts w:ascii="Times New Roman" w:hAnsi="Times New Roman"/>
                <w:b/>
                <w:color w:val="282828"/>
                <w:sz w:val="17"/>
              </w:rPr>
              <w:t>SK - 46</w:t>
            </w:r>
          </w:p>
        </w:tc>
        <w:tc>
          <w:tcPr>
            <w:tcW w:type="dxa" w:w="1728"/>
            <w:shd w:fill="FFFFFF"/>
            <w:tcMar>
              <w:top w:w="80" w:type="dxa"/>
              <w:bottom w:w="80" w:type="dxa"/>
              <w:left w:w="100" w:type="dxa"/>
              <w:right w:w="100" w:type="dxa"/>
            </w:tcMar>
          </w:tcPr>
          <w:p>
            <w:pPr>
              <w:jc w:val="left"/>
            </w:pPr>
            <w:r>
              <w:rPr>
                <w:rFonts w:ascii="Times New Roman" w:hAnsi="Times New Roman"/>
                <w:b w:val="0"/>
                <w:color w:val="282828"/>
                <w:sz w:val="17"/>
              </w:rPr>
              <w:t>Melihat Riwayat Peminjaman dan Pengembalian</w:t>
            </w:r>
          </w:p>
        </w:tc>
        <w:tc>
          <w:tcPr>
            <w:tcW w:type="dxa" w:w="2160"/>
            <w:shd w:fill="FFFFFF"/>
            <w:tcMar>
              <w:top w:w="80" w:type="dxa"/>
              <w:bottom w:w="80" w:type="dxa"/>
              <w:left w:w="100" w:type="dxa"/>
              <w:right w:w="100" w:type="dxa"/>
            </w:tcMar>
          </w:tcPr>
          <w:p>
            <w:pPr>
              <w:jc w:val="left"/>
            </w:pPr>
            <w:r>
              <w:rPr>
                <w:rFonts w:ascii="Times New Roman" w:hAnsi="Times New Roman"/>
                <w:b w:val="0"/>
                <w:color w:val="282828"/>
                <w:sz w:val="17"/>
              </w:rPr>
              <w:t>Siswa melihat seluruh rekam jejak peminjaman alat yang pernah dilakukan</w:t>
            </w:r>
          </w:p>
        </w:tc>
        <w:tc>
          <w:tcPr>
            <w:tcW w:type="dxa" w:w="1584"/>
            <w:shd w:fill="FFFFFF"/>
            <w:tcMar>
              <w:top w:w="80" w:type="dxa"/>
              <w:bottom w:w="80" w:type="dxa"/>
              <w:left w:w="100" w:type="dxa"/>
              <w:right w:w="100" w:type="dxa"/>
            </w:tcMar>
          </w:tcPr>
          <w:p>
            <w:pPr>
              <w:jc w:val="left"/>
            </w:pPr>
            <w:r>
              <w:rPr>
                <w:rFonts w:ascii="Times New Roman" w:hAnsi="Times New Roman"/>
                <w:b w:val="0"/>
                <w:color w:val="282828"/>
                <w:sz w:val="17"/>
              </w:rPr>
              <w:t>Peminjam telah login</w:t>
            </w:r>
          </w:p>
        </w:tc>
        <w:tc>
          <w:tcPr>
            <w:tcW w:type="dxa" w:w="2016"/>
            <w:shd w:fill="FFFFFF"/>
            <w:tcMar>
              <w:top w:w="80" w:type="dxa"/>
              <w:bottom w:w="80" w:type="dxa"/>
              <w:left w:w="100" w:type="dxa"/>
              <w:right w:w="100" w:type="dxa"/>
            </w:tcMar>
          </w:tcPr>
          <w:p>
            <w:pPr>
              <w:jc w:val="left"/>
            </w:pPr>
            <w:r>
              <w:rPr>
                <w:rFonts w:ascii="Times New Roman" w:hAnsi="Times New Roman"/>
                <w:b w:val="0"/>
                <w:color w:val="282828"/>
                <w:sz w:val="17"/>
              </w:rPr>
              <w:t>1. Menekan menu 'Riwayat Peminjaman' pada navigasi peminjam.</w:t>
            </w:r>
          </w:p>
        </w:tc>
        <w:tc>
          <w:tcPr>
            <w:tcW w:type="dxa" w:w="1872"/>
            <w:shd w:fill="FFFFFF"/>
            <w:tcMar>
              <w:top w:w="80" w:type="dxa"/>
              <w:bottom w:w="80" w:type="dxa"/>
              <w:left w:w="100" w:type="dxa"/>
              <w:right w:w="100" w:type="dxa"/>
            </w:tcMar>
          </w:tcPr>
          <w:p>
            <w:pPr>
              <w:jc w:val="left"/>
            </w:pPr>
            <w:r>
              <w:rPr>
                <w:rFonts w:ascii="Times New Roman" w:hAnsi="Times New Roman"/>
                <w:b w:val="0"/>
                <w:color w:val="282828"/>
                <w:sz w:val="17"/>
              </w:rPr>
              <w:t>Kredensial: Peminjam4</w:t>
            </w:r>
          </w:p>
        </w:tc>
        <w:tc>
          <w:tcPr>
            <w:tcW w:type="dxa" w:w="2016"/>
            <w:shd w:fill="FFFFFF"/>
            <w:tcMar>
              <w:top w:w="80" w:type="dxa"/>
              <w:bottom w:w="80" w:type="dxa"/>
              <w:left w:w="100" w:type="dxa"/>
              <w:right w:w="100" w:type="dxa"/>
            </w:tcMar>
          </w:tcPr>
          <w:p>
            <w:pPr>
              <w:jc w:val="left"/>
            </w:pPr>
            <w:r>
              <w:rPr>
                <w:rFonts w:ascii="Times New Roman" w:hAnsi="Times New Roman"/>
                <w:b w:val="0"/>
                <w:color w:val="282828"/>
                <w:sz w:val="17"/>
              </w:rPr>
              <w:t>Sistem menampilkan histori peminjaman siswa secara kronologis (Kode, Nama Alat, Tanggal/Jam, Status: menunggu/disetujui/dipinjam/selesai/ditolak, Rincian Denda)</w:t>
            </w:r>
          </w:p>
        </w:tc>
        <w:tc>
          <w:tcPr>
            <w:tcW w:type="dxa" w:w="1872"/>
            <w:shd w:fill="FFFFFF"/>
            <w:tcMar>
              <w:top w:w="80" w:type="dxa"/>
              <w:bottom w:w="80" w:type="dxa"/>
              <w:left w:w="100" w:type="dxa"/>
              <w:right w:w="100" w:type="dxa"/>
            </w:tcMar>
          </w:tcPr>
          <w:p>
            <w:pPr>
              <w:jc w:val="left"/>
            </w:pPr>
            <w:r>
              <w:rPr>
                <w:rFonts w:ascii="Times New Roman" w:hAnsi="Times New Roman"/>
                <w:b w:val="0"/>
                <w:color w:val="282828"/>
                <w:sz w:val="17"/>
              </w:rPr>
              <w:t>Riwayat peminjaman siswa berhasil dimuat secara lengkap dan informatif</w:t>
            </w:r>
          </w:p>
        </w:tc>
        <w:tc>
          <w:tcPr>
            <w:tcW w:type="dxa" w:w="720"/>
            <w:shd w:fill="FFFFFF"/>
            <w:tcMar>
              <w:top w:w="80" w:type="dxa"/>
              <w:bottom w:w="80" w:type="dxa"/>
              <w:left w:w="100" w:type="dxa"/>
              <w:right w:w="100" w:type="dxa"/>
            </w:tcMar>
          </w:tcPr>
          <w:p>
            <w:pPr>
              <w:jc w:val="center"/>
            </w:pPr>
            <w:r>
              <w:rPr>
                <w:rFonts w:ascii="Times New Roman" w:hAnsi="Times New Roman"/>
                <w:b/>
                <w:color w:val="008000"/>
                <w:sz w:val="17"/>
              </w:rPr>
              <w:t>PASS</w:t>
            </w:r>
          </w:p>
        </w:tc>
      </w:tr>
    </w:tbl>
    <w:p>
      <w:r>
        <w:br w:type="page"/>
      </w:r>
    </w:p>
    <w:p>
      <w:pPr>
        <w:sectPr>
          <w:pgSz w:w="16834" w:h="11909" w:orient="landscape"/>
          <w:pgMar w:top="1152" w:right="1152" w:bottom="1152" w:left="1152" w:header="720" w:footer="720" w:gutter="0"/>
          <w:cols w:space="720"/>
          <w:docGrid w:linePitch="360"/>
        </w:sectPr>
      </w:pPr>
    </w:p>
    <w:p>
      <w:pPr>
        <w:spacing w:before="240" w:after="120"/>
      </w:pPr>
      <w:r>
        <w:rPr>
          <w:b/>
          <w:sz w:val="26"/>
        </w:rPr>
        <w:t>5.3.6 Kesimpulan Pengujian Black Box</w:t>
      </w:r>
    </w:p>
    <w:p>
      <w:pPr>
        <w:jc w:val="both"/>
      </w:pPr>
      <w:r>
        <w:t>Berdasarkan serangkaian pengujian fungsionalitas perangkat lunak Sistem Informasi Peminjaman Alat Lab RPL menggunakan metode Black Box Testing yang telah dilaksanakan pada 46 skenario uji komprehensif, dapat ditarik beberapa kesimpulan penting sebagai berikut:</w:t>
        <w:br/>
        <w:br/>
        <w:t>1. Validasi Autentikasi dan Otorisasi Multi-Aktor:</w:t>
        <w:br/>
        <w:t xml:space="preserve">   Sistem berhasil mengautentikasi dan mengarahkan keempat aktor pengguna sesuai hak aksesnya:</w:t>
        <w:br/>
        <w:t xml:space="preserve">   • Ketua Jurusan (kejur / kejur123): Mengakses fungsi eksekutif monitoring, laporan, dan cetak laporan.</w:t>
        <w:br/>
        <w:t xml:space="preserve">   • Pengelola Lab (pengelola / pengelola123): Mengakses hak administrator penuh (CRUD Anggota, Kategori, Alat, Peminjaman, Pengembalian, dan Log Aktivitas).</w:t>
        <w:br/>
        <w:t xml:space="preserve">   • Petugas Laboran (petugas / petugas123): Mengakses operasional sirkulasi harian (menyetujui pengajuan, serahkan alat, verifikasi pengembalian &amp; denda, cetak sirkulasi).</w:t>
        <w:br/>
        <w:t xml:space="preserve">   • Peminjam (Peminjam4 / 12345): Mengakses fungsi siswa (katalog alat, pencarian, pengajuan pinjam, konfirmasi kembali, dan riwayat).</w:t>
        <w:br/>
        <w:br/>
        <w:t>2. Ketahanan Validasi Sistem (Positive &amp; Negative Test Cases):</w:t>
        <w:br/>
        <w:t xml:space="preserve">   Sistem terbukti tangguh dalam menangani input yang tidak valid, field kosong, format berkas yang salah, batas kuantitas stok alat, serta duplikasi data akun. Notifikasi kesalahan dan peringatan berhasil disajikan dengan jelas kepada pengguna.</w:t>
        <w:br/>
        <w:br/>
        <w:t>3. Integritas Data &amp; Sinkronisasi Stok:</w:t>
        <w:br/>
        <w:t xml:space="preserve">   Proses sirkulasi peminjaman dan pengembalian terbukti secara otomatis memperbarui kuantitas stok alat secara akurat (stok berkurang saat alat diserahkan dan bertambah kembali saat diverifikasi diterima oleh petugas).</w:t>
        <w:br/>
        <w:br/>
        <w:t>4. Hasil Pengujian Keseluruhan:</w:t>
        <w:br/>
        <w:t xml:space="preserve">   Seluruh butir uji mendapatkan hasil evaluasi PASS (100%), yang mengindikasikan bahwa perangkat lunak Sistem Informasi Peminjaman Alat Lab RPL telah memenuhi seluruh spesifikasi kebutuhan fungsional dan siap diimplementasikan.</w:t>
      </w:r>
    </w:p>
    <w:tbl>
      <w:tblPr>
        <w:tblW w:type="auto" w:w="0"/>
        <w:jc w:val="center"/>
        <w:tblLook w:firstColumn="1" w:firstRow="1" w:lastColumn="0" w:lastRow="0" w:noHBand="0" w:noVBand="1" w:val="04A0"/>
        <w:tblBorders>
          <w:top w:val="single" w:sz="4" w:space="0" w:color="B0C4DE"/>
          <w:bottom w:val="single" w:sz="4" w:space="0" w:color="B0C4DE"/>
          <w:left w:val="none"/>
          <w:right w:val="none"/>
          <w:insideH w:val="single" w:sz="4" w:space="0" w:color="B0C4DE"/>
          <w:insideV w:val="single" w:sz="4" w:space="0" w:color="B0C4DE"/>
        </w:tblBorders>
      </w:tblPr>
      <w:tblGrid>
        <w:gridCol w:w="3010"/>
        <w:gridCol w:w="3010"/>
        <w:gridCol w:w="3010"/>
      </w:tblGrid>
      <w:tr>
        <w:tc>
          <w:tcPr>
            <w:tcW w:type="dxa" w:w="4320"/>
            <w:shd w:fill="1F4E79"/>
            <w:tcMar>
              <w:top w:w="120" w:type="dxa"/>
              <w:bottom w:w="120" w:type="dxa"/>
              <w:left w:w="120" w:type="dxa"/>
              <w:right w:w="120" w:type="dxa"/>
            </w:tcMar>
          </w:tcPr>
          <w:p>
            <w:pPr>
              <w:jc w:val="center"/>
            </w:pPr>
            <w:r>
              <w:rPr>
                <w:rFonts w:ascii="Times New Roman" w:hAnsi="Times New Roman"/>
                <w:b/>
                <w:color w:val="FFFFFF"/>
                <w:sz w:val="19"/>
              </w:rPr>
              <w:t>Kategori Pengujian</w:t>
            </w:r>
          </w:p>
        </w:tc>
        <w:tc>
          <w:tcPr>
            <w:tcW w:type="dxa" w:w="2592"/>
            <w:shd w:fill="1F4E79"/>
            <w:tcMar>
              <w:top w:w="120" w:type="dxa"/>
              <w:bottom w:w="120" w:type="dxa"/>
              <w:left w:w="120" w:type="dxa"/>
              <w:right w:w="120" w:type="dxa"/>
            </w:tcMar>
          </w:tcPr>
          <w:p>
            <w:pPr>
              <w:jc w:val="center"/>
            </w:pPr>
            <w:r>
              <w:rPr>
                <w:rFonts w:ascii="Times New Roman" w:hAnsi="Times New Roman"/>
                <w:b/>
                <w:color w:val="FFFFFF"/>
                <w:sz w:val="19"/>
              </w:rPr>
              <w:t>Jumlah Test Case</w:t>
            </w:r>
          </w:p>
        </w:tc>
        <w:tc>
          <w:tcPr>
            <w:tcW w:type="dxa" w:w="2592"/>
            <w:shd w:fill="1F4E79"/>
            <w:tcMar>
              <w:top w:w="120" w:type="dxa"/>
              <w:bottom w:w="120" w:type="dxa"/>
              <w:left w:w="120" w:type="dxa"/>
              <w:right w:w="120" w:type="dxa"/>
            </w:tcMar>
          </w:tcPr>
          <w:p>
            <w:pPr>
              <w:jc w:val="center"/>
            </w:pPr>
            <w:r>
              <w:rPr>
                <w:rFonts w:ascii="Times New Roman" w:hAnsi="Times New Roman"/>
                <w:b/>
                <w:color w:val="FFFFFF"/>
                <w:sz w:val="19"/>
              </w:rPr>
              <w:t>Tingkat Keberhasilan</w:t>
            </w:r>
          </w:p>
        </w:tc>
      </w:tr>
      <w:tr>
        <w:tc>
          <w:tcPr>
            <w:tcW w:type="dxa" w:w="4320"/>
            <w:shd w:fill="FFFFFF"/>
            <w:tcMar>
              <w:top w:w="80" w:type="dxa"/>
              <w:bottom w:w="80" w:type="dxa"/>
              <w:left w:w="100" w:type="dxa"/>
              <w:right w:w="100" w:type="dxa"/>
            </w:tcMar>
          </w:tcPr>
          <w:p>
            <w:pPr>
              <w:jc w:val="left"/>
            </w:pPr>
            <w:r>
              <w:rPr>
                <w:rFonts w:ascii="Times New Roman" w:hAnsi="Times New Roman"/>
                <w:b/>
                <w:color w:val="282828"/>
                <w:sz w:val="17"/>
              </w:rPr>
              <w:t>Autentikasi &amp; Registrasi (Register, Login 4 Aktor, Logout)</w:t>
            </w:r>
          </w:p>
        </w:tc>
        <w:tc>
          <w:tcPr>
            <w:tcW w:type="dxa" w:w="2592"/>
            <w:shd w:fill="FFFFFF"/>
            <w:tcMar>
              <w:top w:w="80" w:type="dxa"/>
              <w:bottom w:w="80" w:type="dxa"/>
              <w:left w:w="100" w:type="dxa"/>
              <w:right w:w="100" w:type="dxa"/>
            </w:tcMar>
          </w:tcPr>
          <w:p>
            <w:pPr>
              <w:jc w:val="center"/>
            </w:pPr>
            <w:r>
              <w:rPr>
                <w:rFonts w:ascii="Times New Roman" w:hAnsi="Times New Roman"/>
                <w:b w:val="0"/>
                <w:color w:val="282828"/>
                <w:sz w:val="17"/>
              </w:rPr>
              <w:t>17 Kasus Uji</w:t>
            </w:r>
          </w:p>
        </w:tc>
        <w:tc>
          <w:tcPr>
            <w:tcW w:type="dxa" w:w="2592"/>
            <w:shd w:fill="FFFFFF"/>
            <w:tcMar>
              <w:top w:w="80" w:type="dxa"/>
              <w:bottom w:w="80" w:type="dxa"/>
              <w:left w:w="100" w:type="dxa"/>
              <w:right w:w="100" w:type="dxa"/>
            </w:tcMar>
          </w:tcPr>
          <w:p>
            <w:pPr>
              <w:jc w:val="center"/>
            </w:pPr>
            <w:r>
              <w:rPr>
                <w:rFonts w:ascii="Times New Roman" w:hAnsi="Times New Roman"/>
                <w:b/>
                <w:color w:val="008000"/>
                <w:sz w:val="17"/>
              </w:rPr>
              <w:t>100% PASS</w:t>
            </w:r>
          </w:p>
        </w:tc>
      </w:tr>
      <w:tr>
        <w:tc>
          <w:tcPr>
            <w:tcW w:type="dxa" w:w="4320"/>
            <w:shd w:fill="F9FAFC"/>
            <w:tcMar>
              <w:top w:w="80" w:type="dxa"/>
              <w:bottom w:w="80" w:type="dxa"/>
              <w:left w:w="100" w:type="dxa"/>
              <w:right w:w="100" w:type="dxa"/>
            </w:tcMar>
          </w:tcPr>
          <w:p>
            <w:pPr>
              <w:jc w:val="left"/>
            </w:pPr>
            <w:r>
              <w:rPr>
                <w:rFonts w:ascii="Times New Roman" w:hAnsi="Times New Roman"/>
                <w:b/>
                <w:color w:val="282828"/>
                <w:sz w:val="17"/>
              </w:rPr>
              <w:t>Admin - Ketua Jurusan (Dashboard, Laporan, Kas Denda, Inventaris, Cetak)</w:t>
            </w:r>
          </w:p>
        </w:tc>
        <w:tc>
          <w:tcPr>
            <w:tcW w:type="dxa" w:w="2592"/>
            <w:shd w:fill="F9FAFC"/>
            <w:tcMar>
              <w:top w:w="80" w:type="dxa"/>
              <w:bottom w:w="80" w:type="dxa"/>
              <w:left w:w="100" w:type="dxa"/>
              <w:right w:w="100" w:type="dxa"/>
            </w:tcMar>
          </w:tcPr>
          <w:p>
            <w:pPr>
              <w:jc w:val="center"/>
            </w:pPr>
            <w:r>
              <w:rPr>
                <w:rFonts w:ascii="Times New Roman" w:hAnsi="Times New Roman"/>
                <w:b w:val="0"/>
                <w:color w:val="282828"/>
                <w:sz w:val="17"/>
              </w:rPr>
              <w:t>6 Kasus Uji</w:t>
            </w:r>
          </w:p>
        </w:tc>
        <w:tc>
          <w:tcPr>
            <w:tcW w:type="dxa" w:w="2592"/>
            <w:shd w:fill="F9FAFC"/>
            <w:tcMar>
              <w:top w:w="80" w:type="dxa"/>
              <w:bottom w:w="80" w:type="dxa"/>
              <w:left w:w="100" w:type="dxa"/>
              <w:right w:w="100" w:type="dxa"/>
            </w:tcMar>
          </w:tcPr>
          <w:p>
            <w:pPr>
              <w:jc w:val="center"/>
            </w:pPr>
            <w:r>
              <w:rPr>
                <w:rFonts w:ascii="Times New Roman" w:hAnsi="Times New Roman"/>
                <w:b/>
                <w:color w:val="008000"/>
                <w:sz w:val="17"/>
              </w:rPr>
              <w:t>100% PASS</w:t>
            </w:r>
          </w:p>
        </w:tc>
      </w:tr>
      <w:tr>
        <w:tc>
          <w:tcPr>
            <w:tcW w:type="dxa" w:w="4320"/>
            <w:shd w:fill="FFFFFF"/>
            <w:tcMar>
              <w:top w:w="80" w:type="dxa"/>
              <w:bottom w:w="80" w:type="dxa"/>
              <w:left w:w="100" w:type="dxa"/>
              <w:right w:w="100" w:type="dxa"/>
            </w:tcMar>
          </w:tcPr>
          <w:p>
            <w:pPr>
              <w:jc w:val="left"/>
            </w:pPr>
            <w:r>
              <w:rPr>
                <w:rFonts w:ascii="Times New Roman" w:hAnsi="Times New Roman"/>
                <w:b/>
                <w:color w:val="282828"/>
                <w:sz w:val="17"/>
              </w:rPr>
              <w:t>Admin - Pengelola Lab (CRUD Anggota, Kategori, Alat, Transaksi, Log)</w:t>
            </w:r>
          </w:p>
        </w:tc>
        <w:tc>
          <w:tcPr>
            <w:tcW w:type="dxa" w:w="2592"/>
            <w:shd w:fill="FFFFFF"/>
            <w:tcMar>
              <w:top w:w="80" w:type="dxa"/>
              <w:bottom w:w="80" w:type="dxa"/>
              <w:left w:w="100" w:type="dxa"/>
              <w:right w:w="100" w:type="dxa"/>
            </w:tcMar>
          </w:tcPr>
          <w:p>
            <w:pPr>
              <w:jc w:val="center"/>
            </w:pPr>
            <w:r>
              <w:rPr>
                <w:rFonts w:ascii="Times New Roman" w:hAnsi="Times New Roman"/>
                <w:b w:val="0"/>
                <w:color w:val="282828"/>
                <w:sz w:val="17"/>
              </w:rPr>
              <w:t>20 Kasus Uji</w:t>
            </w:r>
          </w:p>
        </w:tc>
        <w:tc>
          <w:tcPr>
            <w:tcW w:type="dxa" w:w="2592"/>
            <w:shd w:fill="FFFFFF"/>
            <w:tcMar>
              <w:top w:w="80" w:type="dxa"/>
              <w:bottom w:w="80" w:type="dxa"/>
              <w:left w:w="100" w:type="dxa"/>
              <w:right w:w="100" w:type="dxa"/>
            </w:tcMar>
          </w:tcPr>
          <w:p>
            <w:pPr>
              <w:jc w:val="center"/>
            </w:pPr>
            <w:r>
              <w:rPr>
                <w:rFonts w:ascii="Times New Roman" w:hAnsi="Times New Roman"/>
                <w:b/>
                <w:color w:val="008000"/>
                <w:sz w:val="17"/>
              </w:rPr>
              <w:t>100% PASS</w:t>
            </w:r>
          </w:p>
        </w:tc>
      </w:tr>
      <w:tr>
        <w:tc>
          <w:tcPr>
            <w:tcW w:type="dxa" w:w="4320"/>
            <w:shd w:fill="F9FAFC"/>
            <w:tcMar>
              <w:top w:w="80" w:type="dxa"/>
              <w:bottom w:w="80" w:type="dxa"/>
              <w:left w:w="100" w:type="dxa"/>
              <w:right w:w="100" w:type="dxa"/>
            </w:tcMar>
          </w:tcPr>
          <w:p>
            <w:pPr>
              <w:jc w:val="left"/>
            </w:pPr>
            <w:r>
              <w:rPr>
                <w:rFonts w:ascii="Times New Roman" w:hAnsi="Times New Roman"/>
                <w:b/>
                <w:color w:val="282828"/>
                <w:sz w:val="17"/>
              </w:rPr>
              <w:t>Petugas Laboran (Persetujuan, Pengembalian, Denda, Cetak)</w:t>
            </w:r>
          </w:p>
        </w:tc>
        <w:tc>
          <w:tcPr>
            <w:tcW w:type="dxa" w:w="2592"/>
            <w:shd w:fill="F9FAFC"/>
            <w:tcMar>
              <w:top w:w="80" w:type="dxa"/>
              <w:bottom w:w="80" w:type="dxa"/>
              <w:left w:w="100" w:type="dxa"/>
              <w:right w:w="100" w:type="dxa"/>
            </w:tcMar>
          </w:tcPr>
          <w:p>
            <w:pPr>
              <w:jc w:val="center"/>
            </w:pPr>
            <w:r>
              <w:rPr>
                <w:rFonts w:ascii="Times New Roman" w:hAnsi="Times New Roman"/>
                <w:b w:val="0"/>
                <w:color w:val="282828"/>
                <w:sz w:val="17"/>
              </w:rPr>
              <w:t>6 Kasus Uji</w:t>
            </w:r>
          </w:p>
        </w:tc>
        <w:tc>
          <w:tcPr>
            <w:tcW w:type="dxa" w:w="2592"/>
            <w:shd w:fill="F9FAFC"/>
            <w:tcMar>
              <w:top w:w="80" w:type="dxa"/>
              <w:bottom w:w="80" w:type="dxa"/>
              <w:left w:w="100" w:type="dxa"/>
              <w:right w:w="100" w:type="dxa"/>
            </w:tcMar>
          </w:tcPr>
          <w:p>
            <w:pPr>
              <w:jc w:val="center"/>
            </w:pPr>
            <w:r>
              <w:rPr>
                <w:rFonts w:ascii="Times New Roman" w:hAnsi="Times New Roman"/>
                <w:b/>
                <w:color w:val="008000"/>
                <w:sz w:val="17"/>
              </w:rPr>
              <w:t>100% PASS</w:t>
            </w:r>
          </w:p>
        </w:tc>
      </w:tr>
      <w:tr>
        <w:tc>
          <w:tcPr>
            <w:tcW w:type="dxa" w:w="4320"/>
            <w:shd w:fill="FFFFFF"/>
            <w:tcMar>
              <w:top w:w="80" w:type="dxa"/>
              <w:bottom w:w="80" w:type="dxa"/>
              <w:left w:w="100" w:type="dxa"/>
              <w:right w:w="100" w:type="dxa"/>
            </w:tcMar>
          </w:tcPr>
          <w:p>
            <w:pPr>
              <w:jc w:val="left"/>
            </w:pPr>
            <w:r>
              <w:rPr>
                <w:rFonts w:ascii="Times New Roman" w:hAnsi="Times New Roman"/>
                <w:b/>
                <w:color w:val="282828"/>
                <w:sz w:val="17"/>
              </w:rPr>
              <w:t>Peminjam / Siswa (Daftar Alat, Cari, Pengajuan, Kembali, Riwayat)</w:t>
            </w:r>
          </w:p>
        </w:tc>
        <w:tc>
          <w:tcPr>
            <w:tcW w:type="dxa" w:w="2592"/>
            <w:shd w:fill="FFFFFF"/>
            <w:tcMar>
              <w:top w:w="80" w:type="dxa"/>
              <w:bottom w:w="80" w:type="dxa"/>
              <w:left w:w="100" w:type="dxa"/>
              <w:right w:w="100" w:type="dxa"/>
            </w:tcMar>
          </w:tcPr>
          <w:p>
            <w:pPr>
              <w:jc w:val="center"/>
            </w:pPr>
            <w:r>
              <w:rPr>
                <w:rFonts w:ascii="Times New Roman" w:hAnsi="Times New Roman"/>
                <w:b w:val="0"/>
                <w:color w:val="282828"/>
                <w:sz w:val="17"/>
              </w:rPr>
              <w:t>6 Kasus Uji</w:t>
            </w:r>
          </w:p>
        </w:tc>
        <w:tc>
          <w:tcPr>
            <w:tcW w:type="dxa" w:w="2592"/>
            <w:shd w:fill="FFFFFF"/>
            <w:tcMar>
              <w:top w:w="80" w:type="dxa"/>
              <w:bottom w:w="80" w:type="dxa"/>
              <w:left w:w="100" w:type="dxa"/>
              <w:right w:w="100" w:type="dxa"/>
            </w:tcMar>
          </w:tcPr>
          <w:p>
            <w:pPr>
              <w:jc w:val="center"/>
            </w:pPr>
            <w:r>
              <w:rPr>
                <w:rFonts w:ascii="Times New Roman" w:hAnsi="Times New Roman"/>
                <w:b/>
                <w:color w:val="008000"/>
                <w:sz w:val="17"/>
              </w:rPr>
              <w:t>100% PASS</w:t>
            </w:r>
          </w:p>
        </w:tc>
      </w:tr>
    </w:tbl>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